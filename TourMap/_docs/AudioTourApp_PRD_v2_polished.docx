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TOUR APP</w:t>
      </w:r>
    </w:p>
    <w:p>
      <w:pPr>
        <w:jc w:val="center"/>
      </w:pPr>
      <w:r>
        <w:t>Product Requirements Document (PRD) - Phiên bản đã biên tập</w:t>
      </w:r>
    </w:p>
    <w:p>
      <w:pPr>
        <w:jc w:val="center"/>
      </w:pPr>
      <w:r>
        <w:t>Tháng 3, 2026</w:t>
      </w:r>
    </w:p>
    <w:p>
      <w:r>
        <w:br w:type="page"/>
      </w:r>
    </w:p>
    <w:p>
      <w:pPr>
        <w:pStyle w:val="Heading1"/>
      </w:pPr>
      <w:r>
        <w:t>AUDIO TOUR APP</w:t>
      </w:r>
    </w:p>
    <w:p/>
    <w:p>
      <w:pPr>
        <w:pStyle w:val="Heading2"/>
      </w:pPr>
      <w:r>
        <w:t>Product Requirements Document (PRD)</w:t>
      </w:r>
    </w:p>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**Phiên bản**</w:t>
            </w:r>
          </w:p>
        </w:tc>
        <w:tc>
          <w:tcPr>
            <w:tcW w:type="dxa" w:w="4320"/>
          </w:tcPr>
          <w:p>
            <w:r>
              <w:t>2.0.0</w:t>
            </w:r>
          </w:p>
        </w:tc>
      </w:tr>
      <w:tr>
        <w:tc>
          <w:tcPr>
            <w:tcW w:type="dxa" w:w="4320"/>
          </w:tcPr>
          <w:p>
            <w:r>
              <w:t>**Nền tảng**</w:t>
            </w:r>
          </w:p>
        </w:tc>
        <w:tc>
          <w:tcPr>
            <w:tcW w:type="dxa" w:w="4320"/>
          </w:tcPr>
          <w:p>
            <w:r>
              <w:t>.NET MAUI 8.0 (Android / iOS)</w:t>
            </w:r>
          </w:p>
        </w:tc>
      </w:tr>
      <w:tr>
        <w:tc>
          <w:tcPr>
            <w:tcW w:type="dxa" w:w="4320"/>
          </w:tcPr>
          <w:p>
            <w:r>
              <w:t>**Ngày**</w:t>
            </w:r>
          </w:p>
        </w:tc>
        <w:tc>
          <w:tcPr>
            <w:tcW w:type="dxa" w:w="4320"/>
          </w:tcPr>
          <w:p>
            <w:r>
              <w:t>Tháng 3, 2026</w:t>
            </w:r>
          </w:p>
        </w:tc>
      </w:tr>
      <w:tr>
        <w:tc>
          <w:tcPr>
            <w:tcW w:type="dxa" w:w="4320"/>
          </w:tcPr>
          <w:p>
            <w:r>
              <w:t>**Môn học**</w:t>
            </w:r>
          </w:p>
        </w:tc>
        <w:tc>
          <w:tcPr>
            <w:tcW w:type="dxa" w:w="4320"/>
          </w:tcPr>
          <w:p>
            <w:r>
              <w:t>Đồ án Lập trình Mobile</w:t>
            </w:r>
          </w:p>
        </w:tc>
      </w:tr>
      <w:tr>
        <w:tc>
          <w:tcPr>
            <w:tcW w:type="dxa" w:w="4320"/>
          </w:tcPr>
          <w:p>
            <w:r>
              <w:t>**Sinh viên**</w:t>
            </w:r>
          </w:p>
        </w:tc>
        <w:tc>
          <w:tcPr>
            <w:tcW w:type="dxa" w:w="4320"/>
          </w:tcPr>
          <w:p>
            <w:r>
              <w:t>Nhóm Audio Tour</w:t>
            </w:r>
          </w:p>
        </w:tc>
      </w:tr>
      <w:tr>
        <w:tc>
          <w:tcPr>
            <w:tcW w:type="dxa" w:w="4320"/>
          </w:tcPr>
          <w:p>
            <w:r>
              <w:t>**Trạng thái**</w:t>
            </w:r>
          </w:p>
        </w:tc>
        <w:tc>
          <w:tcPr>
            <w:tcW w:type="dxa" w:w="4320"/>
          </w:tcPr>
          <w:p>
            <w:r>
              <w:t>Bản cập nhật v2.0 — Bổ sung Offline Sync, Settings, Tour/QR Management, NFR, Deployment</w:t>
            </w:r>
          </w:p>
        </w:tc>
      </w:tr>
    </w:tbl>
    <w:p/>
    <w:p/>
    <w:p/>
    <w:p/>
    <w:p>
      <w:pPr>
        <w:pStyle w:val="Heading2"/>
      </w:pPr>
      <w:r>
        <w:t>MỤC LỤC</w:t>
      </w:r>
    </w:p>
    <w:p/>
    <w:p>
      <w:r>
        <w:t>1. [Tổng quan Dự án](#1-tổng-quan-dự-án)</w:t>
      </w:r>
    </w:p>
    <w:p>
      <w:r>
        <w:t>2. [Kiến trúc Hệ thống Tổng quan](#2-kiến-trúc-hệ-thống-tổng-quan)</w:t>
      </w:r>
    </w:p>
    <w:p>
      <w:r>
        <w:t>3. [Geofence Engine &amp; Narration Engine](#3-geofence-engine--narration-engine)</w:t>
      </w:r>
    </w:p>
    <w:p>
      <w:r>
        <w:t>4. [Hệ thống App Người dùng (Ứng dụng di động)](#4-hệ-thống-app-người-dùng-mobile-app)</w:t>
      </w:r>
    </w:p>
    <w:p>
      <w:r>
        <w:t>5. [Chiến lược Đồng bộ &amp; Offline First](#5-chiến-lược-đồng-bộ--offline first) *(CẬP NHẬT)*</w:t>
      </w:r>
    </w:p>
    <w:p>
      <w:r>
        <w:t>6. [Hệ thống Admin — CMS Web](#6-hệ-thống-admin--cms-web)</w:t>
      </w:r>
    </w:p>
    <w:p>
      <w:r>
        <w:t>7. [Thiết kế Cơ sở Dữ liệu](#7-thiết-kế-cơ-sở-dữ-liệu)</w:t>
      </w:r>
    </w:p>
    <w:p>
      <w:r>
        <w:t>8. [Thiết kế RESTful API](#8-thiết-kế-rest-api)</w:t>
      </w:r>
    </w:p>
    <w:p>
      <w:r>
        <w:t>9. [Yêu cầu Phi chức năng](#9-yêu-cầu-phi-chức-năng)</w:t>
      </w:r>
    </w:p>
    <w:p>
      <w:r>
        <w:t>10. [Kiến trúc Triển khai &amp; Môi trường](#10-kiến-trúc-triển-khai--môi-trường) *(CẬP NHẬT)*</w:t>
      </w:r>
    </w:p>
    <w:p>
      <w:r>
        <w:t>11. [Kế hoạch Triển khai &amp; Lộ trình](#11-kế-hoạch-triển-khai--lộ-trình)</w:t>
      </w:r>
    </w:p>
    <w:p>
      <w:r>
        <w:t>12. [Rủi ro &amp; Giải pháp Dự phòng](#12-rủi-ro--giải-pháp-dự-phòng)</w:t>
      </w:r>
    </w:p>
    <w:p>
      <w:r>
        <w:t>13. [Phụ lục](#13-phụ-lục)</w:t>
      </w:r>
    </w:p>
    <w:p/>
    <w:p/>
    <w:p/>
    <w:p>
      <w:pPr>
        <w:pStyle w:val="Heading2"/>
      </w:pPr>
      <w:r>
        <w:t>1. TỔNG QUAN DỰ ÁN</w:t>
      </w:r>
    </w:p>
    <w:p/>
    <w:p>
      <w:pPr>
        <w:pStyle w:val="Heading3"/>
      </w:pPr>
      <w:r>
        <w:t>1.1 Mô tả sản phẩm</w:t>
      </w:r>
    </w:p>
    <w:p/>
    <w:p>
      <w:r>
        <w:t>Audio Tour App là ứng dụng di động hướng dẫn thuyết minh tự động cho khách tham quan, du lịch. Dựa trên vị trí GPS của người dùng, ứng dụng tự động kích hoạt nội dung âm thanh (TTS hoặc file thu sẵn) khi người dùng tiếp cận các điểm tham quan (Point of Interest - POI) được định nghĩa sẵn.</w:t>
      </w:r>
    </w:p>
    <w:p/>
    <w:p>
      <w:r>
        <w:t>Sản phẩm hướng đến số hóa trải nghiệm tham quan thông qua công nghệ định vị và âm thanh số, qua đó hỗ trợ mô hình du lịch tự khám phá tại các tuyến di sản văn hóa đô thị.</w:t>
      </w:r>
    </w:p>
    <w:p/>
    <w:p>
      <w:pPr>
        <w:pStyle w:val="Heading3"/>
      </w:pPr>
      <w:r>
        <w:t>1.2 Mục tiêu</w:t>
      </w:r>
    </w:p>
    <w:p/>
    <w:p>
      <w:pPr>
        <w:pStyle w:val="ListBullet"/>
      </w:pPr>
      <w:r>
        <w:t>Cung cấp trải nghiệm thuyết minh tự động, không cần kết nối mạng (offline first)</w:t>
      </w:r>
    </w:p>
    <w:p>
      <w:pPr>
        <w:pStyle w:val="ListBullet"/>
      </w:pPr>
      <w:r>
        <w:t>Hỗ trợ đa ngôn ngữ (Tiếng Việt, Tiếng Anh, tiếng khác qua TTS)</w:t>
      </w:r>
    </w:p>
    <w:p>
      <w:pPr>
        <w:pStyle w:val="ListBullet"/>
      </w:pPr>
      <w:r>
        <w:t>Tích hợp QR code để kích hoạt nội dung tại các điểm dừng xe buýt, bảng thông tin</w:t>
      </w:r>
    </w:p>
    <w:p>
      <w:pPr>
        <w:pStyle w:val="ListBullet"/>
      </w:pPr>
      <w:r>
        <w:t>Cung cấp hệ thống CMS cho Admin quản lý nội dung linh hoạt</w:t>
      </w:r>
    </w:p>
    <w:p>
      <w:pPr>
        <w:pStyle w:val="ListBullet"/>
      </w:pPr>
      <w:r>
        <w:t>Thu thập dữ liệu phân tích ẩn danh để cải thiện trải nghiệm</w:t>
      </w:r>
    </w:p>
    <w:p/>
    <w:p>
      <w:pPr>
        <w:pStyle w:val="Heading3"/>
      </w:pPr>
      <w:r>
        <w:t>1.3 Phạm vi &amp; Đối tượng</w:t>
      </w:r>
    </w:p>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Chi tiết</w:t>
            </w:r>
          </w:p>
        </w:tc>
      </w:tr>
      <w:tr>
        <w:tc>
          <w:tcPr>
            <w:tcW w:type="dxa" w:w="4320"/>
          </w:tcPr>
          <w:p>
            <w:r>
              <w:t>Đối tượng chính</w:t>
            </w:r>
          </w:p>
        </w:tc>
        <w:tc>
          <w:tcPr>
            <w:tcW w:type="dxa" w:w="4320"/>
          </w:tcPr>
          <w:p>
            <w:r>
              <w:t>Du khách tham quan khu di sản, phường Khánh Hội, TP.HCM</w:t>
            </w:r>
          </w:p>
        </w:tc>
      </w:tr>
      <w:tr>
        <w:tc>
          <w:tcPr>
            <w:tcW w:type="dxa" w:w="4320"/>
          </w:tcPr>
          <w:p>
            <w:r>
              <w:t>Platform</w:t>
            </w:r>
          </w:p>
        </w:tc>
        <w:tc>
          <w:tcPr>
            <w:tcW w:type="dxa" w:w="4320"/>
          </w:tcPr>
          <w:p>
            <w:r>
              <w:t>Android (API 26+) &amp; iOS (14+) — .NET MAUI 8.0</w:t>
            </w:r>
          </w:p>
        </w:tc>
      </w:tr>
      <w:tr>
        <w:tc>
          <w:tcPr>
            <w:tcW w:type="dxa" w:w="4320"/>
          </w:tcPr>
          <w:p>
            <w:r>
              <w:t>Backend</w:t>
            </w:r>
          </w:p>
        </w:tc>
        <w:tc>
          <w:tcPr>
            <w:tcW w:type="dxa" w:w="4320"/>
          </w:tcPr>
          <w:p>
            <w:r>
              <w:t>ASP.NET Core Web API + SQLite/SQL Server + File Storage</w:t>
            </w:r>
          </w:p>
        </w:tc>
      </w:tr>
      <w:tr>
        <w:tc>
          <w:tcPr>
            <w:tcW w:type="dxa" w:w="4320"/>
          </w:tcPr>
          <w:p>
            <w:r>
              <w:t>Admin CMS</w:t>
            </w:r>
          </w:p>
        </w:tc>
        <w:tc>
          <w:tcPr>
            <w:tcW w:type="dxa" w:w="4320"/>
          </w:tcPr>
          <w:p>
            <w:r>
              <w:t>ASP.NET Core MVC — Quản lý POI, Audio, Analytics</w:t>
            </w:r>
          </w:p>
        </w:tc>
      </w:tr>
      <w:tr>
        <w:tc>
          <w:tcPr>
            <w:tcW w:type="dxa" w:w="4320"/>
          </w:tcPr>
          <w:p>
            <w:r>
              <w:t>Địa lý PoC</w:t>
            </w:r>
          </w:p>
        </w:tc>
        <w:tc>
          <w:tcPr>
            <w:tcW w:type="dxa" w:w="4320"/>
          </w:tcPr>
          <w:p>
            <w:r>
              <w:t>Các phường Khánh Hội, Quận 4, TP.HCM (giai đoạn đầu)</w:t>
            </w:r>
          </w:p>
        </w:tc>
      </w:tr>
    </w:tbl>
    <w:p/>
    <w:p/>
    <w:p/>
    <w:p/>
    <w:p>
      <w:pPr>
        <w:pStyle w:val="Heading2"/>
      </w:pPr>
      <w:r>
        <w:t>2. KIẾN TRÚC HỆ THỐNG TỔNG QUAN</w:t>
      </w:r>
    </w:p>
    <w:p/>
    <w:p>
      <w:pPr>
        <w:pStyle w:val="Heading3"/>
      </w:pPr>
      <w:r>
        <w:t>2.1 Sơ đồ kiến trúc tổng quát</w:t>
      </w:r>
    </w:p>
    <w:p/>
    <w:p>
      <w:r>
        <w:t>Hệ thống gồm 3 thành phần chính: **Ứng dụng di động** (người dùng cuối), **Backend API**, và **Admin Web CMS**.</w:t>
      </w:r>
    </w:p>
    <w:p/>
    <w:p>
      <w:r>
        <w:rPr>
          <w:b/>
        </w:rPr>
        <w:t>Khối mã / sơ đồ:</w:t>
      </w:r>
    </w:p>
    <w:p>
      <w:pPr>
        <w:pStyle w:val="NoSpacing"/>
      </w:pPr>
      <w:r>
        <w:t>graph TB</w:t>
      </w:r>
    </w:p>
    <w:p>
      <w:pPr>
        <w:pStyle w:val="NoSpacing"/>
      </w:pPr>
      <w:r>
        <w:t xml:space="preserve"> subgraph MOBILE[" MOBILE APP (.NET MAUI)"]</w:t>
      </w:r>
    </w:p>
    <w:p>
      <w:pPr>
        <w:pStyle w:val="NoSpacing"/>
      </w:pPr>
      <w:r>
        <w:t xml:space="preserve"> direction TB</w:t>
      </w:r>
    </w:p>
    <w:p>
      <w:pPr>
        <w:pStyle w:val="NoSpacing"/>
      </w:pPr>
      <w:r>
        <w:t xml:space="preserve"> UI["UI Layer&lt;br/&gt;Map View | POI List | Settings | QR Scanner"]</w:t>
      </w:r>
    </w:p>
    <w:p>
      <w:pPr>
        <w:pStyle w:val="NoSpacing"/>
      </w:pPr>
      <w:r>
        <w:t xml:space="preserve"> VM["ViewModel Layer&lt;br/&gt;MapViewModel | POIViewModel | AudioViewModel"]</w:t>
      </w:r>
    </w:p>
    <w:p>
      <w:pPr>
        <w:pStyle w:val="NoSpacing"/>
      </w:pPr>
      <w:r>
        <w:t xml:space="preserve"> </w:t>
      </w:r>
    </w:p>
    <w:p>
      <w:pPr>
        <w:pStyle w:val="NoSpacing"/>
      </w:pPr>
      <w:r>
        <w:t xml:space="preserve"> subgraph ENGINES[" Core Engines"]</w:t>
      </w:r>
    </w:p>
    <w:p>
      <w:pPr>
        <w:pStyle w:val="NoSpacing"/>
      </w:pPr>
      <w:r>
        <w:t xml:space="preserve"> GEO["Geofence Engine&lt;br/&gt;Haversine Distance Calculator&lt;br/&gt;Priority Resolver"]</w:t>
      </w:r>
    </w:p>
    <w:p>
      <w:pPr>
        <w:pStyle w:val="NoSpacing"/>
      </w:pPr>
      <w:r>
        <w:t xml:space="preserve"> NAR["Narration Engine&lt;br/&gt;Audio Queue Manager&lt;br/&gt;Debounce &amp; Cooldown"]</w:t>
      </w:r>
    </w:p>
    <w:p>
      <w:pPr>
        <w:pStyle w:val="NoSpacing"/>
      </w:pPr>
      <w:r>
        <w:t xml:space="preserve"> end</w:t>
      </w:r>
    </w:p>
    <w:p>
      <w:pPr>
        <w:pStyle w:val="NoSpacing"/>
      </w:pPr>
      <w:r>
        <w:t xml:space="preserve"> </w:t>
      </w:r>
    </w:p>
    <w:p>
      <w:pPr>
        <w:pStyle w:val="NoSpacing"/>
      </w:pPr>
      <w:r>
        <w:t xml:space="preserve"> subgraph SERVICES[" Platform Services"]</w:t>
      </w:r>
    </w:p>
    <w:p>
      <w:pPr>
        <w:pStyle w:val="NoSpacing"/>
      </w:pPr>
      <w:r>
        <w:t xml:space="preserve"> GPS["GPS Service&lt;br/&gt;FusedLocationProvider&lt;br/&gt;Foreground Service"]</w:t>
      </w:r>
    </w:p>
    <w:p>
      <w:pPr>
        <w:pStyle w:val="NoSpacing"/>
      </w:pPr>
      <w:r>
        <w:t xml:space="preserve"> TTS["TTS Service&lt;br/&gt;Android TextToSpeech&lt;br/&gt;Azure Cognitive"]</w:t>
      </w:r>
    </w:p>
    <w:p>
      <w:pPr>
        <w:pStyle w:val="NoSpacing"/>
      </w:pPr>
      <w:r>
        <w:t xml:space="preserve"> AUDIO["Audio Player&lt;br/&gt;MediaPlayer / Plugin"]</w:t>
      </w:r>
    </w:p>
    <w:p>
      <w:pPr>
        <w:pStyle w:val="NoSpacing"/>
      </w:pPr>
      <w:r>
        <w:t xml:space="preserve"> SYNC["Sync Service&lt;br/&gt;Delta Sync &amp; Cache"]</w:t>
      </w:r>
    </w:p>
    <w:p>
      <w:pPr>
        <w:pStyle w:val="NoSpacing"/>
      </w:pPr>
      <w:r>
        <w:t xml:space="preserve"> end</w:t>
      </w:r>
    </w:p>
    <w:p>
      <w:pPr>
        <w:pStyle w:val="NoSpacing"/>
      </w:pPr>
      <w:r>
        <w:t xml:space="preserve"> </w:t>
      </w:r>
    </w:p>
    <w:p>
      <w:pPr>
        <w:pStyle w:val="NoSpacing"/>
      </w:pPr>
      <w:r>
        <w:t xml:space="preserve"> DB_LOCAL[" SQLite&lt;br/&gt;POI Cache | Audio Files&lt;br/&gt;Playback History"]</w:t>
      </w:r>
    </w:p>
    <w:p>
      <w:pPr>
        <w:pStyle w:val="NoSpacing"/>
      </w:pPr>
      <w:r>
        <w:t xml:space="preserve"> end</w:t>
      </w:r>
    </w:p>
    <w:p>
      <w:pPr>
        <w:pStyle w:val="NoSpacing"/>
      </w:pPr>
      <w:r>
        <w:t xml:space="preserve"> </w:t>
      </w:r>
    </w:p>
    <w:p>
      <w:pPr>
        <w:pStyle w:val="NoSpacing"/>
      </w:pPr>
      <w:r>
        <w:t xml:space="preserve"> subgraph BACKEND["️ BACKEND SERVER (.NET Core)"]</w:t>
      </w:r>
    </w:p>
    <w:p>
      <w:pPr>
        <w:pStyle w:val="NoSpacing"/>
      </w:pPr>
      <w:r>
        <w:t xml:space="preserve"> direction TB</w:t>
      </w:r>
    </w:p>
    <w:p>
      <w:pPr>
        <w:pStyle w:val="NoSpacing"/>
      </w:pPr>
      <w:r>
        <w:t xml:space="preserve"> API["RESTful API&lt;br/&gt;SyncController | AuthController"]</w:t>
      </w:r>
    </w:p>
    <w:p>
      <w:pPr>
        <w:pStyle w:val="NoSpacing"/>
      </w:pPr>
      <w:r>
        <w:t xml:space="preserve"> CMS["Admin CMS Web&lt;br/&gt;ASP.NET Core MVC"]</w:t>
      </w:r>
    </w:p>
    <w:p>
      <w:pPr>
        <w:pStyle w:val="NoSpacing"/>
      </w:pPr>
      <w:r>
        <w:t xml:space="preserve"> </w:t>
      </w:r>
    </w:p>
    <w:p>
      <w:pPr>
        <w:pStyle w:val="NoSpacing"/>
      </w:pPr>
      <w:r>
        <w:t xml:space="preserve"> subgraph BK_SERVICES["Backend Services"]</w:t>
      </w:r>
    </w:p>
    <w:p>
      <w:pPr>
        <w:pStyle w:val="NoSpacing"/>
      </w:pPr>
      <w:r>
        <w:t xml:space="preserve"> TTS_API["AI TTS Generator&lt;br/&gt;Google/Azure Speech API"]</w:t>
      </w:r>
    </w:p>
    <w:p>
      <w:pPr>
        <w:pStyle w:val="NoSpacing"/>
      </w:pPr>
      <w:r>
        <w:t xml:space="preserve"> ANALYTICS["Analytics Engine&lt;br/&gt;Log Processor | Heatmap"]</w:t>
      </w:r>
    </w:p>
    <w:p>
      <w:pPr>
        <w:pStyle w:val="NoSpacing"/>
      </w:pPr>
      <w:r>
        <w:t xml:space="preserve"> AUTH["Auth Service&lt;br/&gt;JWT + Role-based Access"]</w:t>
      </w:r>
    </w:p>
    <w:p>
      <w:pPr>
        <w:pStyle w:val="NoSpacing"/>
      </w:pPr>
      <w:r>
        <w:t xml:space="preserve"> end</w:t>
      </w:r>
    </w:p>
    <w:p>
      <w:pPr>
        <w:pStyle w:val="NoSpacing"/>
      </w:pPr>
      <w:r>
        <w:t xml:space="preserve"> </w:t>
      </w:r>
    </w:p>
    <w:p>
      <w:pPr>
        <w:pStyle w:val="NoSpacing"/>
      </w:pPr>
      <w:r>
        <w:t xml:space="preserve"> DB_SERVER["️ SQL Server / SQLite&lt;br/&gt;POI | Translations | Users&lt;br/&gt;Tours | Analytics Logs"]</w:t>
      </w:r>
    </w:p>
    <w:p>
      <w:pPr>
        <w:pStyle w:val="NoSpacing"/>
      </w:pPr>
      <w:r>
        <w:t xml:space="preserve"> STORAGE[" Object Storage&lt;br/&gt;Audio Files (MP3)&lt;br/&gt;POI Images"]</w:t>
      </w:r>
    </w:p>
    <w:p>
      <w:pPr>
        <w:pStyle w:val="NoSpacing"/>
      </w:pPr>
      <w:r>
        <w:t xml:space="preserve"> end</w:t>
      </w:r>
    </w:p>
    <w:p>
      <w:pPr>
        <w:pStyle w:val="NoSpacing"/>
      </w:pPr>
      <w:r>
        <w:t xml:space="preserve"> </w:t>
      </w:r>
    </w:p>
    <w:p>
      <w:pPr>
        <w:pStyle w:val="NoSpacing"/>
      </w:pPr>
      <w:r>
        <w:t xml:space="preserve"> subgraph EXTERNAL["☁️ External Services"]</w:t>
      </w:r>
    </w:p>
    <w:p>
      <w:pPr>
        <w:pStyle w:val="NoSpacing"/>
      </w:pPr>
      <w:r>
        <w:t xml:space="preserve"> MAPS_SDK["Google Maps SDK&lt;br/&gt;/ Mapbox"]</w:t>
      </w:r>
    </w:p>
    <w:p>
      <w:pPr>
        <w:pStyle w:val="NoSpacing"/>
      </w:pPr>
      <w:r>
        <w:t xml:space="preserve"> CLOUD_TTS["Cloud TTS API&lt;br/&gt;Google / Azure"]</w:t>
      </w:r>
    </w:p>
    <w:p>
      <w:pPr>
        <w:pStyle w:val="NoSpacing"/>
      </w:pPr>
      <w:r>
        <w:t xml:space="preserve"> CDN["CDN&lt;br/&gt;Static Assets"]</w:t>
      </w:r>
    </w:p>
    <w:p>
      <w:pPr>
        <w:pStyle w:val="NoSpacing"/>
      </w:pPr>
      <w:r>
        <w:t xml:space="preserve"> end</w:t>
      </w:r>
    </w:p>
    <w:p>
      <w:pPr>
        <w:pStyle w:val="NoSpacing"/>
      </w:pPr>
      <w:r>
        <w:t xml:space="preserve"> </w:t>
      </w:r>
    </w:p>
    <w:p>
      <w:pPr>
        <w:pStyle w:val="NoSpacing"/>
      </w:pPr>
      <w:r>
        <w:t xml:space="preserve"> UI --&gt; VM</w:t>
      </w:r>
    </w:p>
    <w:p>
      <w:pPr>
        <w:pStyle w:val="NoSpacing"/>
      </w:pPr>
      <w:r>
        <w:t xml:space="preserve"> VM --&gt; ENGINES</w:t>
      </w:r>
    </w:p>
    <w:p>
      <w:pPr>
        <w:pStyle w:val="NoSpacing"/>
      </w:pPr>
      <w:r>
        <w:t xml:space="preserve"> VM --&gt; SERVICES</w:t>
      </w:r>
    </w:p>
    <w:p>
      <w:pPr>
        <w:pStyle w:val="NoSpacing"/>
      </w:pPr>
      <w:r>
        <w:t xml:space="preserve"> ENGINES --&gt; GPS</w:t>
      </w:r>
    </w:p>
    <w:p>
      <w:pPr>
        <w:pStyle w:val="NoSpacing"/>
      </w:pPr>
      <w:r>
        <w:t xml:space="preserve"> NAR --&gt; TTS</w:t>
      </w:r>
    </w:p>
    <w:p>
      <w:pPr>
        <w:pStyle w:val="NoSpacing"/>
      </w:pPr>
      <w:r>
        <w:t xml:space="preserve"> NAR --&gt; AUDIO</w:t>
      </w:r>
    </w:p>
    <w:p>
      <w:pPr>
        <w:pStyle w:val="NoSpacing"/>
      </w:pPr>
      <w:r>
        <w:t xml:space="preserve"> SERVICES --&gt; DB_LOCAL</w:t>
      </w:r>
    </w:p>
    <w:p>
      <w:pPr>
        <w:pStyle w:val="NoSpacing"/>
      </w:pPr>
      <w:r>
        <w:t xml:space="preserve"> SYNC --&gt; API</w:t>
      </w:r>
    </w:p>
    <w:p>
      <w:pPr>
        <w:pStyle w:val="NoSpacing"/>
      </w:pPr>
      <w:r>
        <w:t xml:space="preserve"> </w:t>
      </w:r>
    </w:p>
    <w:p>
      <w:pPr>
        <w:pStyle w:val="NoSpacing"/>
      </w:pPr>
      <w:r>
        <w:t xml:space="preserve"> CMS --&gt; DB_SERVER</w:t>
      </w:r>
    </w:p>
    <w:p>
      <w:pPr>
        <w:pStyle w:val="NoSpacing"/>
      </w:pPr>
      <w:r>
        <w:t xml:space="preserve"> CMS --&gt; TTS_API</w:t>
      </w:r>
    </w:p>
    <w:p>
      <w:pPr>
        <w:pStyle w:val="NoSpacing"/>
      </w:pPr>
      <w:r>
        <w:t xml:space="preserve"> TTS_API --&gt; CLOUD_TTS</w:t>
      </w:r>
    </w:p>
    <w:p>
      <w:pPr>
        <w:pStyle w:val="NoSpacing"/>
      </w:pPr>
      <w:r>
        <w:t xml:space="preserve"> API --&gt; DB_SERVER</w:t>
      </w:r>
    </w:p>
    <w:p>
      <w:pPr>
        <w:pStyle w:val="NoSpacing"/>
      </w:pPr>
      <w:r>
        <w:t xml:space="preserve"> ANALYTICS --&gt; DB_SERVER</w:t>
      </w:r>
    </w:p>
    <w:p>
      <w:pPr>
        <w:pStyle w:val="NoSpacing"/>
      </w:pPr>
      <w:r>
        <w:t xml:space="preserve"> </w:t>
      </w:r>
    </w:p>
    <w:p>
      <w:pPr>
        <w:pStyle w:val="NoSpacing"/>
      </w:pPr>
      <w:r>
        <w:t xml:space="preserve"> CMS --&gt; STORAGE</w:t>
      </w:r>
    </w:p>
    <w:p>
      <w:pPr>
        <w:pStyle w:val="NoSpacing"/>
      </w:pPr>
      <w:r>
        <w:t xml:space="preserve"> STORAGE --&gt; CDN</w:t>
      </w:r>
    </w:p>
    <w:p>
      <w:pPr>
        <w:pStyle w:val="NoSpacing"/>
      </w:pPr>
      <w:r>
        <w:t xml:space="preserve"> </w:t>
      </w:r>
    </w:p>
    <w:p>
      <w:pPr>
        <w:pStyle w:val="NoSpacing"/>
      </w:pPr>
      <w:r>
        <w:t xml:space="preserve"> GPS -.-&gt;|"Location Data"| MAPS_SDK</w:t>
      </w:r>
    </w:p>
    <w:p>
      <w:pPr>
        <w:pStyle w:val="NoSpacing"/>
      </w:pPr>
      <w:r>
        <w:t xml:space="preserve"> SYNC -.-&gt;|"Fetch POI data"| API</w:t>
      </w:r>
    </w:p>
    <w:p>
      <w:pPr>
        <w:pStyle w:val="NoSpacing"/>
      </w:pPr>
      <w:r>
        <w:t xml:space="preserve"> SYNC -.-&gt;|"Download audio"| CDN</w:t>
      </w:r>
    </w:p>
    <w:p/>
    <w:p/>
    <w:p>
      <w:pPr>
        <w:pStyle w:val="Heading3"/>
      </w:pPr>
      <w:r>
        <w:t>2.2 Các thành phần kiến trúc</w:t>
      </w:r>
    </w:p>
    <w:p/>
    <w:tbl>
      <w:tblPr>
        <w:tblStyle w:val="TableGrid"/>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Công nghệ</w:t>
            </w:r>
          </w:p>
        </w:tc>
        <w:tc>
          <w:tcPr>
            <w:tcW w:type="dxa" w:w="2880"/>
          </w:tcPr>
          <w:p>
            <w:r>
              <w:t>Mô tả</w:t>
            </w:r>
          </w:p>
        </w:tc>
      </w:tr>
      <w:tr>
        <w:tc>
          <w:tcPr>
            <w:tcW w:type="dxa" w:w="2880"/>
          </w:tcPr>
          <w:p>
            <w:r>
              <w:t>Ứng dụng di động</w:t>
            </w:r>
          </w:p>
        </w:tc>
        <w:tc>
          <w:tcPr>
            <w:tcW w:type="dxa" w:w="2880"/>
          </w:tcPr>
          <w:p>
            <w:r>
              <w:t>.NET MAUI 8.0</w:t>
            </w:r>
          </w:p>
        </w:tc>
        <w:tc>
          <w:tcPr>
            <w:tcW w:type="dxa" w:w="2880"/>
          </w:tcPr>
          <w:p>
            <w:r>
              <w:t>Ứng dụng Android/iOS — GPS, Geofence, TTS, Map, QR</w:t>
            </w:r>
          </w:p>
        </w:tc>
      </w:tr>
      <w:tr>
        <w:tc>
          <w:tcPr>
            <w:tcW w:type="dxa" w:w="2880"/>
          </w:tcPr>
          <w:p>
            <w:r>
              <w:t>GPS Service</w:t>
            </w:r>
          </w:p>
        </w:tc>
        <w:tc>
          <w:tcPr>
            <w:tcW w:type="dxa" w:w="2880"/>
          </w:tcPr>
          <w:p>
            <w:r>
              <w:t>FusedLocationProvider / MAUI Essentials</w:t>
            </w:r>
          </w:p>
        </w:tc>
        <w:tc>
          <w:tcPr>
            <w:tcW w:type="dxa" w:w="2880"/>
          </w:tcPr>
          <w:p>
            <w:r>
              <w:t>Theo dõi vị trí foreground + background service</w:t>
            </w:r>
          </w:p>
        </w:tc>
      </w:tr>
      <w:tr>
        <w:tc>
          <w:tcPr>
            <w:tcW w:type="dxa" w:w="2880"/>
          </w:tcPr>
          <w:p>
            <w:r>
              <w:t>Geofence Engine</w:t>
            </w:r>
          </w:p>
        </w:tc>
        <w:tc>
          <w:tcPr>
            <w:tcW w:type="dxa" w:w="2880"/>
          </w:tcPr>
          <w:p>
            <w:r>
              <w:t>Custom C# + Haversine</w:t>
            </w:r>
          </w:p>
        </w:tc>
        <w:tc>
          <w:tcPr>
            <w:tcW w:type="dxa" w:w="2880"/>
          </w:tcPr>
          <w:p>
            <w:r>
              <w:t>Xác định POI trong bán kính, debounce &amp; cooldown</w:t>
            </w:r>
          </w:p>
        </w:tc>
      </w:tr>
      <w:tr>
        <w:tc>
          <w:tcPr>
            <w:tcW w:type="dxa" w:w="2880"/>
          </w:tcPr>
          <w:p>
            <w:r>
              <w:t>Narration Engine</w:t>
            </w:r>
          </w:p>
        </w:tc>
        <w:tc>
          <w:tcPr>
            <w:tcW w:type="dxa" w:w="2880"/>
          </w:tcPr>
          <w:p>
            <w:r>
              <w:t>Android TTS / Azure Cognitive</w:t>
            </w:r>
          </w:p>
        </w:tc>
        <w:tc>
          <w:tcPr>
            <w:tcW w:type="dxa" w:w="2880"/>
          </w:tcPr>
          <w:p>
            <w:r>
              <w:t>Quản lý hàng đợi audio, chọn TTS/file, chống lặp</w:t>
            </w:r>
          </w:p>
        </w:tc>
      </w:tr>
      <w:tr>
        <w:tc>
          <w:tcPr>
            <w:tcW w:type="dxa" w:w="2880"/>
          </w:tcPr>
          <w:p>
            <w:r>
              <w:t>Local DB</w:t>
            </w:r>
          </w:p>
        </w:tc>
        <w:tc>
          <w:tcPr>
            <w:tcW w:type="dxa" w:w="2880"/>
          </w:tcPr>
          <w:p>
            <w:r>
              <w:t>SQLite + EF Core</w:t>
            </w:r>
          </w:p>
        </w:tc>
        <w:tc>
          <w:tcPr>
            <w:tcW w:type="dxa" w:w="2880"/>
          </w:tcPr>
          <w:p>
            <w:r>
              <w:t>Lưu POI offline, log phát, cache settings</w:t>
            </w:r>
          </w:p>
        </w:tc>
      </w:tr>
      <w:tr>
        <w:tc>
          <w:tcPr>
            <w:tcW w:type="dxa" w:w="2880"/>
          </w:tcPr>
          <w:p>
            <w:r>
              <w:t>Backend API</w:t>
            </w:r>
          </w:p>
        </w:tc>
        <w:tc>
          <w:tcPr>
            <w:tcW w:type="dxa" w:w="2880"/>
          </w:tcPr>
          <w:p>
            <w:r>
              <w:t>ASP.NET Core 8</w:t>
            </w:r>
          </w:p>
        </w:tc>
        <w:tc>
          <w:tcPr>
            <w:tcW w:type="dxa" w:w="2880"/>
          </w:tcPr>
          <w:p>
            <w:r>
              <w:t>RESTful API — CRUD POI, Analytics, Auth, Sync</w:t>
            </w:r>
          </w:p>
        </w:tc>
      </w:tr>
      <w:tr>
        <w:tc>
          <w:tcPr>
            <w:tcW w:type="dxa" w:w="2880"/>
          </w:tcPr>
          <w:p>
            <w:r>
              <w:t>Database</w:t>
            </w:r>
          </w:p>
        </w:tc>
        <w:tc>
          <w:tcPr>
            <w:tcW w:type="dxa" w:w="2880"/>
          </w:tcPr>
          <w:p>
            <w:r>
              <w:t>SQL Server / SQLite</w:t>
            </w:r>
          </w:p>
        </w:tc>
        <w:tc>
          <w:tcPr>
            <w:tcW w:type="dxa" w:w="2880"/>
          </w:tcPr>
          <w:p>
            <w:r>
              <w:t>Lưu trữ POI, audio metadata, play logs, users</w:t>
            </w:r>
          </w:p>
        </w:tc>
      </w:tr>
      <w:tr>
        <w:tc>
          <w:tcPr>
            <w:tcW w:type="dxa" w:w="2880"/>
          </w:tcPr>
          <w:p>
            <w:r>
              <w:t>File Storage</w:t>
            </w:r>
          </w:p>
        </w:tc>
        <w:tc>
          <w:tcPr>
            <w:tcW w:type="dxa" w:w="2880"/>
          </w:tcPr>
          <w:p>
            <w:r>
              <w:t>Local / Azure Blob / CDN</w:t>
            </w:r>
          </w:p>
        </w:tc>
        <w:tc>
          <w:tcPr>
            <w:tcW w:type="dxa" w:w="2880"/>
          </w:tcPr>
          <w:p>
            <w:r>
              <w:t>Lưu file audio .mp3/.m4a, ảnh POI</w:t>
            </w:r>
          </w:p>
        </w:tc>
      </w:tr>
      <w:tr>
        <w:tc>
          <w:tcPr>
            <w:tcW w:type="dxa" w:w="2880"/>
          </w:tcPr>
          <w:p>
            <w:r>
              <w:t>Admin CMS</w:t>
            </w:r>
          </w:p>
        </w:tc>
        <w:tc>
          <w:tcPr>
            <w:tcW w:type="dxa" w:w="2880"/>
          </w:tcPr>
          <w:p>
            <w:r>
              <w:t>ASP.NET Core MVC</w:t>
            </w:r>
          </w:p>
        </w:tc>
        <w:tc>
          <w:tcPr>
            <w:tcW w:type="dxa" w:w="2880"/>
          </w:tcPr>
          <w:p>
            <w:r>
              <w:t>Quản lý POI, audio, analytics, cài đặt hệ thống</w:t>
            </w:r>
          </w:p>
        </w:tc>
      </w:tr>
    </w:tbl>
    <w:p/>
    <w:p/>
    <w:p>
      <w:pPr>
        <w:pStyle w:val="Heading3"/>
      </w:pPr>
      <w:r>
        <w:t>2.3 Luồng hoạt động tổng thể</w:t>
      </w:r>
    </w:p>
    <w:p/>
    <w:p>
      <w:r>
        <w:rPr>
          <w:b/>
        </w:rPr>
        <w:t>Khối mã / sơ đồ:</w:t>
      </w:r>
    </w:p>
    <w:p>
      <w:pPr>
        <w:pStyle w:val="NoSpacing"/>
      </w:pPr>
      <w:r>
        <w:t>flowchart TD</w:t>
      </w:r>
    </w:p>
    <w:p>
      <w:pPr>
        <w:pStyle w:val="NoSpacing"/>
      </w:pPr>
      <w:r>
        <w:t xml:space="preserve"> A["khởi động ứng dụng"] --&gt; B["Tải danh sách POI từ Server / SQLite Offline"]</w:t>
      </w:r>
    </w:p>
    <w:p>
      <w:pPr>
        <w:pStyle w:val="NoSpacing"/>
      </w:pPr>
      <w:r>
        <w:t xml:space="preserve"> B --&gt; C["Hiển thị Bản đồ + Vị trí người dùng"]</w:t>
      </w:r>
    </w:p>
    <w:p>
      <w:pPr>
        <w:pStyle w:val="NoSpacing"/>
      </w:pPr>
      <w:r>
        <w:t xml:space="preserve"> C --&gt; D["Background GPS Service Chạy"]</w:t>
      </w:r>
    </w:p>
    <w:p>
      <w:pPr>
        <w:pStyle w:val="NoSpacing"/>
      </w:pPr>
      <w:r>
        <w:t xml:space="preserve"> D --&gt; E["Geofence Engine kiểm tra khoảng cách Haversine"]</w:t>
      </w:r>
    </w:p>
    <w:p>
      <w:pPr>
        <w:pStyle w:val="NoSpacing"/>
      </w:pPr>
      <w:r>
        <w:t xml:space="preserve"> E --&gt; F{"Vào vùng POI?"}</w:t>
      </w:r>
    </w:p>
    <w:p>
      <w:pPr>
        <w:pStyle w:val="NoSpacing"/>
      </w:pPr>
      <w:r>
        <w:t xml:space="preserve"> F --&gt;|Không| G["Tiếp tục theo dõi — tiếp tục theo dõi"]</w:t>
      </w:r>
    </w:p>
    <w:p>
      <w:pPr>
        <w:pStyle w:val="NoSpacing"/>
      </w:pPr>
      <w:r>
        <w:t xml:space="preserve"> F --&gt;|Có| H["Narration Engine"]</w:t>
      </w:r>
    </w:p>
    <w:p>
      <w:pPr>
        <w:pStyle w:val="NoSpacing"/>
      </w:pPr>
      <w:r>
        <w:t xml:space="preserve"> H --&gt; I{"Đã phát gần đây?&lt;br/&gt;Cooldown OK?"}</w:t>
      </w:r>
    </w:p>
    <w:p>
      <w:pPr>
        <w:pStyle w:val="NoSpacing"/>
      </w:pPr>
      <w:r>
        <w:t xml:space="preserve"> I --&gt;|Đã phát| J["Bỏ qua — tránh kích hoạt lặp"]</w:t>
      </w:r>
    </w:p>
    <w:p>
      <w:pPr>
        <w:pStyle w:val="NoSpacing"/>
      </w:pPr>
      <w:r>
        <w:t xml:space="preserve"> I --&gt;|Chưa phát| K["Phát TTS hoặc Audio File"]</w:t>
      </w:r>
    </w:p>
    <w:p>
      <w:pPr>
        <w:pStyle w:val="NoSpacing"/>
      </w:pPr>
      <w:r>
        <w:t xml:space="preserve"> K --&gt; L["Ghi log → SQLite"]</w:t>
      </w:r>
    </w:p>
    <w:p>
      <w:pPr>
        <w:pStyle w:val="NoSpacing"/>
      </w:pPr>
      <w:r>
        <w:t xml:space="preserve"> L --&gt; M["Đồng bộ Analytics → Server"]</w:t>
      </w:r>
    </w:p>
    <w:p>
      <w:pPr>
        <w:pStyle w:val="NoSpacing"/>
      </w:pPr>
      <w:r>
        <w:t xml:space="preserve"> G --&gt; D</w:t>
      </w:r>
    </w:p>
    <w:p/>
    <w:p/>
    <w:p/>
    <w:p/>
    <w:p>
      <w:pPr>
        <w:pStyle w:val="Heading2"/>
      </w:pPr>
      <w:r>
        <w:t>3. GEOFENCE ENGINE &amp; NARRATION ENGINE</w:t>
      </w:r>
    </w:p>
    <w:p/>
    <w:p>
      <w:pPr>
        <w:pStyle w:val="Heading3"/>
      </w:pPr>
      <w:r>
        <w:t>3.1 Geofence Engine</w:t>
      </w:r>
    </w:p>
    <w:p/>
    <w:p>
      <w:r>
        <w:t>Geofence Engine là thành phần lõi của ứng dụng — liên tục so sánh vị trí người dùng với danh sách POI để quyết định khi nào cần phát nội dung.</w:t>
      </w:r>
    </w:p>
    <w:p/>
    <w:p>
      <w:r>
        <w:rPr>
          <w:b/>
        </w:rPr>
        <w:t>Khối mã / sơ đồ:</w:t>
      </w:r>
    </w:p>
    <w:p>
      <w:pPr>
        <w:pStyle w:val="NoSpacing"/>
      </w:pPr>
      <w:r>
        <w:t>flowchart TD</w:t>
      </w:r>
    </w:p>
    <w:p>
      <w:pPr>
        <w:pStyle w:val="NoSpacing"/>
      </w:pPr>
      <w:r>
        <w:t xml:space="preserve"> A["User GPS Position (lat, lng)"] --&gt; B["Lọc POI trong vùng R_max = 500m"]</w:t>
      </w:r>
    </w:p>
    <w:p>
      <w:pPr>
        <w:pStyle w:val="NoSpacing"/>
      </w:pPr>
      <w:r>
        <w:t xml:space="preserve"> B --&gt; C["Tính khoảng cách Haversine&lt;br/&gt;d = haversine(user, poi)"]</w:t>
      </w:r>
    </w:p>
    <w:p>
      <w:pPr>
        <w:pStyle w:val="NoSpacing"/>
      </w:pPr>
      <w:r>
        <w:t xml:space="preserve"> C --&gt; D{"d &lt; radius kích hoạt?"}</w:t>
      </w:r>
    </w:p>
    <w:p>
      <w:pPr>
        <w:pStyle w:val="NoSpacing"/>
      </w:pPr>
      <w:r>
        <w:t xml:space="preserve"> D --&gt;|Không| E["Không trigger — bỏ qua"]</w:t>
      </w:r>
    </w:p>
    <w:p>
      <w:pPr>
        <w:pStyle w:val="NoSpacing"/>
      </w:pPr>
      <w:r>
        <w:t xml:space="preserve"> D --&gt;|Có| F{"Cooldown OK?&lt;br/&gt;(debounce 30s)"}</w:t>
      </w:r>
    </w:p>
    <w:p>
      <w:pPr>
        <w:pStyle w:val="NoSpacing"/>
      </w:pPr>
      <w:r>
        <w:t xml:space="preserve"> F --&gt;|Không| G["Bỏ qua — tránh kích hoạt lặp"]</w:t>
      </w:r>
    </w:p>
    <w:p>
      <w:pPr>
        <w:pStyle w:val="NoSpacing"/>
      </w:pPr>
      <w:r>
        <w:t xml:space="preserve"> F --&gt;|Có| H["Priority check&lt;br/&gt;(POI ưu tiên cao nhất trong vùng)"]</w:t>
      </w:r>
    </w:p>
    <w:p>
      <w:pPr>
        <w:pStyle w:val="NoSpacing"/>
      </w:pPr>
      <w:r>
        <w:t xml:space="preserve"> H --&gt; I["Gửi Event → Narration Engine"]</w:t>
      </w:r>
    </w:p>
    <w:p/>
    <w:p/>
    <w:p>
      <w:r>
        <w:t>**Thông số kỹ thuật Geofence:**</w:t>
      </w:r>
    </w:p>
    <w:p/>
    <w:tbl>
      <w:tblPr>
        <w:tblStyle w:val="TableGrid"/>
        <w:tblW w:type="auto" w:w="0"/>
        <w:tblLook w:firstColumn="1" w:firstRow="1" w:lastColumn="0" w:lastRow="0" w:noHBand="0" w:noVBand="1" w:val="04A0"/>
      </w:tblPr>
      <w:tblGrid>
        <w:gridCol w:w="2880"/>
        <w:gridCol w:w="2880"/>
        <w:gridCol w:w="2880"/>
      </w:tblGrid>
      <w:tr>
        <w:tc>
          <w:tcPr>
            <w:tcW w:type="dxa" w:w="2880"/>
          </w:tcPr>
          <w:p>
            <w:r>
              <w:t>Tham số</w:t>
            </w:r>
          </w:p>
        </w:tc>
        <w:tc>
          <w:tcPr>
            <w:tcW w:type="dxa" w:w="2880"/>
          </w:tcPr>
          <w:p>
            <w:r>
              <w:t>Giá trị mặc định</w:t>
            </w:r>
          </w:p>
        </w:tc>
        <w:tc>
          <w:tcPr>
            <w:tcW w:type="dxa" w:w="2880"/>
          </w:tcPr>
          <w:p>
            <w:r>
              <w:t>Mô tả</w:t>
            </w:r>
          </w:p>
        </w:tc>
      </w:tr>
      <w:tr>
        <w:tc>
          <w:tcPr>
            <w:tcW w:type="dxa" w:w="2880"/>
          </w:tcPr>
          <w:p>
            <w:r>
              <w:t>GPS Update Interval</w:t>
            </w:r>
          </w:p>
        </w:tc>
        <w:tc>
          <w:tcPr>
            <w:tcW w:type="dxa" w:w="2880"/>
          </w:tcPr>
          <w:p>
            <w:r>
              <w:t>5 giây (foreground)</w:t>
            </w:r>
          </w:p>
        </w:tc>
        <w:tc>
          <w:tcPr>
            <w:tcW w:type="dxa" w:w="2880"/>
          </w:tcPr>
          <w:p>
            <w:r>
              <w:t>Tần suất cập nhật vị trí khi app ở foreground</w:t>
            </w:r>
          </w:p>
        </w:tc>
      </w:tr>
      <w:tr>
        <w:tc>
          <w:tcPr>
            <w:tcW w:type="dxa" w:w="2880"/>
          </w:tcPr>
          <w:p>
            <w:r>
              <w:t>GPS Update Interval (BG)</w:t>
            </w:r>
          </w:p>
        </w:tc>
        <w:tc>
          <w:tcPr>
            <w:tcW w:type="dxa" w:w="2880"/>
          </w:tcPr>
          <w:p>
            <w:r>
              <w:t>15 giây (background)</w:t>
            </w:r>
          </w:p>
        </w:tc>
        <w:tc>
          <w:tcPr>
            <w:tcW w:type="dxa" w:w="2880"/>
          </w:tcPr>
          <w:p>
            <w:r>
              <w:t>Tần suất cập nhật khi app ở background — tiết kiệm pin</w:t>
            </w:r>
          </w:p>
        </w:tc>
      </w:tr>
      <w:tr>
        <w:tc>
          <w:tcPr>
            <w:tcW w:type="dxa" w:w="2880"/>
          </w:tcPr>
          <w:p>
            <w:r>
              <w:t>GPS Accuracy</w:t>
            </w:r>
          </w:p>
        </w:tc>
        <w:tc>
          <w:tcPr>
            <w:tcW w:type="dxa" w:w="2880"/>
          </w:tcPr>
          <w:p>
            <w:r>
              <w:t>Medium (100m)</w:t>
            </w:r>
          </w:p>
        </w:tc>
        <w:tc>
          <w:tcPr>
            <w:tcW w:type="dxa" w:w="2880"/>
          </w:tcPr>
          <w:p>
            <w:r>
              <w:t>Độ chính xác GPS — cân bằng pin vs chính xác</w:t>
            </w:r>
          </w:p>
        </w:tc>
      </w:tr>
      <w:tr>
        <w:tc>
          <w:tcPr>
            <w:tcW w:type="dxa" w:w="2880"/>
          </w:tcPr>
          <w:p>
            <w:r>
              <w:t>Min Trigger Radius</w:t>
            </w:r>
          </w:p>
        </w:tc>
        <w:tc>
          <w:tcPr>
            <w:tcW w:type="dxa" w:w="2880"/>
          </w:tcPr>
          <w:p>
            <w:r>
              <w:t>20m</w:t>
            </w:r>
          </w:p>
        </w:tc>
        <w:tc>
          <w:tcPr>
            <w:tcW w:type="dxa" w:w="2880"/>
          </w:tcPr>
          <w:p>
            <w:r>
              <w:t>Bán kính tối thiểu để trigger</w:t>
            </w:r>
          </w:p>
        </w:tc>
      </w:tr>
      <w:tr>
        <w:tc>
          <w:tcPr>
            <w:tcW w:type="dxa" w:w="2880"/>
          </w:tcPr>
          <w:p>
            <w:r>
              <w:t>Default POI Radius</w:t>
            </w:r>
          </w:p>
        </w:tc>
        <w:tc>
          <w:tcPr>
            <w:tcW w:type="dxa" w:w="2880"/>
          </w:tcPr>
          <w:p>
            <w:r>
              <w:t>50–200m</w:t>
            </w:r>
          </w:p>
        </w:tc>
        <w:tc>
          <w:tcPr>
            <w:tcW w:type="dxa" w:w="2880"/>
          </w:tcPr>
          <w:p>
            <w:r>
              <w:t>Bán kính mặc định của POI (admin cấu hình)</w:t>
            </w:r>
          </w:p>
        </w:tc>
      </w:tr>
      <w:tr>
        <w:tc>
          <w:tcPr>
            <w:tcW w:type="dxa" w:w="2880"/>
          </w:tcPr>
          <w:p>
            <w:r>
              <w:t>Debounce Time</w:t>
            </w:r>
          </w:p>
        </w:tc>
        <w:tc>
          <w:tcPr>
            <w:tcW w:type="dxa" w:w="2880"/>
          </w:tcPr>
          <w:p>
            <w:r>
              <w:t>30 giây</w:t>
            </w:r>
          </w:p>
        </w:tc>
        <w:tc>
          <w:tcPr>
            <w:tcW w:type="dxa" w:w="2880"/>
          </w:tcPr>
          <w:p>
            <w:r>
              <w:t>Thời gian chờ tối thiểu sau lần trigger đầu tiên</w:t>
            </w:r>
          </w:p>
        </w:tc>
      </w:tr>
      <w:tr>
        <w:tc>
          <w:tcPr>
            <w:tcW w:type="dxa" w:w="2880"/>
          </w:tcPr>
          <w:p>
            <w:r>
              <w:t>Cooldown Per POI</w:t>
            </w:r>
          </w:p>
        </w:tc>
        <w:tc>
          <w:tcPr>
            <w:tcW w:type="dxa" w:w="2880"/>
          </w:tcPr>
          <w:p>
            <w:r>
              <w:t>10 phút</w:t>
            </w:r>
          </w:p>
        </w:tc>
        <w:tc>
          <w:tcPr>
            <w:tcW w:type="dxa" w:w="2880"/>
          </w:tcPr>
          <w:p>
            <w:r>
              <w:t>Không phát lại cùng 1 POI trong vòng 10 phút</w:t>
            </w:r>
          </w:p>
        </w:tc>
      </w:tr>
      <w:tr>
        <w:tc>
          <w:tcPr>
            <w:tcW w:type="dxa" w:w="2880"/>
          </w:tcPr>
          <w:p>
            <w:r>
              <w:t>Max POIs in Range</w:t>
            </w:r>
          </w:p>
        </w:tc>
        <w:tc>
          <w:tcPr>
            <w:tcW w:type="dxa" w:w="2880"/>
          </w:tcPr>
          <w:p>
            <w:r>
              <w:t>Top 3</w:t>
            </w:r>
          </w:p>
        </w:tc>
        <w:tc>
          <w:tcPr>
            <w:tcW w:type="dxa" w:w="2880"/>
          </w:tcPr>
          <w:p>
            <w:r>
              <w:t>Chỉ xử lý 3 POI gần nhất/ưu tiên cao nhất</w:t>
            </w:r>
          </w:p>
        </w:tc>
      </w:tr>
      <w:tr>
        <w:tc>
          <w:tcPr>
            <w:tcW w:type="dxa" w:w="2880"/>
          </w:tcPr>
          <w:p>
            <w:r>
              <w:t>Distance Formula</w:t>
            </w:r>
          </w:p>
        </w:tc>
        <w:tc>
          <w:tcPr>
            <w:tcW w:type="dxa" w:w="2880"/>
          </w:tcPr>
          <w:p>
            <w:r>
              <w:t>Haversine</w:t>
            </w:r>
          </w:p>
        </w:tc>
        <w:tc>
          <w:tcPr>
            <w:tcW w:type="dxa" w:w="2880"/>
          </w:tcPr>
          <w:p>
            <w:r>
              <w:t>Tính khoảng cách theo đường cong bề mặt trái đất</w:t>
            </w:r>
          </w:p>
        </w:tc>
      </w:tr>
    </w:tbl>
    <w:p/>
    <w:p/>
    <w:p>
      <w:pPr>
        <w:pStyle w:val="Heading3"/>
      </w:pPr>
      <w:r>
        <w:t>3.2 Narration Engine</w:t>
      </w:r>
    </w:p>
    <w:p/>
    <w:p>
      <w:r>
        <w:t>Narration Engine quản lý toàn bộ vòng đời của audio: nhận sự kiện từ Geofence, quyết định phát TTS hay audio file, quản lý hàng đợi, và ghi log.</w:t>
      </w:r>
    </w:p>
    <w:p/>
    <w:p>
      <w:r>
        <w:rPr>
          <w:b/>
        </w:rPr>
        <w:t>Khối mã / sơ đồ:</w:t>
      </w:r>
    </w:p>
    <w:p>
      <w:pPr>
        <w:pStyle w:val="NoSpacing"/>
      </w:pPr>
      <w:r>
        <w:t>sequenceDiagram</w:t>
      </w:r>
    </w:p>
    <w:p>
      <w:pPr>
        <w:pStyle w:val="NoSpacing"/>
      </w:pPr>
      <w:r>
        <w:t xml:space="preserve"> participant Geo as Geofence Engine</w:t>
      </w:r>
    </w:p>
    <w:p>
      <w:pPr>
        <w:pStyle w:val="NoSpacing"/>
      </w:pPr>
      <w:r>
        <w:t xml:space="preserve"> participant Nar as Narration Engine</w:t>
      </w:r>
    </w:p>
    <w:p>
      <w:pPr>
        <w:pStyle w:val="NoSpacing"/>
      </w:pPr>
      <w:r>
        <w:t xml:space="preserve"> participant Queue as Audio Queue</w:t>
      </w:r>
    </w:p>
    <w:p>
      <w:pPr>
        <w:pStyle w:val="NoSpacing"/>
      </w:pPr>
      <w:r>
        <w:t xml:space="preserve"> participant Player as Audio Player</w:t>
      </w:r>
    </w:p>
    <w:p>
      <w:pPr>
        <w:pStyle w:val="NoSpacing"/>
      </w:pPr>
      <w:r>
        <w:t xml:space="preserve"> participant Log as Logger</w:t>
      </w:r>
    </w:p>
    <w:p>
      <w:pPr>
        <w:pStyle w:val="NoSpacing"/>
      </w:pPr>
    </w:p>
    <w:p>
      <w:pPr>
        <w:pStyle w:val="NoSpacing"/>
      </w:pPr>
      <w:r>
        <w:t xml:space="preserve"> Geo-&gt;&gt;Nar: Event OnPOIEntered(poi_id)</w:t>
      </w:r>
    </w:p>
    <w:p>
      <w:pPr>
        <w:pStyle w:val="NoSpacing"/>
      </w:pPr>
      <w:r>
        <w:t xml:space="preserve"> Nar-&gt;&gt;Nar: Kiểm tra trạng thái (IDLE / PLAYING / COOLDOWN)</w:t>
      </w:r>
    </w:p>
    <w:p>
      <w:pPr>
        <w:pStyle w:val="NoSpacing"/>
      </w:pPr>
      <w:r>
        <w:t xml:space="preserve"> </w:t>
      </w:r>
    </w:p>
    <w:p>
      <w:pPr>
        <w:pStyle w:val="NoSpacing"/>
      </w:pPr>
      <w:r>
        <w:t xml:space="preserve"> alt IDLE &amp; Chưa phát gần đây</w:t>
      </w:r>
    </w:p>
    <w:p>
      <w:pPr>
        <w:pStyle w:val="NoSpacing"/>
      </w:pPr>
      <w:r>
        <w:t xml:space="preserve"> Nar-&gt;&gt;Nar: Kiểm tra nguồn audio</w:t>
      </w:r>
    </w:p>
    <w:p>
      <w:pPr>
        <w:pStyle w:val="NoSpacing"/>
      </w:pPr>
      <w:r>
        <w:t xml:space="preserve"> alt Có file audio sẵn (.mp3)</w:t>
      </w:r>
    </w:p>
    <w:p>
      <w:pPr>
        <w:pStyle w:val="NoSpacing"/>
      </w:pPr>
      <w:r>
        <w:t xml:space="preserve"> Nar-&gt;&gt;Queue: Thêm audio file vào queue</w:t>
      </w:r>
    </w:p>
    <w:p>
      <w:pPr>
        <w:pStyle w:val="NoSpacing"/>
      </w:pPr>
      <w:r>
        <w:t xml:space="preserve"> else Không có file → dùng TTS</w:t>
      </w:r>
    </w:p>
    <w:p>
      <w:pPr>
        <w:pStyle w:val="NoSpacing"/>
      </w:pPr>
      <w:r>
        <w:t xml:space="preserve"> Nar-&gt;&gt;Queue: Tạo TTS từ script &amp; thêm vào queue</w:t>
      </w:r>
    </w:p>
    <w:p>
      <w:pPr>
        <w:pStyle w:val="NoSpacing"/>
      </w:pPr>
      <w:r>
        <w:t xml:space="preserve"> end</w:t>
      </w:r>
    </w:p>
    <w:p>
      <w:pPr>
        <w:pStyle w:val="NoSpacing"/>
      </w:pPr>
      <w:r>
        <w:t xml:space="preserve"> Queue-&gt;&gt;Player: Dequeue &amp; Play</w:t>
      </w:r>
    </w:p>
    <w:p>
      <w:pPr>
        <w:pStyle w:val="NoSpacing"/>
      </w:pPr>
      <w:r>
        <w:t xml:space="preserve"> Player-&gt;&gt;Player: Pause nếu có notification/cuộc gọi</w:t>
      </w:r>
    </w:p>
    <w:p>
      <w:pPr>
        <w:pStyle w:val="NoSpacing"/>
      </w:pPr>
      <w:r>
        <w:t xml:space="preserve"> Player-&gt;&gt;Log: Ghi log (poi_id, timestamp, duration, trigger_type)</w:t>
      </w:r>
    </w:p>
    <w:p>
      <w:pPr>
        <w:pStyle w:val="NoSpacing"/>
      </w:pPr>
      <w:r>
        <w:t xml:space="preserve"> Player-&gt;&gt;Nar: OnComplete → chuyển COOLDOWN (10 phút)</w:t>
      </w:r>
    </w:p>
    <w:p>
      <w:pPr>
        <w:pStyle w:val="NoSpacing"/>
      </w:pPr>
      <w:r>
        <w:t xml:space="preserve"> else Đang PLAYING</w:t>
      </w:r>
    </w:p>
    <w:p>
      <w:pPr>
        <w:pStyle w:val="NoSpacing"/>
      </w:pPr>
      <w:r>
        <w:t xml:space="preserve"> alt POI mới priority &gt; POI đang phát</w:t>
      </w:r>
    </w:p>
    <w:p>
      <w:pPr>
        <w:pStyle w:val="NoSpacing"/>
      </w:pPr>
      <w:r>
        <w:t xml:space="preserve"> Nar-&gt;&gt;Player: Stop current</w:t>
      </w:r>
    </w:p>
    <w:p>
      <w:pPr>
        <w:pStyle w:val="NoSpacing"/>
      </w:pPr>
      <w:r>
        <w:t xml:space="preserve"> Nar-&gt;&gt;Queue: Thêm POI mới vào đầu queue</w:t>
      </w:r>
    </w:p>
    <w:p>
      <w:pPr>
        <w:pStyle w:val="NoSpacing"/>
      </w:pPr>
      <w:r>
        <w:t xml:space="preserve"> else POI mới priority thấp hơn</w:t>
      </w:r>
    </w:p>
    <w:p>
      <w:pPr>
        <w:pStyle w:val="NoSpacing"/>
      </w:pPr>
      <w:r>
        <w:t xml:space="preserve"> Nar-&gt;&gt;Queue: Thêm vào cuối queue (đợi)</w:t>
      </w:r>
    </w:p>
    <w:p>
      <w:pPr>
        <w:pStyle w:val="NoSpacing"/>
      </w:pPr>
      <w:r>
        <w:t xml:space="preserve"> end</w:t>
      </w:r>
    </w:p>
    <w:p>
      <w:pPr>
        <w:pStyle w:val="NoSpacing"/>
      </w:pPr>
      <w:r>
        <w:t xml:space="preserve"> else COOLDOWN</w:t>
      </w:r>
    </w:p>
    <w:p>
      <w:pPr>
        <w:pStyle w:val="NoSpacing"/>
      </w:pPr>
      <w:r>
        <w:t xml:space="preserve"> Nar-&gt;&gt;Nar: Bỏ qua (tránh kích hoạt lặp)</w:t>
      </w:r>
    </w:p>
    <w:p>
      <w:pPr>
        <w:pStyle w:val="NoSpacing"/>
      </w:pPr>
      <w:r>
        <w:t xml:space="preserve"> end</w:t>
      </w:r>
    </w:p>
    <w:p/>
    <w:p/>
    <w:p>
      <w:r>
        <w:t>**Trạng thái Narration Engine:**</w:t>
      </w:r>
    </w:p>
    <w:p/>
    <w:p>
      <w:r>
        <w:rPr>
          <w:b/>
        </w:rPr>
        <w:t>Khối mã / sơ đồ:</w:t>
      </w:r>
    </w:p>
    <w:p>
      <w:pPr>
        <w:pStyle w:val="NoSpacing"/>
      </w:pPr>
      <w:r>
        <w:t>stateDiagram-v2</w:t>
      </w:r>
    </w:p>
    <w:p>
      <w:pPr>
        <w:pStyle w:val="NoSpacing"/>
      </w:pPr>
      <w:r>
        <w:t xml:space="preserve"> direction LR</w:t>
      </w:r>
    </w:p>
    <w:p>
      <w:pPr>
        <w:pStyle w:val="NoSpacing"/>
      </w:pPr>
      <w:r>
        <w:t xml:space="preserve"> </w:t>
      </w:r>
    </w:p>
    <w:p>
      <w:pPr>
        <w:pStyle w:val="NoSpacing"/>
      </w:pPr>
      <w:r>
        <w:t xml:space="preserve"> [*] --&gt; IDLE : Khởi động Narration System</w:t>
      </w:r>
    </w:p>
    <w:p>
      <w:pPr>
        <w:pStyle w:val="NoSpacing"/>
      </w:pPr>
      <w:r>
        <w:t xml:space="preserve"> </w:t>
      </w:r>
    </w:p>
    <w:p>
      <w:pPr>
        <w:pStyle w:val="NoSpacing"/>
      </w:pPr>
      <w:r>
        <w:t xml:space="preserve"> IDLE --&gt; PREPARE_AUDIO : Tín hiệu từ Geofence / QR Scan</w:t>
      </w:r>
    </w:p>
    <w:p>
      <w:pPr>
        <w:pStyle w:val="NoSpacing"/>
      </w:pPr>
      <w:r>
        <w:t xml:space="preserve"> </w:t>
      </w:r>
    </w:p>
    <w:p>
      <w:pPr>
        <w:pStyle w:val="NoSpacing"/>
      </w:pPr>
      <w:r>
        <w:t xml:space="preserve"> PREPARE_AUDIO --&gt; PLAYING : Sẵn sàng phát (Stream/TTS Done)</w:t>
      </w:r>
    </w:p>
    <w:p>
      <w:pPr>
        <w:pStyle w:val="NoSpacing"/>
      </w:pPr>
      <w:r>
        <w:t xml:space="preserve"> PREPARE_AUDIO --&gt; IDLE : Lỗi hoặc Băng thông mạng kém</w:t>
      </w:r>
    </w:p>
    <w:p>
      <w:pPr>
        <w:pStyle w:val="NoSpacing"/>
      </w:pPr>
      <w:r>
        <w:t xml:space="preserve"> </w:t>
      </w:r>
    </w:p>
    <w:p>
      <w:pPr>
        <w:pStyle w:val="NoSpacing"/>
      </w:pPr>
      <w:r>
        <w:t xml:space="preserve"> PLAYING --&gt; PAUSED : Người dùng tạm dừng / Nhận cuộc gọi</w:t>
      </w:r>
    </w:p>
    <w:p>
      <w:pPr>
        <w:pStyle w:val="NoSpacing"/>
      </w:pPr>
      <w:r>
        <w:t xml:space="preserve"> PAUSED --&gt; PLAYING : Hết cuộc gọi / Chọn tiếp tục</w:t>
      </w:r>
    </w:p>
    <w:p>
      <w:pPr>
        <w:pStyle w:val="NoSpacing"/>
      </w:pPr>
      <w:r>
        <w:t xml:space="preserve"> </w:t>
      </w:r>
    </w:p>
    <w:p>
      <w:pPr>
        <w:pStyle w:val="NoSpacing"/>
      </w:pPr>
      <w:r>
        <w:t xml:space="preserve"> PLAYING --&gt; COOLDOWN : Phát hết toàn bộ kịch bản</w:t>
      </w:r>
    </w:p>
    <w:p>
      <w:pPr>
        <w:pStyle w:val="NoSpacing"/>
      </w:pPr>
      <w:r>
        <w:t xml:space="preserve"> PLAYING --&gt; IDLE : Người dùng tắt thủ công</w:t>
      </w:r>
    </w:p>
    <w:p>
      <w:pPr>
        <w:pStyle w:val="NoSpacing"/>
      </w:pPr>
      <w:r>
        <w:t xml:space="preserve"> </w:t>
      </w:r>
    </w:p>
    <w:p>
      <w:pPr>
        <w:pStyle w:val="NoSpacing"/>
      </w:pPr>
      <w:r>
        <w:t xml:space="preserve"> COOLDOWN --&gt; IDLE : Quá 10 phút (cho phép phát lại)</w:t>
      </w:r>
    </w:p>
    <w:p/>
    <w:p/>
    <w:p>
      <w:r>
        <w:t>**Ưu tiên phát audio:**</w:t>
      </w:r>
    </w:p>
    <w:p/>
    <w:tbl>
      <w:tblPr>
        <w:tblStyle w:val="TableGrid"/>
        <w:tblW w:type="auto" w:w="0"/>
        <w:tblLook w:firstColumn="1" w:firstRow="1" w:lastColumn="0" w:lastRow="0" w:noHBand="0" w:noVBand="1" w:val="04A0"/>
      </w:tblPr>
      <w:tblGrid>
        <w:gridCol w:w="2880"/>
        <w:gridCol w:w="2880"/>
        <w:gridCol w:w="2880"/>
      </w:tblGrid>
      <w:tr>
        <w:tc>
          <w:tcPr>
            <w:tcW w:type="dxa" w:w="2880"/>
          </w:tcPr>
          <w:p>
            <w:r>
              <w:t>Ưu tiên</w:t>
            </w:r>
          </w:p>
        </w:tc>
        <w:tc>
          <w:tcPr>
            <w:tcW w:type="dxa" w:w="2880"/>
          </w:tcPr>
          <w:p>
            <w:r>
              <w:t>Điều kiện</w:t>
            </w:r>
          </w:p>
        </w:tc>
        <w:tc>
          <w:tcPr>
            <w:tcW w:type="dxa" w:w="2880"/>
          </w:tcPr>
          <w:p>
            <w:r>
              <w:t>Hành động</w:t>
            </w:r>
          </w:p>
        </w:tc>
      </w:tr>
      <w:tr>
        <w:tc>
          <w:tcPr>
            <w:tcW w:type="dxa" w:w="2880"/>
          </w:tcPr>
          <w:p>
            <w:r>
              <w:t>1 (Cao)</w:t>
            </w:r>
          </w:p>
        </w:tc>
        <w:tc>
          <w:tcPr>
            <w:tcW w:type="dxa" w:w="2880"/>
          </w:tcPr>
          <w:p>
            <w:r>
              <w:t>QR code scan</w:t>
            </w:r>
          </w:p>
        </w:tc>
        <w:tc>
          <w:tcPr>
            <w:tcW w:type="dxa" w:w="2880"/>
          </w:tcPr>
          <w:p>
            <w:r>
              <w:t>Phát ngay lập tức, ngắt queue hiện tại</w:t>
            </w:r>
          </w:p>
        </w:tc>
      </w:tr>
      <w:tr>
        <w:tc>
          <w:tcPr>
            <w:tcW w:type="dxa" w:w="2880"/>
          </w:tcPr>
          <w:p>
            <w:r>
              <w:t>2</w:t>
            </w:r>
          </w:p>
        </w:tc>
        <w:tc>
          <w:tcPr>
            <w:tcW w:type="dxa" w:w="2880"/>
          </w:tcPr>
          <w:p>
            <w:r>
              <w:t>POI priority cao + đi vào vùng</w:t>
            </w:r>
          </w:p>
        </w:tc>
        <w:tc>
          <w:tcPr>
            <w:tcW w:type="dxa" w:w="2880"/>
          </w:tcPr>
          <w:p>
            <w:r>
              <w:t>Thêm vào đầu hàng đợi</w:t>
            </w:r>
          </w:p>
        </w:tc>
      </w:tr>
      <w:tr>
        <w:tc>
          <w:tcPr>
            <w:tcW w:type="dxa" w:w="2880"/>
          </w:tcPr>
          <w:p>
            <w:r>
              <w:t>3</w:t>
            </w:r>
          </w:p>
        </w:tc>
        <w:tc>
          <w:tcPr>
            <w:tcW w:type="dxa" w:w="2880"/>
          </w:tcPr>
          <w:p>
            <w:r>
              <w:t>POI thường + đi vào vùng</w:t>
            </w:r>
          </w:p>
        </w:tc>
        <w:tc>
          <w:tcPr>
            <w:tcW w:type="dxa" w:w="2880"/>
          </w:tcPr>
          <w:p>
            <w:r>
              <w:t>Thêm vào cuối hàng đợi</w:t>
            </w:r>
          </w:p>
        </w:tc>
      </w:tr>
      <w:tr>
        <w:tc>
          <w:tcPr>
            <w:tcW w:type="dxa" w:w="2880"/>
          </w:tcPr>
          <w:p>
            <w:r>
              <w:t>4 (Thấp)</w:t>
            </w:r>
          </w:p>
        </w:tc>
        <w:tc>
          <w:tcPr>
            <w:tcW w:type="dxa" w:w="2880"/>
          </w:tcPr>
          <w:p>
            <w:r>
              <w:t>User nhấn thủ công</w:t>
            </w:r>
          </w:p>
        </w:tc>
        <w:tc>
          <w:tcPr>
            <w:tcW w:type="dxa" w:w="2880"/>
          </w:tcPr>
          <w:p>
            <w:r>
              <w:t>Phát ngay (override queue)</w:t>
            </w:r>
          </w:p>
        </w:tc>
      </w:tr>
    </w:tbl>
    <w:p/>
    <w:p/>
    <w:p/>
    <w:p/>
    <w:p>
      <w:pPr>
        <w:pStyle w:val="Heading2"/>
      </w:pPr>
      <w:r>
        <w:t>4. HỆ THỐNG APP NGƯỜI DÙNG (MOBILE APP)</w:t>
      </w:r>
    </w:p>
    <w:p/>
    <w:p>
      <w:pPr>
        <w:pStyle w:val="Heading3"/>
      </w:pPr>
      <w:r>
        <w:t>4.1 Sơ đồ chi tiết Ứng dụng di động</w:t>
      </w:r>
    </w:p>
    <w:p/>
    <w:p>
      <w:r>
        <w:rPr>
          <w:b/>
        </w:rPr>
        <w:t>Khối mã / sơ đồ:</w:t>
      </w:r>
    </w:p>
    <w:p>
      <w:pPr>
        <w:pStyle w:val="NoSpacing"/>
      </w:pPr>
      <w:r>
        <w:t>graph TB</w:t>
      </w:r>
    </w:p>
    <w:p>
      <w:pPr>
        <w:pStyle w:val="NoSpacing"/>
      </w:pPr>
      <w:r>
        <w:t xml:space="preserve"> subgraph APP_LIFECYCLE[" App Lifecycle"]</w:t>
      </w:r>
    </w:p>
    <w:p>
      <w:pPr>
        <w:pStyle w:val="NoSpacing"/>
      </w:pPr>
      <w:r>
        <w:t xml:space="preserve"> SPLASH["Splash Screen"] --&gt; LANG_CHECK{"Lần đầu?"}</w:t>
      </w:r>
    </w:p>
    <w:p>
      <w:pPr>
        <w:pStyle w:val="NoSpacing"/>
      </w:pPr>
      <w:r>
        <w:t xml:space="preserve"> LANG_CHECK --&gt;|Có| LANG_SELECT["Chọn Ngôn ngữ"]</w:t>
      </w:r>
    </w:p>
    <w:p>
      <w:pPr>
        <w:pStyle w:val="NoSpacing"/>
      </w:pPr>
      <w:r>
        <w:t xml:space="preserve"> LANG_CHECK --&gt;|Không| AUTH_CHECK{"Token hợp lệ?"}</w:t>
      </w:r>
    </w:p>
    <w:p>
      <w:pPr>
        <w:pStyle w:val="NoSpacing"/>
      </w:pPr>
      <w:r>
        <w:t xml:space="preserve"> LANG_SELECT --&gt; AUTH_CHECK</w:t>
      </w:r>
    </w:p>
    <w:p>
      <w:pPr>
        <w:pStyle w:val="NoSpacing"/>
      </w:pPr>
      <w:r>
        <w:t xml:space="preserve"> AUTH_CHECK --&gt;|Có| SYNC_POI["Fast Sync POI"]</w:t>
      </w:r>
    </w:p>
    <w:p>
      <w:pPr>
        <w:pStyle w:val="NoSpacing"/>
      </w:pPr>
      <w:r>
        <w:t xml:space="preserve"> AUTH_CHECK --&gt;|Không| LOGIN["Đăng nhập / Đăng ký"]</w:t>
      </w:r>
    </w:p>
    <w:p>
      <w:pPr>
        <w:pStyle w:val="NoSpacing"/>
      </w:pPr>
      <w:r>
        <w:t xml:space="preserve"> LOGIN --&gt; SYNC_POI</w:t>
      </w:r>
    </w:p>
    <w:p>
      <w:pPr>
        <w:pStyle w:val="NoSpacing"/>
      </w:pPr>
      <w:r>
        <w:t xml:space="preserve"> SYNC_POI --&gt; SETUP_GEO["Khởi tạo Geofence"]</w:t>
      </w:r>
    </w:p>
    <w:p>
      <w:pPr>
        <w:pStyle w:val="NoSpacing"/>
      </w:pPr>
      <w:r>
        <w:t xml:space="preserve"> SETUP_GEO --&gt; READY[" App Ready"]</w:t>
      </w:r>
    </w:p>
    <w:p>
      <w:pPr>
        <w:pStyle w:val="NoSpacing"/>
      </w:pPr>
      <w:r>
        <w:t xml:space="preserve"> end</w:t>
      </w:r>
    </w:p>
    <w:p>
      <w:pPr>
        <w:pStyle w:val="NoSpacing"/>
      </w:pPr>
      <w:r>
        <w:t xml:space="preserve"> </w:t>
      </w:r>
    </w:p>
    <w:p>
      <w:pPr>
        <w:pStyle w:val="NoSpacing"/>
      </w:pPr>
      <w:r>
        <w:t xml:space="preserve"> subgraph MAIN_FEATURES[" Các tính năng chính"]</w:t>
      </w:r>
    </w:p>
    <w:p>
      <w:pPr>
        <w:pStyle w:val="NoSpacing"/>
      </w:pPr>
      <w:r>
        <w:t xml:space="preserve"> MAP_VIEW["️ Map View&lt;br/&gt;- Hiển thị vị trí user&lt;br/&gt;- Hiển thị POI markers&lt;br/&gt;- Highlight POI gần nhất&lt;br/&gt;- Xem chi tiết POI"]</w:t>
      </w:r>
    </w:p>
    <w:p>
      <w:pPr>
        <w:pStyle w:val="NoSpacing"/>
      </w:pPr>
      <w:r>
        <w:t xml:space="preserve"> </w:t>
      </w:r>
    </w:p>
    <w:p>
      <w:pPr>
        <w:pStyle w:val="NoSpacing"/>
      </w:pPr>
      <w:r>
        <w:t xml:space="preserve"> POI_LIST[" POI List&lt;br/&gt;- Danh sách điểm tham quan&lt;br/&gt;- Tìm kiếm &amp; lọc&lt;br/&gt;- Xem mô tả, ảnh, audio"]</w:t>
      </w:r>
    </w:p>
    <w:p>
      <w:pPr>
        <w:pStyle w:val="NoSpacing"/>
      </w:pPr>
      <w:r>
        <w:t xml:space="preserve"> </w:t>
      </w:r>
    </w:p>
    <w:p>
      <w:pPr>
        <w:pStyle w:val="NoSpacing"/>
      </w:pPr>
      <w:r>
        <w:t xml:space="preserve"> QR_SCAN[" QR Scanner&lt;br/&gt;- Quét mã tại trạm bus&lt;br/&gt;- Bypass geofence&lt;br/&gt;- Phát audio ngay"]</w:t>
      </w:r>
    </w:p>
    <w:p>
      <w:pPr>
        <w:pStyle w:val="NoSpacing"/>
      </w:pPr>
      <w:r>
        <w:t xml:space="preserve"> </w:t>
      </w:r>
    </w:p>
    <w:p>
      <w:pPr>
        <w:pStyle w:val="NoSpacing"/>
      </w:pPr>
      <w:r>
        <w:t xml:space="preserve"> SETTINGS[" Cài đặt&lt;br/&gt;- Chọn ngôn ngữ&lt;br/&gt;- Độ nhạy GPS / Bán kính&lt;br/&gt;- Chọn giọng TTS&lt;br/&gt;- Tải gói offline"]</w:t>
      </w:r>
    </w:p>
    <w:p>
      <w:pPr>
        <w:pStyle w:val="NoSpacing"/>
      </w:pPr>
      <w:r>
        <w:t xml:space="preserve"> end</w:t>
      </w:r>
    </w:p>
    <w:p>
      <w:pPr>
        <w:pStyle w:val="NoSpacing"/>
      </w:pPr>
      <w:r>
        <w:t xml:space="preserve"> </w:t>
      </w:r>
    </w:p>
    <w:p>
      <w:pPr>
        <w:pStyle w:val="NoSpacing"/>
      </w:pPr>
      <w:r>
        <w:t xml:space="preserve"> subgraph BG_SERVICE[" Background Processing"]</w:t>
      </w:r>
    </w:p>
    <w:p>
      <w:pPr>
        <w:pStyle w:val="NoSpacing"/>
      </w:pPr>
      <w:r>
        <w:t xml:space="preserve"> GPS_BG["GPS Background Service"]</w:t>
      </w:r>
    </w:p>
    <w:p>
      <w:pPr>
        <w:pStyle w:val="NoSpacing"/>
      </w:pPr>
      <w:r>
        <w:t xml:space="preserve"> GEO_ENGINE["Geofence Engine"]</w:t>
      </w:r>
    </w:p>
    <w:p>
      <w:pPr>
        <w:pStyle w:val="NoSpacing"/>
      </w:pPr>
      <w:r>
        <w:t xml:space="preserve"> NAR_ENGINE["Narration Engine"]</w:t>
      </w:r>
    </w:p>
    <w:p>
      <w:pPr>
        <w:pStyle w:val="NoSpacing"/>
      </w:pPr>
      <w:r>
        <w:t xml:space="preserve"> EVENT_BUS["App Event Bus"]</w:t>
      </w:r>
    </w:p>
    <w:p>
      <w:pPr>
        <w:pStyle w:val="NoSpacing"/>
      </w:pPr>
      <w:r>
        <w:t xml:space="preserve"> end</w:t>
      </w:r>
    </w:p>
    <w:p>
      <w:pPr>
        <w:pStyle w:val="NoSpacing"/>
      </w:pPr>
      <w:r>
        <w:t xml:space="preserve"> </w:t>
      </w:r>
    </w:p>
    <w:p>
      <w:pPr>
        <w:pStyle w:val="NoSpacing"/>
      </w:pPr>
      <w:r>
        <w:t xml:space="preserve"> READY --&gt; MAIN_FEATURES</w:t>
      </w:r>
    </w:p>
    <w:p>
      <w:pPr>
        <w:pStyle w:val="NoSpacing"/>
      </w:pPr>
      <w:r>
        <w:t xml:space="preserve"> READY --&gt; BG_SERVICE</w:t>
      </w:r>
    </w:p>
    <w:p>
      <w:pPr>
        <w:pStyle w:val="NoSpacing"/>
      </w:pPr>
      <w:r>
        <w:t xml:space="preserve"> </w:t>
      </w:r>
    </w:p>
    <w:p>
      <w:pPr>
        <w:pStyle w:val="NoSpacing"/>
      </w:pPr>
      <w:r>
        <w:t xml:space="preserve"> GPS_BG --&gt;|"Lat, Lng"| GEO_ENGINE</w:t>
      </w:r>
    </w:p>
    <w:p>
      <w:pPr>
        <w:pStyle w:val="NoSpacing"/>
      </w:pPr>
      <w:r>
        <w:t xml:space="preserve"> GEO_ENGINE --&gt;|"OnPOIEntered"| EVENT_BUS</w:t>
      </w:r>
    </w:p>
    <w:p>
      <w:pPr>
        <w:pStyle w:val="NoSpacing"/>
      </w:pPr>
      <w:r>
        <w:t xml:space="preserve"> EVENT_BUS --&gt;|"POI Data"| NAR_ENGINE</w:t>
      </w:r>
    </w:p>
    <w:p/>
    <w:p/>
    <w:p>
      <w:pPr>
        <w:pStyle w:val="Heading3"/>
      </w:pPr>
      <w:r>
        <w:t>4.2 Màn hình &amp; Luồng điều hướng</w:t>
      </w:r>
    </w:p>
    <w:p/>
    <w:tbl>
      <w:tblPr>
        <w:tblStyle w:val="TableGrid"/>
        <w:tblW w:type="auto" w:w="0"/>
        <w:tblLook w:firstColumn="1" w:firstRow="1" w:lastColumn="0" w:lastRow="0" w:noHBand="0" w:noVBand="1" w:val="04A0"/>
      </w:tblPr>
      <w:tblGrid>
        <w:gridCol w:w="2880"/>
        <w:gridCol w:w="2880"/>
        <w:gridCol w:w="2880"/>
      </w:tblGrid>
      <w:tr>
        <w:tc>
          <w:tcPr>
            <w:tcW w:type="dxa" w:w="2880"/>
          </w:tcPr>
          <w:p>
            <w:r>
              <w:t>Màn hình</w:t>
            </w:r>
          </w:p>
        </w:tc>
        <w:tc>
          <w:tcPr>
            <w:tcW w:type="dxa" w:w="2880"/>
          </w:tcPr>
          <w:p>
            <w:r>
              <w:t>Chức năng</w:t>
            </w:r>
          </w:p>
        </w:tc>
        <w:tc>
          <w:tcPr>
            <w:tcW w:type="dxa" w:w="2880"/>
          </w:tcPr>
          <w:p>
            <w:r>
              <w:t>Kỹ thuật chính</w:t>
            </w:r>
          </w:p>
        </w:tc>
      </w:tr>
      <w:tr>
        <w:tc>
          <w:tcPr>
            <w:tcW w:type="dxa" w:w="2880"/>
          </w:tcPr>
          <w:p>
            <w:r>
              <w:t>Splash / Onboarding</w:t>
            </w:r>
          </w:p>
        </w:tc>
        <w:tc>
          <w:tcPr>
            <w:tcW w:type="dxa" w:w="2880"/>
          </w:tcPr>
          <w:p>
            <w:r>
              <w:t>Giới thiệu app, xin quyền GPS &amp; Micro</w:t>
            </w:r>
          </w:p>
        </w:tc>
        <w:tc>
          <w:tcPr>
            <w:tcW w:type="dxa" w:w="2880"/>
          </w:tcPr>
          <w:p>
            <w:r>
              <w:t>Permissions API (MAUI Essentials)</w:t>
            </w:r>
          </w:p>
        </w:tc>
      </w:tr>
      <w:tr>
        <w:tc>
          <w:tcPr>
            <w:tcW w:type="dxa" w:w="2880"/>
          </w:tcPr>
          <w:p>
            <w:r>
              <w:t>Map View (Home)</w:t>
            </w:r>
          </w:p>
        </w:tc>
        <w:tc>
          <w:tcPr>
            <w:tcW w:type="dxa" w:w="2880"/>
          </w:tcPr>
          <w:p>
            <w:r>
              <w:t>Bản đồ + vị trí user + tất cả POI + POI nổi bật</w:t>
            </w:r>
          </w:p>
        </w:tc>
        <w:tc>
          <w:tcPr>
            <w:tcW w:type="dxa" w:w="2880"/>
          </w:tcPr>
          <w:p>
            <w:r>
              <w:t>MAUI Maps / Google Maps SDK + Custom pins</w:t>
            </w:r>
          </w:p>
        </w:tc>
      </w:tr>
      <w:tr>
        <w:tc>
          <w:tcPr>
            <w:tcW w:type="dxa" w:w="2880"/>
          </w:tcPr>
          <w:p>
            <w:r>
              <w:t>POI List</w:t>
            </w:r>
          </w:p>
        </w:tc>
        <w:tc>
          <w:tcPr>
            <w:tcW w:type="dxa" w:w="2880"/>
          </w:tcPr>
          <w:p>
            <w:r>
              <w:t>Danh sách POI, khoảng cách, trạng thái nghe</w:t>
            </w:r>
          </w:p>
        </w:tc>
        <w:tc>
          <w:tcPr>
            <w:tcW w:type="dxa" w:w="2880"/>
          </w:tcPr>
          <w:p>
            <w:r>
              <w:t>CollectionView + SQLite query</w:t>
            </w:r>
          </w:p>
        </w:tc>
      </w:tr>
      <w:tr>
        <w:tc>
          <w:tcPr>
            <w:tcW w:type="dxa" w:w="2880"/>
          </w:tcPr>
          <w:p>
            <w:r>
              <w:t>POI Detail</w:t>
            </w:r>
          </w:p>
        </w:tc>
        <w:tc>
          <w:tcPr>
            <w:tcW w:type="dxa" w:w="2880"/>
          </w:tcPr>
          <w:p>
            <w:r>
              <w:t>Ảnh, mô tả, audio player, link bản đồ</w:t>
            </w:r>
          </w:p>
        </w:tc>
        <w:tc>
          <w:tcPr>
            <w:tcW w:type="dxa" w:w="2880"/>
          </w:tcPr>
          <w:p>
            <w:r>
              <w:t>ScrollView + MediaElement / AVPlayer</w:t>
            </w:r>
          </w:p>
        </w:tc>
      </w:tr>
      <w:tr>
        <w:tc>
          <w:tcPr>
            <w:tcW w:type="dxa" w:w="2880"/>
          </w:tcPr>
          <w:p>
            <w:r>
              <w:t>Audio Player Bar</w:t>
            </w:r>
          </w:p>
        </w:tc>
        <w:tc>
          <w:tcPr>
            <w:tcW w:type="dxa" w:w="2880"/>
          </w:tcPr>
          <w:p>
            <w:r>
              <w:t>Mini player luôn hiển thị phía dưới, control phát/dừng</w:t>
            </w:r>
          </w:p>
        </w:tc>
        <w:tc>
          <w:tcPr>
            <w:tcW w:type="dxa" w:w="2880"/>
          </w:tcPr>
          <w:p>
            <w:r>
              <w:t>Overlay UI + MediaElement binding</w:t>
            </w:r>
          </w:p>
        </w:tc>
      </w:tr>
      <w:tr>
        <w:tc>
          <w:tcPr>
            <w:tcW w:type="dxa" w:w="2880"/>
          </w:tcPr>
          <w:p>
            <w:r>
              <w:t>QR Scanner</w:t>
            </w:r>
          </w:p>
        </w:tc>
        <w:tc>
          <w:tcPr>
            <w:tcW w:type="dxa" w:w="2880"/>
          </w:tcPr>
          <w:p>
            <w:r>
              <w:t>Quét QR → phát ngay nội dung POI tương ứng</w:t>
            </w:r>
          </w:p>
        </w:tc>
        <w:tc>
          <w:tcPr>
            <w:tcW w:type="dxa" w:w="2880"/>
          </w:tcPr>
          <w:p>
            <w:r>
              <w:t>ZXing.Net.MAUI hoặc Camera MAUI</w:t>
            </w:r>
          </w:p>
        </w:tc>
      </w:tr>
      <w:tr>
        <w:tc>
          <w:tcPr>
            <w:tcW w:type="dxa" w:w="2880"/>
          </w:tcPr>
          <w:p>
            <w:r>
              <w:t>**Settings** *(CẬP NHẬT)*</w:t>
            </w:r>
          </w:p>
        </w:tc>
        <w:tc>
          <w:tcPr>
            <w:tcW w:type="dxa" w:w="2880"/>
          </w:tcPr>
          <w:p>
            <w:r>
              <w:t>**Chọn ngôn ngữ TTS, tốc độ nói, bán kính, gói offline**</w:t>
            </w:r>
          </w:p>
        </w:tc>
        <w:tc>
          <w:tcPr>
            <w:tcW w:type="dxa" w:w="2880"/>
          </w:tcPr>
          <w:p>
            <w:r>
              <w:t>**Preferences API + local storage**</w:t>
            </w:r>
          </w:p>
        </w:tc>
      </w:tr>
      <w:tr>
        <w:tc>
          <w:tcPr>
            <w:tcW w:type="dxa" w:w="2880"/>
          </w:tcPr>
          <w:p>
            <w:r>
              <w:t>**Offline Pack** *(CẬP NHẬT)*</w:t>
            </w:r>
          </w:p>
        </w:tc>
        <w:tc>
          <w:tcPr>
            <w:tcW w:type="dxa" w:w="2880"/>
          </w:tcPr>
          <w:p>
            <w:r>
              <w:t>**Tải gói audio + POI để dùng offline**</w:t>
            </w:r>
          </w:p>
        </w:tc>
        <w:tc>
          <w:tcPr>
            <w:tcW w:type="dxa" w:w="2880"/>
          </w:tcPr>
          <w:p>
            <w:r>
              <w:t>**Background download + SQLite sync**</w:t>
            </w:r>
          </w:p>
        </w:tc>
      </w:tr>
    </w:tbl>
    <w:p/>
    <w:p/>
    <w:p>
      <w:pPr>
        <w:pStyle w:val="Heading3"/>
      </w:pPr>
      <w:r>
        <w:t>4.3 Chức năng GPS Tracking</w:t>
      </w:r>
    </w:p>
    <w:p/>
    <w:p>
      <w:pPr>
        <w:pStyle w:val="ListBullet"/>
      </w:pPr>
      <w:r>
        <w:t>**Foreground:** FusedLocationProviderClient (Android) / CLLocationManager (iOS) — cập nhật mỗi 5 giây</w:t>
      </w:r>
    </w:p>
    <w:p>
      <w:pPr>
        <w:pStyle w:val="ListBullet"/>
      </w:pPr>
      <w:r>
        <w:t>**Background:** Foreground Service (Android) hiển thị notification liên tục — background location permission (iOS: Always)</w:t>
      </w:r>
    </w:p>
    <w:p>
      <w:pPr>
        <w:pStyle w:val="ListBullet"/>
      </w:pPr>
      <w:r>
        <w:t>**Tối ưu pin:** sử dụng `PRIORITY_BALANCED_POWER_ACCURACY` thay vì HIGH_ACCURACY; tăng interval khi không di chuyển</w:t>
      </w:r>
    </w:p>
    <w:p>
      <w:pPr>
        <w:pStyle w:val="ListBullet"/>
      </w:pPr>
      <w:r>
        <w:t>**Lọc nhiễu:** loại bỏ vị trí có accuracy &gt; 50m hoặc speed không hợp lệ</w:t>
      </w:r>
    </w:p>
    <w:p>
      <w:pPr>
        <w:pStyle w:val="ListBullet"/>
      </w:pPr>
      <w:r>
        <w:t>**Offline GPS:** vẫn hoạt động khi không có mạng — Geofence chỉ cần GPS</w:t>
      </w:r>
    </w:p>
    <w:p/>
    <w:p>
      <w:pPr>
        <w:pStyle w:val="Heading3"/>
      </w:pPr>
      <w:r>
        <w:t>4.4 Chức năng Map View</w:t>
      </w:r>
    </w:p>
    <w:p/>
    <w:p>
      <w:pPr>
        <w:pStyle w:val="ListBullet"/>
      </w:pPr>
      <w:r>
        <w:t>Hiển thị vị trí người dùng thời gian thực (blue dot)</w:t>
      </w:r>
    </w:p>
    <w:p>
      <w:pPr>
        <w:pStyle w:val="ListBullet"/>
      </w:pPr>
      <w:r>
        <w:t>Hiển thị toàn bộ POI dưới dạng custom marker (icon đặc trưng)</w:t>
      </w:r>
    </w:p>
    <w:p>
      <w:pPr>
        <w:pStyle w:val="ListBullet"/>
      </w:pPr>
      <w:r>
        <w:t>Highlight POI gần nhất — marker to hơn, màu khác, animation pulse</w:t>
      </w:r>
    </w:p>
    <w:p>
      <w:pPr>
        <w:pStyle w:val="ListBullet"/>
      </w:pPr>
      <w:r>
        <w:t>Nhấn vào marker → hiển thị popup xem trước → nhấn tiếp → POI Detail</w:t>
      </w:r>
    </w:p>
    <w:p>
      <w:pPr>
        <w:pStyle w:val="ListBullet"/>
      </w:pPr>
      <w:r>
        <w:t>Tự động zoom/pan khi người dùng di chuyển đến POI mới</w:t>
      </w:r>
    </w:p>
    <w:p>
      <w:pPr>
        <w:pStyle w:val="ListBullet"/>
      </w:pPr>
      <w:r>
        <w:t>Hỗ trợ offline map tile (Mapbox / HERE) nếu cần cache bản đồ</w:t>
      </w:r>
    </w:p>
    <w:p/>
    <w:p>
      <w:pPr>
        <w:pStyle w:val="Heading3"/>
      </w:pPr>
      <w:r>
        <w:t>4.5 Chức năng TTS &amp; Audio</w:t>
      </w:r>
    </w:p>
    <w:p/>
    <w:tbl>
      <w:tblPr>
        <w:tblStyle w:val="TableGrid"/>
        <w:tblW w:type="auto" w:w="0"/>
        <w:tblLook w:firstColumn="1" w:firstRow="1" w:lastColumn="0" w:lastRow="0" w:noHBand="0" w:noVBand="1" w:val="04A0"/>
      </w:tblPr>
      <w:tblGrid>
        <w:gridCol w:w="2880"/>
        <w:gridCol w:w="2880"/>
        <w:gridCol w:w="2880"/>
      </w:tblGrid>
      <w:tr>
        <w:tc>
          <w:tcPr>
            <w:tcW w:type="dxa" w:w="2880"/>
          </w:tcPr>
          <w:p>
            <w:r>
              <w:t>Tính năng</w:t>
            </w:r>
          </w:p>
        </w:tc>
        <w:tc>
          <w:tcPr>
            <w:tcW w:type="dxa" w:w="2880"/>
          </w:tcPr>
          <w:p>
            <w:r>
              <w:t>TTS (Text-to-Speech)</w:t>
            </w:r>
          </w:p>
        </w:tc>
        <w:tc>
          <w:tcPr>
            <w:tcW w:type="dxa" w:w="2880"/>
          </w:tcPr>
          <w:p>
            <w:r>
              <w:t>Pre-recorded Audio</w:t>
            </w:r>
          </w:p>
        </w:tc>
      </w:tr>
      <w:tr>
        <w:tc>
          <w:tcPr>
            <w:tcW w:type="dxa" w:w="2880"/>
          </w:tcPr>
          <w:p>
            <w:r>
              <w:t>Chất lượng giọng</w:t>
            </w:r>
          </w:p>
        </w:tc>
        <w:tc>
          <w:tcPr>
            <w:tcW w:type="dxa" w:w="2880"/>
          </w:tcPr>
          <w:p>
            <w:r>
              <w:t>Trung bình (Android native) / Cao (Azure)</w:t>
            </w:r>
          </w:p>
        </w:tc>
        <w:tc>
          <w:tcPr>
            <w:tcW w:type="dxa" w:w="2880"/>
          </w:tcPr>
          <w:p>
            <w:r>
              <w:t>Rất cao — giọng người thật</w:t>
            </w:r>
          </w:p>
        </w:tc>
      </w:tr>
      <w:tr>
        <w:tc>
          <w:tcPr>
            <w:tcW w:type="dxa" w:w="2880"/>
          </w:tcPr>
          <w:p>
            <w:r>
              <w:t>Dung lượng</w:t>
            </w:r>
          </w:p>
        </w:tc>
        <w:tc>
          <w:tcPr>
            <w:tcW w:type="dxa" w:w="2880"/>
          </w:tcPr>
          <w:p>
            <w:r>
              <w:t>Không tốn — tạo realtime</w:t>
            </w:r>
          </w:p>
        </w:tc>
        <w:tc>
          <w:tcPr>
            <w:tcW w:type="dxa" w:w="2880"/>
          </w:tcPr>
          <w:p>
            <w:r>
              <w:t>~500KB–2MB / file mp3</w:t>
            </w:r>
          </w:p>
        </w:tc>
      </w:tr>
      <w:tr>
        <w:tc>
          <w:tcPr>
            <w:tcW w:type="dxa" w:w="2880"/>
          </w:tcPr>
          <w:p>
            <w:r>
              <w:t>Offline</w:t>
            </w:r>
          </w:p>
        </w:tc>
        <w:tc>
          <w:tcPr>
            <w:tcW w:type="dxa" w:w="2880"/>
          </w:tcPr>
          <w:p>
            <w:r>
              <w:t>Native TTS hoạt động offline</w:t>
            </w:r>
          </w:p>
        </w:tc>
        <w:tc>
          <w:tcPr>
            <w:tcW w:type="dxa" w:w="2880"/>
          </w:tcPr>
          <w:p>
            <w:r>
              <w:t>Cần tải trước</w:t>
            </w:r>
          </w:p>
        </w:tc>
      </w:tr>
      <w:tr>
        <w:tc>
          <w:tcPr>
            <w:tcW w:type="dxa" w:w="2880"/>
          </w:tcPr>
          <w:p>
            <w:r>
              <w:t>Đa ngôn ngữ</w:t>
            </w:r>
          </w:p>
        </w:tc>
        <w:tc>
          <w:tcPr>
            <w:tcW w:type="dxa" w:w="2880"/>
          </w:tcPr>
          <w:p>
            <w:r>
              <w:t>Tốt (thay locale)</w:t>
            </w:r>
          </w:p>
        </w:tc>
        <w:tc>
          <w:tcPr>
            <w:tcW w:type="dxa" w:w="2880"/>
          </w:tcPr>
          <w:p>
            <w:r>
              <w:t>Cần thu âm từng ngôn ngữ</w:t>
            </w:r>
          </w:p>
        </w:tc>
      </w:tr>
      <w:tr>
        <w:tc>
          <w:tcPr>
            <w:tcW w:type="dxa" w:w="2880"/>
          </w:tcPr>
          <w:p>
            <w:r>
              <w:t>Recommended Use</w:t>
            </w:r>
          </w:p>
        </w:tc>
        <w:tc>
          <w:tcPr>
            <w:tcW w:type="dxa" w:w="2880"/>
          </w:tcPr>
          <w:p>
            <w:r>
              <w:t>POI mới, ngôn ngữ phụ, nội dung động</w:t>
            </w:r>
          </w:p>
        </w:tc>
        <w:tc>
          <w:tcPr>
            <w:tcW w:type="dxa" w:w="2880"/>
          </w:tcPr>
          <w:p>
            <w:r>
              <w:t>POI chính, bản ngữ Việt, quan trọng</w:t>
            </w:r>
          </w:p>
        </w:tc>
      </w:tr>
    </w:tbl>
    <w:p/>
    <w:p/>
    <w:p>
      <w:pPr>
        <w:pStyle w:val="Heading3"/>
      </w:pPr>
      <w:r>
        <w:t>4.6 Màn hình Cài đặt &amp; Tùy chỉnh *(CẬP NHẬT)*</w:t>
      </w:r>
    </w:p>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Tùy chọn</w:t>
            </w:r>
          </w:p>
        </w:tc>
        <w:tc>
          <w:tcPr>
            <w:tcW w:type="dxa" w:w="2880"/>
          </w:tcPr>
          <w:p>
            <w:r>
              <w:t>Mô tả</w:t>
            </w:r>
          </w:p>
        </w:tc>
      </w:tr>
      <w:tr>
        <w:tc>
          <w:tcPr>
            <w:tcW w:type="dxa" w:w="2880"/>
          </w:tcPr>
          <w:p>
            <w:r>
              <w:t>GPS &amp; Bán kính</w:t>
            </w:r>
          </w:p>
        </w:tc>
        <w:tc>
          <w:tcPr>
            <w:tcW w:type="dxa" w:w="2880"/>
          </w:tcPr>
          <w:p>
            <w:r>
              <w:t>Độ nhạy GPS: High Accuracy / Battery Saver</w:t>
            </w:r>
          </w:p>
        </w:tc>
        <w:tc>
          <w:tcPr>
            <w:tcW w:type="dxa" w:w="2880"/>
          </w:tcPr>
          <w:p>
            <w:r>
              <w:t>Cân bằng giữa chính xác và tiết kiệm pin</w:t>
            </w:r>
          </w:p>
        </w:tc>
      </w:tr>
      <w:tr>
        <w:tc>
          <w:tcPr>
            <w:tcW w:type="dxa" w:w="2880"/>
          </w:tcPr>
          <w:p>
            <w:r/>
          </w:p>
        </w:tc>
        <w:tc>
          <w:tcPr>
            <w:tcW w:type="dxa" w:w="2880"/>
          </w:tcPr>
          <w:p>
            <w:r>
              <w:t>Bán kính kích hoạt: 20m / 50m / 100m</w:t>
            </w:r>
          </w:p>
        </w:tc>
        <w:tc>
          <w:tcPr>
            <w:tcW w:type="dxa" w:w="2880"/>
          </w:tcPr>
          <w:p>
            <w:r>
              <w:t>Phù hợp tốc độ di chuyển (đi bộ vs xe buýt)</w:t>
            </w:r>
          </w:p>
        </w:tc>
      </w:tr>
      <w:tr>
        <w:tc>
          <w:tcPr>
            <w:tcW w:type="dxa" w:w="2880"/>
          </w:tcPr>
          <w:p>
            <w:r/>
          </w:p>
        </w:tc>
        <w:tc>
          <w:tcPr>
            <w:tcW w:type="dxa" w:w="2880"/>
          </w:tcPr>
          <w:p>
            <w:r>
              <w:t>Chu kỳ GPS: 3s / 5s / 10s</w:t>
            </w:r>
          </w:p>
        </w:tc>
        <w:tc>
          <w:tcPr>
            <w:tcW w:type="dxa" w:w="2880"/>
          </w:tcPr>
          <w:p>
            <w:r>
              <w:t>Tần suất lấy tọa độ</w:t>
            </w:r>
          </w:p>
        </w:tc>
      </w:tr>
      <w:tr>
        <w:tc>
          <w:tcPr>
            <w:tcW w:type="dxa" w:w="2880"/>
          </w:tcPr>
          <w:p>
            <w:r>
              <w:t>Giọng TTS</w:t>
            </w:r>
          </w:p>
        </w:tc>
        <w:tc>
          <w:tcPr>
            <w:tcW w:type="dxa" w:w="2880"/>
          </w:tcPr>
          <w:p>
            <w:r>
              <w:t>Chọn giọng: Nam / Nữ</w:t>
            </w:r>
          </w:p>
        </w:tc>
        <w:tc>
          <w:tcPr>
            <w:tcW w:type="dxa" w:w="2880"/>
          </w:tcPr>
          <w:p>
            <w:r>
              <w:t>Tùy TTS engine hỗ trợ</w:t>
            </w:r>
          </w:p>
        </w:tc>
      </w:tr>
      <w:tr>
        <w:tc>
          <w:tcPr>
            <w:tcW w:type="dxa" w:w="2880"/>
          </w:tcPr>
          <w:p>
            <w:r/>
          </w:p>
        </w:tc>
        <w:tc>
          <w:tcPr>
            <w:tcW w:type="dxa" w:w="2880"/>
          </w:tcPr>
          <w:p>
            <w:r>
              <w:t>Tốc độ đọc: 0.75x – 1.5x</w:t>
            </w:r>
          </w:p>
        </w:tc>
        <w:tc>
          <w:tcPr>
            <w:tcW w:type="dxa" w:w="2880"/>
          </w:tcPr>
          <w:p>
            <w:r>
              <w:t>Chậm / Bình thường / Nhanh</w:t>
            </w:r>
          </w:p>
        </w:tc>
      </w:tr>
      <w:tr>
        <w:tc>
          <w:tcPr>
            <w:tcW w:type="dxa" w:w="2880"/>
          </w:tcPr>
          <w:p>
            <w:r/>
          </w:p>
        </w:tc>
        <w:tc>
          <w:tcPr>
            <w:tcW w:type="dxa" w:w="2880"/>
          </w:tcPr>
          <w:p>
            <w:r>
              <w:t>Âm lượng tự động</w:t>
            </w:r>
          </w:p>
        </w:tc>
        <w:tc>
          <w:tcPr>
            <w:tcW w:type="dxa" w:w="2880"/>
          </w:tcPr>
          <w:p>
            <w:r>
              <w:t>Tự điều chỉnh volume theo môi trường</w:t>
            </w:r>
          </w:p>
        </w:tc>
      </w:tr>
      <w:tr>
        <w:tc>
          <w:tcPr>
            <w:tcW w:type="dxa" w:w="2880"/>
          </w:tcPr>
          <w:p>
            <w:r>
              <w:t>Gói Offline</w:t>
            </w:r>
          </w:p>
        </w:tc>
        <w:tc>
          <w:tcPr>
            <w:tcW w:type="dxa" w:w="2880"/>
          </w:tcPr>
          <w:p>
            <w:r>
              <w:t>Danh sách Tour khả dụng</w:t>
            </w:r>
          </w:p>
        </w:tc>
        <w:tc>
          <w:tcPr>
            <w:tcW w:type="dxa" w:w="2880"/>
          </w:tcPr>
          <w:p>
            <w:r>
              <w:t>Hiển thị tour có thể tải trước</w:t>
            </w:r>
          </w:p>
        </w:tc>
      </w:tr>
      <w:tr>
        <w:tc>
          <w:tcPr>
            <w:tcW w:type="dxa" w:w="2880"/>
          </w:tcPr>
          <w:p>
            <w:r/>
          </w:p>
        </w:tc>
        <w:tc>
          <w:tcPr>
            <w:tcW w:type="dxa" w:w="2880"/>
          </w:tcPr>
          <w:p>
            <w:r>
              <w:t>Tải / Xóa gói</w:t>
            </w:r>
          </w:p>
        </w:tc>
        <w:tc>
          <w:tcPr>
            <w:tcW w:type="dxa" w:w="2880"/>
          </w:tcPr>
          <w:p>
            <w:r>
              <w:t>Download toàn bộ audio + data cho tour chọn</w:t>
            </w:r>
          </w:p>
        </w:tc>
      </w:tr>
      <w:tr>
        <w:tc>
          <w:tcPr>
            <w:tcW w:type="dxa" w:w="2880"/>
          </w:tcPr>
          <w:p>
            <w:r/>
          </w:p>
        </w:tc>
        <w:tc>
          <w:tcPr>
            <w:tcW w:type="dxa" w:w="2880"/>
          </w:tcPr>
          <w:p>
            <w:r>
              <w:t>Dung lượng hiển thị</w:t>
            </w:r>
          </w:p>
        </w:tc>
        <w:tc>
          <w:tcPr>
            <w:tcW w:type="dxa" w:w="2880"/>
          </w:tcPr>
          <w:p>
            <w:r>
              <w:t>Mỗi gói hiện rõ kích thước (VD: "Tour Ẩm thực Đêm - 45 MB")</w:t>
            </w:r>
          </w:p>
        </w:tc>
      </w:tr>
      <w:tr>
        <w:tc>
          <w:tcPr>
            <w:tcW w:type="dxa" w:w="2880"/>
          </w:tcPr>
          <w:p>
            <w:r>
              <w:t>Ngôn ngữ</w:t>
            </w:r>
          </w:p>
        </w:tc>
        <w:tc>
          <w:tcPr>
            <w:tcW w:type="dxa" w:w="2880"/>
          </w:tcPr>
          <w:p>
            <w:r>
              <w:t>Đổi ngôn ngữ</w:t>
            </w:r>
          </w:p>
        </w:tc>
        <w:tc>
          <w:tcPr>
            <w:tcW w:type="dxa" w:w="2880"/>
          </w:tcPr>
          <w:p>
            <w:r>
              <w:t>vi / en / ko / zh — re-sync translations khi đổi</w:t>
            </w:r>
          </w:p>
        </w:tc>
      </w:tr>
      <w:tr>
        <w:tc>
          <w:tcPr>
            <w:tcW w:type="dxa" w:w="2880"/>
          </w:tcPr>
          <w:p>
            <w:r/>
          </w:p>
        </w:tc>
        <w:tc>
          <w:tcPr>
            <w:tcW w:type="dxa" w:w="2880"/>
          </w:tcPr>
          <w:p>
            <w:r>
              <w:t>Dark Mode</w:t>
            </w:r>
          </w:p>
        </w:tc>
        <w:tc>
          <w:tcPr>
            <w:tcW w:type="dxa" w:w="2880"/>
          </w:tcPr>
          <w:p>
            <w:r>
              <w:t>Bản đồ Dark Theme cho di chuyển ban đêm</w:t>
            </w:r>
          </w:p>
        </w:tc>
      </w:tr>
      <w:tr>
        <w:tc>
          <w:tcPr>
            <w:tcW w:type="dxa" w:w="2880"/>
          </w:tcPr>
          <w:p>
            <w:r/>
          </w:p>
        </w:tc>
        <w:tc>
          <w:tcPr>
            <w:tcW w:type="dxa" w:w="2880"/>
          </w:tcPr>
          <w:p>
            <w:r>
              <w:t>Thông báo</w:t>
            </w:r>
          </w:p>
        </w:tc>
        <w:tc>
          <w:tcPr>
            <w:tcW w:type="dxa" w:w="2880"/>
          </w:tcPr>
          <w:p>
            <w:r>
              <w:t>Bật/tắt notification khi tiến gần POI</w:t>
            </w:r>
          </w:p>
        </w:tc>
      </w:tr>
    </w:tbl>
    <w:p/>
    <w:p/>
    <w:p/>
    <w:p/>
    <w:p>
      <w:pPr>
        <w:pStyle w:val="Heading2"/>
      </w:pPr>
      <w:r>
        <w:t>5. CHIẾN LƯỢC ĐỒNG BỘ &amp; OFFLINE-FIRST *(CẬP NHẬT)*</w:t>
      </w:r>
    </w:p>
    <w:p/>
    <w:p>
      <w:pPr>
        <w:pStyle w:val="Heading3"/>
      </w:pPr>
      <w:r>
        <w:t>5.1 Mô hình Offline First</w:t>
      </w:r>
    </w:p>
    <w:p/>
    <w:p>
      <w:r>
        <w:t>Dữ liệu POI, nội dung âm thanh và dữ liệu hỗ trợ hiển thị được lưu đệm cục bộ trên SQLite và hệ thống tệp, bảo đảm các chức năng cốt lõi vẫn hoạt động ổn định khi mất kết nối mạng.</w:t>
      </w:r>
    </w:p>
    <w:p/>
    <w:p>
      <w:r>
        <w:rPr>
          <w:b/>
        </w:rPr>
        <w:t>Khối mã / sơ đồ:</w:t>
      </w:r>
    </w:p>
    <w:p>
      <w:pPr>
        <w:pStyle w:val="NoSpacing"/>
      </w:pPr>
      <w:r>
        <w:t>sequenceDiagram</w:t>
      </w:r>
    </w:p>
    <w:p>
      <w:pPr>
        <w:pStyle w:val="NoSpacing"/>
      </w:pPr>
      <w:r>
        <w:t xml:space="preserve"> participant App as Ứng dụng di động</w:t>
      </w:r>
    </w:p>
    <w:p>
      <w:pPr>
        <w:pStyle w:val="NoSpacing"/>
      </w:pPr>
      <w:r>
        <w:t xml:space="preserve"> participant Cache as SQLite Local</w:t>
      </w:r>
    </w:p>
    <w:p>
      <w:pPr>
        <w:pStyle w:val="NoSpacing"/>
      </w:pPr>
      <w:r>
        <w:t xml:space="preserve"> participant API as ️ Backend API</w:t>
      </w:r>
    </w:p>
    <w:p>
      <w:pPr>
        <w:pStyle w:val="NoSpacing"/>
      </w:pPr>
      <w:r>
        <w:t xml:space="preserve"> participant DB as ️ Server DB</w:t>
      </w:r>
    </w:p>
    <w:p>
      <w:pPr>
        <w:pStyle w:val="NoSpacing"/>
      </w:pPr>
      <w:r>
        <w:t xml:space="preserve"> participant CDN as ☁️ CDN Storage</w:t>
      </w:r>
    </w:p>
    <w:p>
      <w:pPr>
        <w:pStyle w:val="NoSpacing"/>
      </w:pPr>
    </w:p>
    <w:p>
      <w:pPr>
        <w:pStyle w:val="NoSpacing"/>
      </w:pPr>
      <w:r>
        <w:t xml:space="preserve"> Note over App,CDN: === Lần đầu mở ứng dụng (Full Sync) ===</w:t>
      </w:r>
    </w:p>
    <w:p>
      <w:pPr>
        <w:pStyle w:val="NoSpacing"/>
      </w:pPr>
      <w:r>
        <w:t xml:space="preserve"> </w:t>
      </w:r>
    </w:p>
    <w:p>
      <w:pPr>
        <w:pStyle w:val="NoSpacing"/>
      </w:pPr>
      <w:r>
        <w:t xml:space="preserve"> App-&gt;&gt;API: GET /api/sync/full</w:t>
      </w:r>
    </w:p>
    <w:p>
      <w:pPr>
        <w:pStyle w:val="NoSpacing"/>
      </w:pPr>
      <w:r>
        <w:t xml:space="preserve"> API-&gt;&gt;DB: Query all active POI + Translations</w:t>
      </w:r>
    </w:p>
    <w:p>
      <w:pPr>
        <w:pStyle w:val="NoSpacing"/>
      </w:pPr>
      <w:r>
        <w:t xml:space="preserve"> DB--&gt;&gt;API: POI Data List</w:t>
      </w:r>
    </w:p>
    <w:p>
      <w:pPr>
        <w:pStyle w:val="NoSpacing"/>
      </w:pPr>
      <w:r>
        <w:t xml:space="preserve"> API--&gt;&gt;App: JSON Response (POI + metadata)</w:t>
      </w:r>
    </w:p>
    <w:p>
      <w:pPr>
        <w:pStyle w:val="NoSpacing"/>
      </w:pPr>
      <w:r>
        <w:t xml:space="preserve"> App-&gt;&gt;Cache: Lưu toàn bộ vào SQLite</w:t>
      </w:r>
    </w:p>
    <w:p>
      <w:pPr>
        <w:pStyle w:val="NoSpacing"/>
      </w:pPr>
      <w:r>
        <w:t xml:space="preserve"> </w:t>
      </w:r>
    </w:p>
    <w:p>
      <w:pPr>
        <w:pStyle w:val="NoSpacing"/>
      </w:pPr>
      <w:r>
        <w:t xml:space="preserve"> loop Mỗi POI có audio_url</w:t>
      </w:r>
    </w:p>
    <w:p>
      <w:pPr>
        <w:pStyle w:val="NoSpacing"/>
      </w:pPr>
      <w:r>
        <w:t xml:space="preserve"> App-&gt;&gt;CDN: Download MP3 file</w:t>
      </w:r>
    </w:p>
    <w:p>
      <w:pPr>
        <w:pStyle w:val="NoSpacing"/>
      </w:pPr>
      <w:r>
        <w:t xml:space="preserve"> CDN--&gt;&gt;App: Audio binary</w:t>
      </w:r>
    </w:p>
    <w:p>
      <w:pPr>
        <w:pStyle w:val="NoSpacing"/>
      </w:pPr>
      <w:r>
        <w:t xml:space="preserve"> App-&gt;&gt;Cache: Lưu file vào local storage</w:t>
      </w:r>
    </w:p>
    <w:p>
      <w:pPr>
        <w:pStyle w:val="NoSpacing"/>
      </w:pPr>
      <w:r>
        <w:t xml:space="preserve"> end</w:t>
      </w:r>
    </w:p>
    <w:p>
      <w:pPr>
        <w:pStyle w:val="NoSpacing"/>
      </w:pPr>
      <w:r>
        <w:t xml:space="preserve"> </w:t>
      </w:r>
    </w:p>
    <w:p>
      <w:pPr>
        <w:pStyle w:val="NoSpacing"/>
      </w:pPr>
      <w:r>
        <w:t xml:space="preserve"> Note over App,CDN: === Mở App các lần sau (Delta Sync) ===</w:t>
      </w:r>
    </w:p>
    <w:p>
      <w:pPr>
        <w:pStyle w:val="NoSpacing"/>
      </w:pPr>
      <w:r>
        <w:t xml:space="preserve"> </w:t>
      </w:r>
    </w:p>
    <w:p>
      <w:pPr>
        <w:pStyle w:val="NoSpacing"/>
      </w:pPr>
      <w:r>
        <w:t xml:space="preserve"> App-&gt;&gt;Cache: Đọc last_sync_timestamp</w:t>
      </w:r>
    </w:p>
    <w:p>
      <w:pPr>
        <w:pStyle w:val="NoSpacing"/>
      </w:pPr>
      <w:r>
        <w:t xml:space="preserve"> App-&gt;&gt;API: GET /api/sync/delta?since=timestamp</w:t>
      </w:r>
    </w:p>
    <w:p>
      <w:pPr>
        <w:pStyle w:val="NoSpacing"/>
      </w:pPr>
      <w:r>
        <w:t xml:space="preserve"> API-&gt;&gt;DB: Query POI updated since timestamp</w:t>
      </w:r>
    </w:p>
    <w:p>
      <w:pPr>
        <w:pStyle w:val="NoSpacing"/>
      </w:pPr>
      <w:r>
        <w:t xml:space="preserve"> DB--&gt;&gt;API: Changed POI list</w:t>
      </w:r>
    </w:p>
    <w:p>
      <w:pPr>
        <w:pStyle w:val="NoSpacing"/>
      </w:pPr>
      <w:r>
        <w:t xml:space="preserve"> API--&gt;&gt;App: Delta JSON</w:t>
      </w:r>
    </w:p>
    <w:p>
      <w:pPr>
        <w:pStyle w:val="NoSpacing"/>
      </w:pPr>
      <w:r>
        <w:t xml:space="preserve"> </w:t>
      </w:r>
    </w:p>
    <w:p>
      <w:pPr>
        <w:pStyle w:val="NoSpacing"/>
      </w:pPr>
      <w:r>
        <w:t xml:space="preserve"> alt Có thay đổi</w:t>
      </w:r>
    </w:p>
    <w:p>
      <w:pPr>
        <w:pStyle w:val="NoSpacing"/>
      </w:pPr>
      <w:r>
        <w:t xml:space="preserve"> App-&gt;&gt;Cache: Upsert POI mới/cập nhật</w:t>
      </w:r>
    </w:p>
    <w:p>
      <w:pPr>
        <w:pStyle w:val="NoSpacing"/>
      </w:pPr>
      <w:r>
        <w:t xml:space="preserve"> App-&gt;&gt;Cache: Xóa POI đã bị vô hiệu</w:t>
      </w:r>
    </w:p>
    <w:p>
      <w:pPr>
        <w:pStyle w:val="NoSpacing"/>
      </w:pPr>
      <w:r>
        <w:t xml:space="preserve"> loop Audio mới hoặc cập nhật</w:t>
      </w:r>
    </w:p>
    <w:p>
      <w:pPr>
        <w:pStyle w:val="NoSpacing"/>
      </w:pPr>
      <w:r>
        <w:t xml:space="preserve"> App-&gt;&gt;CDN: Download MP3 mới</w:t>
      </w:r>
    </w:p>
    <w:p>
      <w:pPr>
        <w:pStyle w:val="NoSpacing"/>
      </w:pPr>
      <w:r>
        <w:t xml:space="preserve"> App-&gt;&gt;Cache: Thay thế audio cũ</w:t>
      </w:r>
    </w:p>
    <w:p>
      <w:pPr>
        <w:pStyle w:val="NoSpacing"/>
      </w:pPr>
      <w:r>
        <w:t xml:space="preserve"> end</w:t>
      </w:r>
    </w:p>
    <w:p>
      <w:pPr>
        <w:pStyle w:val="NoSpacing"/>
      </w:pPr>
      <w:r>
        <w:t xml:space="preserve"> end</w:t>
      </w:r>
    </w:p>
    <w:p>
      <w:pPr>
        <w:pStyle w:val="NoSpacing"/>
      </w:pPr>
      <w:r>
        <w:t xml:space="preserve"> </w:t>
      </w:r>
    </w:p>
    <w:p>
      <w:pPr>
        <w:pStyle w:val="NoSpacing"/>
      </w:pPr>
      <w:r>
        <w:t xml:space="preserve"> Note over App,CDN: === Khi mất mạng (Offline Mode) ===</w:t>
      </w:r>
    </w:p>
    <w:p>
      <w:pPr>
        <w:pStyle w:val="NoSpacing"/>
      </w:pPr>
      <w:r>
        <w:t xml:space="preserve"> App-&gt;&gt;Cache: Đọc 100% từ SQLite</w:t>
      </w:r>
    </w:p>
    <w:p>
      <w:pPr>
        <w:pStyle w:val="NoSpacing"/>
      </w:pPr>
      <w:r>
        <w:t xml:space="preserve"> App-&gt;&gt;App: Phát audio đã tải / fallback TTS offline</w:t>
      </w:r>
    </w:p>
    <w:p/>
    <w:p/>
    <w:p>
      <w:pPr>
        <w:pStyle w:val="Heading3"/>
      </w:pPr>
      <w:r>
        <w:t>5.2 Chi tiết cơ chế đồng bộ</w:t>
      </w:r>
    </w:p>
    <w:p/>
    <w:tbl>
      <w:tblPr>
        <w:tblStyle w:val="TableGrid"/>
        <w:tblW w:type="auto" w:w="0"/>
        <w:tblLook w:firstColumn="1" w:firstRow="1" w:lastColumn="0" w:lastRow="0" w:noHBand="0" w:noVBand="1" w:val="04A0"/>
      </w:tblPr>
      <w:tblGrid>
        <w:gridCol w:w="4320"/>
        <w:gridCol w:w="4320"/>
      </w:tblGrid>
      <w:tr>
        <w:tc>
          <w:tcPr>
            <w:tcW w:type="dxa" w:w="4320"/>
          </w:tcPr>
          <w:p>
            <w:r>
              <w:t>Cơ chế</w:t>
            </w:r>
          </w:p>
        </w:tc>
        <w:tc>
          <w:tcPr>
            <w:tcW w:type="dxa" w:w="4320"/>
          </w:tcPr>
          <w:p>
            <w:r>
              <w:t>Mô tả</w:t>
            </w:r>
          </w:p>
        </w:tc>
      </w:tr>
      <w:tr>
        <w:tc>
          <w:tcPr>
            <w:tcW w:type="dxa" w:w="4320"/>
          </w:tcPr>
          <w:p>
            <w:r>
              <w:t>**Full Sync**</w:t>
            </w:r>
          </w:p>
        </w:tc>
        <w:tc>
          <w:tcPr>
            <w:tcW w:type="dxa" w:w="4320"/>
          </w:tcPr>
          <w:p>
            <w:r>
              <w:t>Lần đầu mở app: tải toàn bộ danh sách POI + translations + audio files theo ngôn ngữ đã chọn</w:t>
            </w:r>
          </w:p>
        </w:tc>
      </w:tr>
      <w:tr>
        <w:tc>
          <w:tcPr>
            <w:tcW w:type="dxa" w:w="4320"/>
          </w:tcPr>
          <w:p>
            <w:r>
              <w:t>**Delta Sync**</w:t>
            </w:r>
          </w:p>
        </w:tc>
        <w:tc>
          <w:tcPr>
            <w:tcW w:type="dxa" w:w="4320"/>
          </w:tcPr>
          <w:p>
            <w:r>
              <w:t>Gửi `last_sync_timestamp` → server chỉ trả về POI mới/cập nhật/xóa kể từ timestamp</w:t>
            </w:r>
          </w:p>
        </w:tc>
      </w:tr>
      <w:tr>
        <w:tc>
          <w:tcPr>
            <w:tcW w:type="dxa" w:w="4320"/>
          </w:tcPr>
          <w:p>
            <w:r>
              <w:t>**Offline Mode**</w:t>
            </w:r>
          </w:p>
        </w:tc>
        <w:tc>
          <w:tcPr>
            <w:tcW w:type="dxa" w:w="4320"/>
          </w:tcPr>
          <w:p>
            <w:r>
              <w:t>App dùng 100% SQLite cache. Audio cached phát bình thường. Audio chưa cache → fallback TTS nội bộ</w:t>
            </w:r>
          </w:p>
        </w:tc>
      </w:tr>
      <w:tr>
        <w:tc>
          <w:tcPr>
            <w:tcW w:type="dxa" w:w="4320"/>
          </w:tcPr>
          <w:p>
            <w:r>
              <w:t>**Conflict Resolution**</w:t>
            </w:r>
          </w:p>
        </w:tc>
        <w:tc>
          <w:tcPr>
            <w:tcW w:type="dxa" w:w="4320"/>
          </w:tcPr>
          <w:p>
            <w:r>
              <w:t>Server-wins: CMS là nguồn sự thật duy nhất. Server data ghi đè local khi sync</w:t>
            </w:r>
          </w:p>
        </w:tc>
      </w:tr>
      <w:tr>
        <w:tc>
          <w:tcPr>
            <w:tcW w:type="dxa" w:w="4320"/>
          </w:tcPr>
          <w:p>
            <w:r>
              <w:t>**Tải gói Tour**</w:t>
            </w:r>
          </w:p>
        </w:tc>
        <w:tc>
          <w:tcPr>
            <w:tcW w:type="dxa" w:w="4320"/>
          </w:tcPr>
          <w:p>
            <w:r>
              <w:t>User chọn Tour → download trước toàn bộ audio pack → dùng offline trọn vẹn</w:t>
            </w:r>
          </w:p>
        </w:tc>
      </w:tr>
      <w:tr>
        <w:tc>
          <w:tcPr>
            <w:tcW w:type="dxa" w:w="4320"/>
          </w:tcPr>
          <w:p>
            <w:r>
              <w:t>**Analytics offline**</w:t>
            </w:r>
          </w:p>
        </w:tc>
        <w:tc>
          <w:tcPr>
            <w:tcW w:type="dxa" w:w="4320"/>
          </w:tcPr>
          <w:p>
            <w:r>
              <w:t>Log ghi tạm vào SQLite → auto sync lên server khi có mạng trở lại</w:t>
            </w:r>
          </w:p>
        </w:tc>
      </w:tr>
      <w:tr>
        <w:tc>
          <w:tcPr>
            <w:tcW w:type="dxa" w:w="4320"/>
          </w:tcPr>
          <w:p>
            <w:r>
              <w:t>**Dung lượng ước tính**</w:t>
            </w:r>
          </w:p>
        </w:tc>
        <w:tc>
          <w:tcPr>
            <w:tcW w:type="dxa" w:w="4320"/>
          </w:tcPr>
          <w:p>
            <w:r>
              <w:t>~50MB cho 50 POI (audio + ảnh)</w:t>
            </w:r>
          </w:p>
        </w:tc>
      </w:tr>
    </w:tbl>
    <w:p/>
    <w:p/>
    <w:p/>
    <w:p/>
    <w:p>
      <w:pPr>
        <w:pStyle w:val="Heading2"/>
      </w:pPr>
      <w:r>
        <w:t>6. HỆ THỐNG ADMIN — CMS WEB</w:t>
      </w:r>
    </w:p>
    <w:p/>
    <w:p>
      <w:pPr>
        <w:pStyle w:val="Heading3"/>
      </w:pPr>
      <w:r>
        <w:t>6.1 Tổng quan Admin System</w:t>
      </w:r>
    </w:p>
    <w:p/>
    <w:p>
      <w:r>
        <w:t>Hệ thống CMS là nền tảng web phục vụ quản trị nội dung, theo dõi phân tích dữ liệu và cấu hình vận hành mà không yêu cầu chỉnh sửa mã nguồn trực tiếp.</w:t>
      </w:r>
    </w:p>
    <w:p/>
    <w:p>
      <w:r>
        <w:rPr>
          <w:b/>
        </w:rPr>
        <w:t>Khối mã / sơ đồ:</w:t>
      </w:r>
    </w:p>
    <w:p>
      <w:pPr>
        <w:pStyle w:val="NoSpacing"/>
      </w:pPr>
      <w:r>
        <w:t>graph TB</w:t>
      </w:r>
    </w:p>
    <w:p>
      <w:pPr>
        <w:pStyle w:val="NoSpacing"/>
      </w:pPr>
      <w:r>
        <w:t xml:space="preserve"> subgraph CMS_WEB[" Admin CMS Web (ASP.NET Core MVC)"]</w:t>
      </w:r>
    </w:p>
    <w:p>
      <w:pPr>
        <w:pStyle w:val="NoSpacing"/>
      </w:pPr>
      <w:r>
        <w:t xml:space="preserve"> direction TB</w:t>
      </w:r>
    </w:p>
    <w:p>
      <w:pPr>
        <w:pStyle w:val="NoSpacing"/>
      </w:pPr>
      <w:r>
        <w:t xml:space="preserve"> </w:t>
      </w:r>
    </w:p>
    <w:p>
      <w:pPr>
        <w:pStyle w:val="NoSpacing"/>
      </w:pPr>
      <w:r>
        <w:t xml:space="preserve"> subgraph AUTH_LAYER[" Authentication"]</w:t>
      </w:r>
    </w:p>
    <w:p>
      <w:pPr>
        <w:pStyle w:val="NoSpacing"/>
      </w:pPr>
      <w:r>
        <w:t xml:space="preserve"> LOGIN_PAGE["Trang Đăng nhập"]</w:t>
      </w:r>
    </w:p>
    <w:p>
      <w:pPr>
        <w:pStyle w:val="NoSpacing"/>
      </w:pPr>
      <w:r>
        <w:t xml:space="preserve"> RBAC["Role-Based Access Control&lt;br/&gt;Super Admin | Content Admin | Editor | Viewer"]</w:t>
      </w:r>
    </w:p>
    <w:p>
      <w:pPr>
        <w:pStyle w:val="NoSpacing"/>
      </w:pPr>
      <w:r>
        <w:t xml:space="preserve"> end</w:t>
      </w:r>
    </w:p>
    <w:p>
      <w:pPr>
        <w:pStyle w:val="NoSpacing"/>
      </w:pPr>
      <w:r>
        <w:t xml:space="preserve"> </w:t>
      </w:r>
    </w:p>
    <w:p>
      <w:pPr>
        <w:pStyle w:val="NoSpacing"/>
      </w:pPr>
      <w:r>
        <w:t xml:space="preserve"> subgraph DASHBOARD[" Dashboard"]</w:t>
      </w:r>
    </w:p>
    <w:p>
      <w:pPr>
        <w:pStyle w:val="NoSpacing"/>
      </w:pPr>
      <w:r>
        <w:t xml:space="preserve"> STATS["Thống kê tổng quan"]</w:t>
      </w:r>
    </w:p>
    <w:p>
      <w:pPr>
        <w:pStyle w:val="NoSpacing"/>
      </w:pPr>
      <w:r>
        <w:t xml:space="preserve"> TOP_POI["Top POI nghe nhiều nhất"]</w:t>
      </w:r>
    </w:p>
    <w:p>
      <w:pPr>
        <w:pStyle w:val="NoSpacing"/>
      </w:pPr>
      <w:r>
        <w:t xml:space="preserve"> HEATMAP["Heat Map vị trí user"]</w:t>
      </w:r>
    </w:p>
    <w:p>
      <w:pPr>
        <w:pStyle w:val="NoSpacing"/>
      </w:pPr>
      <w:r>
        <w:t xml:space="preserve"> TIME_CHART["Biểu đồ Time Spent"]</w:t>
      </w:r>
    </w:p>
    <w:p>
      <w:pPr>
        <w:pStyle w:val="NoSpacing"/>
      </w:pPr>
      <w:r>
        <w:t xml:space="preserve"> end</w:t>
      </w:r>
    </w:p>
    <w:p>
      <w:pPr>
        <w:pStyle w:val="NoSpacing"/>
      </w:pPr>
      <w:r>
        <w:t xml:space="preserve"> </w:t>
      </w:r>
    </w:p>
    <w:p>
      <w:pPr>
        <w:pStyle w:val="NoSpacing"/>
      </w:pPr>
      <w:r>
        <w:t xml:space="preserve"> subgraph POI_MGMT[" Quản lý POI"]</w:t>
      </w:r>
    </w:p>
    <w:p>
      <w:pPr>
        <w:pStyle w:val="NoSpacing"/>
      </w:pPr>
      <w:r>
        <w:t xml:space="preserve"> POI_LIST["Danh sách POI"]</w:t>
      </w:r>
    </w:p>
    <w:p>
      <w:pPr>
        <w:pStyle w:val="NoSpacing"/>
      </w:pPr>
      <w:r>
        <w:t xml:space="preserve"> POI_CREATE["Tạo mới + Sửa + Xóa"]</w:t>
      </w:r>
    </w:p>
    <w:p>
      <w:pPr>
        <w:pStyle w:val="NoSpacing"/>
      </w:pPr>
      <w:r>
        <w:t xml:space="preserve"> POI_MAP_PICKER["Map Picker chọn tọa độ"]</w:t>
      </w:r>
    </w:p>
    <w:p>
      <w:pPr>
        <w:pStyle w:val="NoSpacing"/>
      </w:pPr>
      <w:r>
        <w:t xml:space="preserve"> end</w:t>
      </w:r>
    </w:p>
    <w:p>
      <w:pPr>
        <w:pStyle w:val="NoSpacing"/>
      </w:pPr>
      <w:r>
        <w:t xml:space="preserve"> </w:t>
      </w:r>
    </w:p>
    <w:p>
      <w:pPr>
        <w:pStyle w:val="NoSpacing"/>
      </w:pPr>
      <w:r>
        <w:t xml:space="preserve"> subgraph AUDIO_MGMT[" Quản lý Audio"]</w:t>
      </w:r>
    </w:p>
    <w:p>
      <w:pPr>
        <w:pStyle w:val="NoSpacing"/>
      </w:pPr>
      <w:r>
        <w:t xml:space="preserve"> UPLOAD_MP3["Upload file MP3/WAV"]</w:t>
      </w:r>
    </w:p>
    <w:p>
      <w:pPr>
        <w:pStyle w:val="NoSpacing"/>
      </w:pPr>
      <w:r>
        <w:t xml:space="preserve"> AI_TTS["Tạo audio bằng AI TTS"]</w:t>
      </w:r>
    </w:p>
    <w:p>
      <w:pPr>
        <w:pStyle w:val="NoSpacing"/>
      </w:pPr>
      <w:r>
        <w:t xml:space="preserve"> AUDIO_PREVIEW["Nghe thử trên browser"]</w:t>
      </w:r>
    </w:p>
    <w:p>
      <w:pPr>
        <w:pStyle w:val="NoSpacing"/>
      </w:pPr>
      <w:r>
        <w:t xml:space="preserve"> end</w:t>
      </w:r>
    </w:p>
    <w:p>
      <w:pPr>
        <w:pStyle w:val="NoSpacing"/>
      </w:pPr>
      <w:r>
        <w:t xml:space="preserve"> </w:t>
      </w:r>
    </w:p>
    <w:p>
      <w:pPr>
        <w:pStyle w:val="NoSpacing"/>
      </w:pPr>
      <w:r>
        <w:t xml:space="preserve"> subgraph TOUR_MGMT["️ Quản lý Tour (CẬP NHẬT)"]</w:t>
      </w:r>
    </w:p>
    <w:p>
      <w:pPr>
        <w:pStyle w:val="NoSpacing"/>
      </w:pPr>
      <w:r>
        <w:t xml:space="preserve"> TOUR_CRUD["CRUD Tour/Lộ trình"]</w:t>
      </w:r>
    </w:p>
    <w:p>
      <w:pPr>
        <w:pStyle w:val="NoSpacing"/>
      </w:pPr>
      <w:r>
        <w:t xml:space="preserve"> TOUR_POI["Gán POI vào Tour + thứ tự"]</w:t>
      </w:r>
    </w:p>
    <w:p>
      <w:pPr>
        <w:pStyle w:val="NoSpacing"/>
      </w:pPr>
      <w:r>
        <w:t xml:space="preserve"> TOUR_PREVIEW["Preview tuyến trên bản đồ"]</w:t>
      </w:r>
    </w:p>
    <w:p>
      <w:pPr>
        <w:pStyle w:val="NoSpacing"/>
      </w:pPr>
      <w:r>
        <w:t xml:space="preserve"> end</w:t>
      </w:r>
    </w:p>
    <w:p>
      <w:pPr>
        <w:pStyle w:val="NoSpacing"/>
      </w:pPr>
      <w:r>
        <w:t xml:space="preserve"> </w:t>
      </w:r>
    </w:p>
    <w:p>
      <w:pPr>
        <w:pStyle w:val="NoSpacing"/>
      </w:pPr>
      <w:r>
        <w:t xml:space="preserve"> subgraph QR_MGMT[" Quản lý QR Code"]</w:t>
      </w:r>
    </w:p>
    <w:p>
      <w:pPr>
        <w:pStyle w:val="NoSpacing"/>
      </w:pPr>
      <w:r>
        <w:t xml:space="preserve"> QR_GEN["Sinh QR Code cho POI"]</w:t>
      </w:r>
    </w:p>
    <w:p>
      <w:pPr>
        <w:pStyle w:val="NoSpacing"/>
      </w:pPr>
      <w:r>
        <w:t xml:space="preserve"> QR_PRINT["Xuất file in ấn PNG/SVG"]</w:t>
      </w:r>
    </w:p>
    <w:p>
      <w:pPr>
        <w:pStyle w:val="NoSpacing"/>
      </w:pPr>
      <w:r>
        <w:t xml:space="preserve"> QR_MAP["Gán QR → Trạm bus"]</w:t>
      </w:r>
    </w:p>
    <w:p>
      <w:pPr>
        <w:pStyle w:val="NoSpacing"/>
      </w:pPr>
      <w:r>
        <w:t xml:space="preserve"> end</w:t>
      </w:r>
    </w:p>
    <w:p>
      <w:pPr>
        <w:pStyle w:val="NoSpacing"/>
      </w:pPr>
      <w:r>
        <w:t xml:space="preserve"> </w:t>
      </w:r>
    </w:p>
    <w:p>
      <w:pPr>
        <w:pStyle w:val="NoSpacing"/>
      </w:pPr>
      <w:r>
        <w:t xml:space="preserve"> subgraph ANALYTICS[" Phân tích dữ liệu"]</w:t>
      </w:r>
    </w:p>
    <w:p>
      <w:pPr>
        <w:pStyle w:val="NoSpacing"/>
      </w:pPr>
      <w:r>
        <w:t xml:space="preserve"> LISTEN_LOG["Lịch sử phát audio"]</w:t>
      </w:r>
    </w:p>
    <w:p>
      <w:pPr>
        <w:pStyle w:val="NoSpacing"/>
      </w:pPr>
      <w:r>
        <w:t xml:space="preserve"> USER_ROUTES["Tuyến di chuyển ẩn danh"]</w:t>
      </w:r>
    </w:p>
    <w:p>
      <w:pPr>
        <w:pStyle w:val="NoSpacing"/>
      </w:pPr>
      <w:r>
        <w:t xml:space="preserve"> EXPORT["Xuất báo cáo CSV/Excel"]</w:t>
      </w:r>
    </w:p>
    <w:p>
      <w:pPr>
        <w:pStyle w:val="NoSpacing"/>
      </w:pPr>
      <w:r>
        <w:t xml:space="preserve"> end</w:t>
      </w:r>
    </w:p>
    <w:p>
      <w:pPr>
        <w:pStyle w:val="NoSpacing"/>
      </w:pPr>
      <w:r>
        <w:t xml:space="preserve"> end</w:t>
      </w:r>
    </w:p>
    <w:p/>
    <w:p/>
    <w:p>
      <w:pPr>
        <w:pStyle w:val="Heading3"/>
      </w:pPr>
      <w:r>
        <w:t>6.2 Phân quyền người dùng Admin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Quyền</w:t>
            </w:r>
          </w:p>
        </w:tc>
        <w:tc>
          <w:tcPr>
            <w:tcW w:type="dxa" w:w="1728"/>
          </w:tcPr>
          <w:p>
            <w:r>
              <w:t>Super Admin</w:t>
            </w:r>
          </w:p>
        </w:tc>
        <w:tc>
          <w:tcPr>
            <w:tcW w:type="dxa" w:w="1728"/>
          </w:tcPr>
          <w:p>
            <w:r>
              <w:t>Content Admin</w:t>
            </w:r>
          </w:p>
        </w:tc>
        <w:tc>
          <w:tcPr>
            <w:tcW w:type="dxa" w:w="1728"/>
          </w:tcPr>
          <w:p>
            <w:r>
              <w:t>Editor</w:t>
            </w:r>
          </w:p>
        </w:tc>
        <w:tc>
          <w:tcPr>
            <w:tcW w:type="dxa" w:w="1728"/>
          </w:tcPr>
          <w:p>
            <w:r>
              <w:t>Viewer</w:t>
            </w:r>
          </w:p>
        </w:tc>
      </w:tr>
      <w:tr>
        <w:tc>
          <w:tcPr>
            <w:tcW w:type="dxa" w:w="1728"/>
          </w:tcPr>
          <w:p>
            <w:r>
              <w:t>Xem Dashboard</w:t>
            </w:r>
          </w:p>
        </w:tc>
        <w:tc>
          <w:tcPr>
            <w:tcW w:type="dxa" w:w="1728"/>
          </w:tcPr>
          <w:p>
            <w:r/>
          </w:p>
        </w:tc>
        <w:tc>
          <w:tcPr>
            <w:tcW w:type="dxa" w:w="1728"/>
          </w:tcPr>
          <w:p>
            <w:r/>
          </w:p>
        </w:tc>
        <w:tc>
          <w:tcPr>
            <w:tcW w:type="dxa" w:w="1728"/>
          </w:tcPr>
          <w:p>
            <w:r/>
          </w:p>
        </w:tc>
        <w:tc>
          <w:tcPr>
            <w:tcW w:type="dxa" w:w="1728"/>
          </w:tcPr>
          <w:p>
            <w:r/>
          </w:p>
        </w:tc>
      </w:tr>
      <w:tr>
        <w:tc>
          <w:tcPr>
            <w:tcW w:type="dxa" w:w="1728"/>
          </w:tcPr>
          <w:p>
            <w:r>
              <w:t>Quản lý POI</w:t>
            </w:r>
          </w:p>
        </w:tc>
        <w:tc>
          <w:tcPr>
            <w:tcW w:type="dxa" w:w="1728"/>
          </w:tcPr>
          <w:p>
            <w:r/>
          </w:p>
        </w:tc>
        <w:tc>
          <w:tcPr>
            <w:tcW w:type="dxa" w:w="1728"/>
          </w:tcPr>
          <w:p>
            <w:r/>
          </w:p>
        </w:tc>
        <w:tc>
          <w:tcPr>
            <w:tcW w:type="dxa" w:w="1728"/>
          </w:tcPr>
          <w:p>
            <w:r>
              <w:t>(Edit)</w:t>
            </w:r>
          </w:p>
        </w:tc>
        <w:tc>
          <w:tcPr>
            <w:tcW w:type="dxa" w:w="1728"/>
          </w:tcPr>
          <w:p>
            <w:r>
              <w:t>❌</w:t>
            </w:r>
          </w:p>
        </w:tc>
      </w:tr>
      <w:tr>
        <w:tc>
          <w:tcPr>
            <w:tcW w:type="dxa" w:w="1728"/>
          </w:tcPr>
          <w:p>
            <w:r>
              <w:t>Upload Audio</w:t>
            </w:r>
          </w:p>
        </w:tc>
        <w:tc>
          <w:tcPr>
            <w:tcW w:type="dxa" w:w="1728"/>
          </w:tcPr>
          <w:p>
            <w:r/>
          </w:p>
        </w:tc>
        <w:tc>
          <w:tcPr>
            <w:tcW w:type="dxa" w:w="1728"/>
          </w:tcPr>
          <w:p>
            <w:r/>
          </w:p>
        </w:tc>
        <w:tc>
          <w:tcPr>
            <w:tcW w:type="dxa" w:w="1728"/>
          </w:tcPr>
          <w:p>
            <w:r/>
          </w:p>
        </w:tc>
        <w:tc>
          <w:tcPr>
            <w:tcW w:type="dxa" w:w="1728"/>
          </w:tcPr>
          <w:p>
            <w:r>
              <w:t>❌</w:t>
            </w:r>
          </w:p>
        </w:tc>
      </w:tr>
      <w:tr>
        <w:tc>
          <w:tcPr>
            <w:tcW w:type="dxa" w:w="1728"/>
          </w:tcPr>
          <w:p>
            <w:r>
              <w:t>Quản lý Tour</w:t>
            </w:r>
          </w:p>
        </w:tc>
        <w:tc>
          <w:tcPr>
            <w:tcW w:type="dxa" w:w="1728"/>
          </w:tcPr>
          <w:p>
            <w:r/>
          </w:p>
        </w:tc>
        <w:tc>
          <w:tcPr>
            <w:tcW w:type="dxa" w:w="1728"/>
          </w:tcPr>
          <w:p>
            <w:r/>
          </w:p>
        </w:tc>
        <w:tc>
          <w:tcPr>
            <w:tcW w:type="dxa" w:w="1728"/>
          </w:tcPr>
          <w:p>
            <w:r>
              <w:t>❌</w:t>
            </w:r>
          </w:p>
        </w:tc>
        <w:tc>
          <w:tcPr>
            <w:tcW w:type="dxa" w:w="1728"/>
          </w:tcPr>
          <w:p>
            <w:r>
              <w:t>❌</w:t>
            </w:r>
          </w:p>
        </w:tc>
      </w:tr>
      <w:tr>
        <w:tc>
          <w:tcPr>
            <w:tcW w:type="dxa" w:w="1728"/>
          </w:tcPr>
          <w:p>
            <w:r>
              <w:t>Analytics</w:t>
            </w:r>
          </w:p>
        </w:tc>
        <w:tc>
          <w:tcPr>
            <w:tcW w:type="dxa" w:w="1728"/>
          </w:tcPr>
          <w:p>
            <w:r/>
          </w:p>
        </w:tc>
        <w:tc>
          <w:tcPr>
            <w:tcW w:type="dxa" w:w="1728"/>
          </w:tcPr>
          <w:p>
            <w:r/>
          </w:p>
        </w:tc>
        <w:tc>
          <w:tcPr>
            <w:tcW w:type="dxa" w:w="1728"/>
          </w:tcPr>
          <w:p>
            <w:r>
              <w:t>❌</w:t>
            </w:r>
          </w:p>
        </w:tc>
        <w:tc>
          <w:tcPr>
            <w:tcW w:type="dxa" w:w="1728"/>
          </w:tcPr>
          <w:p>
            <w:r>
              <w:t>(Xem)</w:t>
            </w:r>
          </w:p>
        </w:tc>
      </w:tr>
      <w:tr>
        <w:tc>
          <w:tcPr>
            <w:tcW w:type="dxa" w:w="1728"/>
          </w:tcPr>
          <w:p>
            <w:r>
              <w:t>Quản lý User</w:t>
            </w:r>
          </w:p>
        </w:tc>
        <w:tc>
          <w:tcPr>
            <w:tcW w:type="dxa" w:w="1728"/>
          </w:tcPr>
          <w:p>
            <w:r/>
          </w:p>
        </w:tc>
        <w:tc>
          <w:tcPr>
            <w:tcW w:type="dxa" w:w="1728"/>
          </w:tcPr>
          <w:p>
            <w:r>
              <w:t>❌</w:t>
            </w:r>
          </w:p>
        </w:tc>
        <w:tc>
          <w:tcPr>
            <w:tcW w:type="dxa" w:w="1728"/>
          </w:tcPr>
          <w:p>
            <w:r>
              <w:t>❌</w:t>
            </w:r>
          </w:p>
        </w:tc>
        <w:tc>
          <w:tcPr>
            <w:tcW w:type="dxa" w:w="1728"/>
          </w:tcPr>
          <w:p>
            <w:r>
              <w:t>❌</w:t>
            </w:r>
          </w:p>
        </w:tc>
      </w:tr>
      <w:tr>
        <w:tc>
          <w:tcPr>
            <w:tcW w:type="dxa" w:w="1728"/>
          </w:tcPr>
          <w:p>
            <w:r>
              <w:t>System Config</w:t>
            </w:r>
          </w:p>
        </w:tc>
        <w:tc>
          <w:tcPr>
            <w:tcW w:type="dxa" w:w="1728"/>
          </w:tcPr>
          <w:p>
            <w:r/>
          </w:p>
        </w:tc>
        <w:tc>
          <w:tcPr>
            <w:tcW w:type="dxa" w:w="1728"/>
          </w:tcPr>
          <w:p>
            <w:r>
              <w:t>❌</w:t>
            </w:r>
          </w:p>
        </w:tc>
        <w:tc>
          <w:tcPr>
            <w:tcW w:type="dxa" w:w="1728"/>
          </w:tcPr>
          <w:p>
            <w:r>
              <w:t>❌</w:t>
            </w:r>
          </w:p>
        </w:tc>
        <w:tc>
          <w:tcPr>
            <w:tcW w:type="dxa" w:w="1728"/>
          </w:tcPr>
          <w:p>
            <w:r>
              <w:t>❌</w:t>
            </w:r>
          </w:p>
        </w:tc>
      </w:tr>
      <w:tr>
        <w:tc>
          <w:tcPr>
            <w:tcW w:type="dxa" w:w="1728"/>
          </w:tcPr>
          <w:p>
            <w:r>
              <w:t>Gen QR Code</w:t>
            </w:r>
          </w:p>
        </w:tc>
        <w:tc>
          <w:tcPr>
            <w:tcW w:type="dxa" w:w="1728"/>
          </w:tcPr>
          <w:p>
            <w:r/>
          </w:p>
        </w:tc>
        <w:tc>
          <w:tcPr>
            <w:tcW w:type="dxa" w:w="1728"/>
          </w:tcPr>
          <w:p>
            <w:r/>
          </w:p>
        </w:tc>
        <w:tc>
          <w:tcPr>
            <w:tcW w:type="dxa" w:w="1728"/>
          </w:tcPr>
          <w:p>
            <w:r>
              <w:t>❌</w:t>
            </w:r>
          </w:p>
        </w:tc>
        <w:tc>
          <w:tcPr>
            <w:tcW w:type="dxa" w:w="1728"/>
          </w:tcPr>
          <w:p>
            <w:r>
              <w:t>❌</w:t>
            </w:r>
          </w:p>
        </w:tc>
      </w:tr>
    </w:tbl>
    <w:p/>
    <w:p/>
    <w:p>
      <w:pPr>
        <w:pStyle w:val="Heading3"/>
      </w:pPr>
      <w:r>
        <w:t>6.3 Module Quản lý POI</w:t>
      </w:r>
    </w:p>
    <w:p/>
    <w:p>
      <w:r>
        <w:t>**Form tạo/sửa POI:**</w:t>
      </w:r>
    </w:p>
    <w:p>
      <w:pPr>
        <w:pStyle w:val="ListBullet"/>
      </w:pPr>
      <w:r>
        <w:t>Tên POI (đa ngôn ngữ: VI, EN, KO, ZH...)</w:t>
      </w:r>
    </w:p>
    <w:p>
      <w:pPr>
        <w:pStyle w:val="ListBullet"/>
      </w:pPr>
      <w:r>
        <w:t>Tọa độ: lat/lng (có thể pick trên bản đồ trực tiếp)</w:t>
      </w:r>
    </w:p>
    <w:p>
      <w:pPr>
        <w:pStyle w:val="ListBullet"/>
      </w:pPr>
      <w:r>
        <w:t>Bán kính kích hoạt: 20m – 500m (slider)</w:t>
      </w:r>
    </w:p>
    <w:p>
      <w:pPr>
        <w:pStyle w:val="ListBullet"/>
      </w:pPr>
      <w:r>
        <w:t>Mức ưu tiên: 1 (thấp) – 5 (cao)</w:t>
      </w:r>
    </w:p>
    <w:p>
      <w:pPr>
        <w:pStyle w:val="ListBullet"/>
      </w:pPr>
      <w:r>
        <w:t>Trạng thái: Active / Inactive / Seasonal</w:t>
      </w:r>
    </w:p>
    <w:p>
      <w:pPr>
        <w:pStyle w:val="ListBullet"/>
      </w:pPr>
      <w:r>
        <w:t>Ảnh minh họa: upload PNG/JPG, tự resize</w:t>
      </w:r>
    </w:p>
    <w:p>
      <w:pPr>
        <w:pStyle w:val="ListBullet"/>
      </w:pPr>
      <w:r>
        <w:t>Mô tả văn bản: rich text editor</w:t>
      </w:r>
    </w:p>
    <w:p>
      <w:pPr>
        <w:pStyle w:val="ListBullet"/>
      </w:pPr>
      <w:r>
        <w:t>Script TTS: textarea cho từng ngôn ngữ</w:t>
      </w:r>
    </w:p>
    <w:p>
      <w:pPr>
        <w:pStyle w:val="ListBullet"/>
      </w:pPr>
      <w:r>
        <w:t>File audio: upload mp3/m4a, xem trước trực tiếp</w:t>
      </w:r>
    </w:p>
    <w:p>
      <w:pPr>
        <w:pStyle w:val="ListBullet"/>
      </w:pPr>
      <w:r>
        <w:t>Link bản đồ: tự động generate Google Maps URL</w:t>
      </w:r>
    </w:p>
    <w:p/>
    <w:p>
      <w:r>
        <w:rPr>
          <w:b/>
        </w:rPr>
        <w:t>Khối mã / sơ đồ:</w:t>
      </w:r>
    </w:p>
    <w:p>
      <w:pPr>
        <w:pStyle w:val="NoSpacing"/>
      </w:pPr>
      <w:r>
        <w:t>stateDiagram-v2</w:t>
      </w:r>
    </w:p>
    <w:p>
      <w:pPr>
        <w:pStyle w:val="NoSpacing"/>
      </w:pPr>
      <w:r>
        <w:t xml:space="preserve"> direction TB</w:t>
      </w:r>
    </w:p>
    <w:p>
      <w:pPr>
        <w:pStyle w:val="NoSpacing"/>
      </w:pPr>
      <w:r>
        <w:t xml:space="preserve"> </w:t>
      </w:r>
    </w:p>
    <w:p>
      <w:pPr>
        <w:pStyle w:val="NoSpacing"/>
      </w:pPr>
      <w:r>
        <w:t xml:space="preserve"> [*] --&gt; ClickAddPOI : Chọn "Thêm mới Địa điểm"</w:t>
      </w:r>
    </w:p>
    <w:p>
      <w:pPr>
        <w:pStyle w:val="NoSpacing"/>
      </w:pPr>
      <w:r>
        <w:t xml:space="preserve"> ClickAddPOI --&gt; InputBasicData : Nhập Tọa độ, Bán kính, Ưu Tiên, Tên</w:t>
      </w:r>
    </w:p>
    <w:p>
      <w:pPr>
        <w:pStyle w:val="NoSpacing"/>
      </w:pPr>
      <w:r>
        <w:t xml:space="preserve"> </w:t>
      </w:r>
    </w:p>
    <w:p>
      <w:pPr>
        <w:pStyle w:val="NoSpacing"/>
      </w:pPr>
      <w:r>
        <w:t xml:space="preserve"> state check_translation &lt;&lt;choice&gt;&gt;</w:t>
      </w:r>
    </w:p>
    <w:p>
      <w:pPr>
        <w:pStyle w:val="NoSpacing"/>
      </w:pPr>
      <w:r>
        <w:t xml:space="preserve"> InputBasicData --&gt; check_translation</w:t>
      </w:r>
    </w:p>
    <w:p>
      <w:pPr>
        <w:pStyle w:val="NoSpacing"/>
      </w:pPr>
      <w:r>
        <w:t xml:space="preserve"> </w:t>
      </w:r>
    </w:p>
    <w:p>
      <w:pPr>
        <w:pStyle w:val="NoSpacing"/>
      </w:pPr>
      <w:r>
        <w:t xml:space="preserve"> check_translation --&gt; PickLanguage : Thêm Bản Dịch</w:t>
      </w:r>
    </w:p>
    <w:p>
      <w:pPr>
        <w:pStyle w:val="NoSpacing"/>
      </w:pPr>
      <w:r>
        <w:t xml:space="preserve"> check_translation --&gt; ValidateData : Không thêm bản dịch nữa</w:t>
      </w:r>
    </w:p>
    <w:p>
      <w:pPr>
        <w:pStyle w:val="NoSpacing"/>
      </w:pPr>
      <w:r>
        <w:t xml:space="preserve"> </w:t>
      </w:r>
    </w:p>
    <w:p>
      <w:pPr>
        <w:pStyle w:val="NoSpacing"/>
      </w:pPr>
      <w:r>
        <w:t xml:space="preserve"> PickLanguage --&gt; InputTranslationData : Nhập Tiêu đề, Kịch bản TTS</w:t>
      </w:r>
    </w:p>
    <w:p>
      <w:pPr>
        <w:pStyle w:val="NoSpacing"/>
      </w:pPr>
      <w:r>
        <w:t xml:space="preserve"> InputTranslationData --&gt; UploadAudioFiles : Upload MP3 (Optional)</w:t>
      </w:r>
    </w:p>
    <w:p>
      <w:pPr>
        <w:pStyle w:val="NoSpacing"/>
      </w:pPr>
      <w:r>
        <w:t xml:space="preserve"> UploadAudioFiles --&gt; check_translation : Vòng lặp thêm bản dịch khác</w:t>
      </w:r>
    </w:p>
    <w:p>
      <w:pPr>
        <w:pStyle w:val="NoSpacing"/>
      </w:pPr>
      <w:r>
        <w:t xml:space="preserve"> </w:t>
      </w:r>
    </w:p>
    <w:p>
      <w:pPr>
        <w:pStyle w:val="NoSpacing"/>
      </w:pPr>
      <w:r>
        <w:t xml:space="preserve"> state check_valid_db &lt;&lt;choice&gt;&gt;</w:t>
      </w:r>
    </w:p>
    <w:p>
      <w:pPr>
        <w:pStyle w:val="NoSpacing"/>
      </w:pPr>
      <w:r>
        <w:t xml:space="preserve"> ValidateData --&gt; check_valid_db</w:t>
      </w:r>
    </w:p>
    <w:p>
      <w:pPr>
        <w:pStyle w:val="NoSpacing"/>
      </w:pPr>
      <w:r>
        <w:t xml:space="preserve"> </w:t>
      </w:r>
    </w:p>
    <w:p>
      <w:pPr>
        <w:pStyle w:val="NoSpacing"/>
      </w:pPr>
      <w:r>
        <w:t xml:space="preserve"> check_valid_db --&gt; ClickAddPOI : Lỗi (Thiếu data, Tọa độ sai)</w:t>
      </w:r>
    </w:p>
    <w:p>
      <w:pPr>
        <w:pStyle w:val="NoSpacing"/>
      </w:pPr>
      <w:r>
        <w:t xml:space="preserve"> check_valid_db --&gt; SaveToDatabase : Dữ liệu hợp lệ</w:t>
      </w:r>
    </w:p>
    <w:p>
      <w:pPr>
        <w:pStyle w:val="NoSpacing"/>
      </w:pPr>
      <w:r>
        <w:t xml:space="preserve"> </w:t>
      </w:r>
    </w:p>
    <w:p>
      <w:pPr>
        <w:pStyle w:val="NoSpacing"/>
      </w:pPr>
      <w:r>
        <w:t xml:space="preserve"> SaveToDatabase --&gt; TriggerMobileUpdate : Gửi cờ thay đổi xuống Ứng dụng di động</w:t>
      </w:r>
    </w:p>
    <w:p>
      <w:pPr>
        <w:pStyle w:val="NoSpacing"/>
      </w:pPr>
      <w:r>
        <w:t xml:space="preserve"> TriggerMobileUpdate --&gt; [*]</w:t>
      </w:r>
    </w:p>
    <w:p/>
    <w:p/>
    <w:p>
      <w:pPr>
        <w:pStyle w:val="Heading3"/>
      </w:pPr>
      <w:r>
        <w:t>6.4 Module Audio Management</w:t>
      </w:r>
    </w:p>
    <w:p/>
    <w:p>
      <w:pPr>
        <w:pStyle w:val="ListBullet"/>
      </w:pPr>
      <w:r>
        <w:t>Upload file audio (drag &amp; drop), tự encode sang AAC/MP3 128kbps</w:t>
      </w:r>
    </w:p>
    <w:p>
      <w:pPr>
        <w:pStyle w:val="ListBullet"/>
      </w:pPr>
      <w:r>
        <w:t>Preview trực tiếp trong trình duyệt</w:t>
      </w:r>
    </w:p>
    <w:p>
      <w:pPr>
        <w:pStyle w:val="ListBullet"/>
      </w:pPr>
      <w:r>
        <w:t>Quản lý phiên bản: v1, v2 — rollback nếu cần</w:t>
      </w:r>
    </w:p>
    <w:p>
      <w:pPr>
        <w:pStyle w:val="ListBullet"/>
      </w:pPr>
      <w:r>
        <w:t>Liên kết audio với POI và ngôn ngữ cụ thể</w:t>
      </w:r>
    </w:p>
    <w:p>
      <w:pPr>
        <w:pStyle w:val="ListBullet"/>
      </w:pPr>
      <w:r>
        <w:t>Tạo TTS xem trước ngay trên web (Azure/Google Cognitive API)</w:t>
      </w:r>
    </w:p>
    <w:p>
      <w:pPr>
        <w:pStyle w:val="ListBullet"/>
      </w:pPr>
      <w:r>
        <w:t>Thống kê: số lượt phát, thời gian phát TB, drop-off point</w:t>
      </w:r>
    </w:p>
    <w:p/>
    <w:p>
      <w:r>
        <w:rPr>
          <w:b/>
        </w:rPr>
        <w:t>Khối mã / sơ đồ:</w:t>
      </w:r>
    </w:p>
    <w:p>
      <w:pPr>
        <w:pStyle w:val="NoSpacing"/>
      </w:pPr>
      <w:r>
        <w:t>sequenceDiagram</w:t>
      </w:r>
    </w:p>
    <w:p>
      <w:pPr>
        <w:pStyle w:val="NoSpacing"/>
      </w:pPr>
      <w:r>
        <w:t xml:space="preserve"> participant Admin</w:t>
      </w:r>
    </w:p>
    <w:p>
      <w:pPr>
        <w:pStyle w:val="NoSpacing"/>
      </w:pPr>
      <w:r>
        <w:t xml:space="preserve"> participant CMS as CMS Backend</w:t>
      </w:r>
    </w:p>
    <w:p>
      <w:pPr>
        <w:pStyle w:val="NoSpacing"/>
      </w:pPr>
      <w:r>
        <w:t xml:space="preserve"> participant Storage as File Storage</w:t>
      </w:r>
    </w:p>
    <w:p>
      <w:pPr>
        <w:pStyle w:val="NoSpacing"/>
      </w:pPr>
      <w:r>
        <w:t xml:space="preserve"> participant TTS as 3rd Party TTS API</w:t>
      </w:r>
    </w:p>
    <w:p>
      <w:pPr>
        <w:pStyle w:val="NoSpacing"/>
      </w:pPr>
    </w:p>
    <w:p>
      <w:pPr>
        <w:pStyle w:val="NoSpacing"/>
      </w:pPr>
      <w:r>
        <w:t xml:space="preserve"> Admin-&gt;&gt;CMS: Nhập script "Chào mừng đến phố ốc..."</w:t>
      </w:r>
    </w:p>
    <w:p>
      <w:pPr>
        <w:pStyle w:val="NoSpacing"/>
      </w:pPr>
      <w:r>
        <w:t xml:space="preserve"> Admin-&gt;&gt;CMS: Chọn [Tạo âm thanh AI] (Chọn giọng Nữ, Tiếng Việt)</w:t>
      </w:r>
    </w:p>
    <w:p>
      <w:pPr>
        <w:pStyle w:val="NoSpacing"/>
      </w:pPr>
      <w:r>
        <w:t xml:space="preserve"> </w:t>
      </w:r>
    </w:p>
    <w:p>
      <w:pPr>
        <w:pStyle w:val="NoSpacing"/>
      </w:pPr>
      <w:r>
        <w:t xml:space="preserve"> CMS-&gt;&gt;CMS: Chuẩn hóa kịch bản</w:t>
      </w:r>
    </w:p>
    <w:p>
      <w:pPr>
        <w:pStyle w:val="NoSpacing"/>
      </w:pPr>
      <w:r>
        <w:t xml:space="preserve"> CMS-&gt;&gt;TTS: POST /v1/synthesize (Text, Voice_Id, Speed)</w:t>
      </w:r>
    </w:p>
    <w:p>
      <w:pPr>
        <w:pStyle w:val="NoSpacing"/>
      </w:pPr>
      <w:r>
        <w:t xml:space="preserve"> TTS--&gt;&gt;CMS: Trả về Buffer Audio MP3</w:t>
      </w:r>
    </w:p>
    <w:p>
      <w:pPr>
        <w:pStyle w:val="NoSpacing"/>
      </w:pPr>
      <w:r>
        <w:t xml:space="preserve"> </w:t>
      </w:r>
    </w:p>
    <w:p>
      <w:pPr>
        <w:pStyle w:val="NoSpacing"/>
      </w:pPr>
      <w:r>
        <w:t xml:space="preserve"> CMS-&gt;&gt;Storage: Lưu file MP3</w:t>
      </w:r>
    </w:p>
    <w:p>
      <w:pPr>
        <w:pStyle w:val="NoSpacing"/>
      </w:pPr>
      <w:r>
        <w:t xml:space="preserve"> Storage--&gt;&gt;CMS: Trả về URL</w:t>
      </w:r>
    </w:p>
    <w:p>
      <w:pPr>
        <w:pStyle w:val="NoSpacing"/>
      </w:pPr>
      <w:r>
        <w:t xml:space="preserve"> </w:t>
      </w:r>
    </w:p>
    <w:p>
      <w:pPr>
        <w:pStyle w:val="NoSpacing"/>
      </w:pPr>
      <w:r>
        <w:t xml:space="preserve"> CMS-&gt;&gt;CMS: Lưu URL vào DB</w:t>
      </w:r>
    </w:p>
    <w:p>
      <w:pPr>
        <w:pStyle w:val="NoSpacing"/>
      </w:pPr>
      <w:r>
        <w:t xml:space="preserve"> CMS--&gt;&gt;Admin: Hiển thị "Nghe thử" trên trình duyệt</w:t>
      </w:r>
    </w:p>
    <w:p/>
    <w:p/>
    <w:p>
      <w:pPr>
        <w:pStyle w:val="Heading3"/>
      </w:pPr>
      <w:r>
        <w:t>6.5 Module Analytics Dashboard</w:t>
      </w:r>
    </w:p>
    <w:p/>
    <w:p>
      <w:pPr>
        <w:pStyle w:val="ListBullet"/>
      </w:pPr>
      <w:r>
        <w:t>Bản đồ nhiệt (Heat Map): mật độ người dùng theo khu vực (ẩn danh)</w:t>
      </w:r>
    </w:p>
    <w:p>
      <w:pPr>
        <w:pStyle w:val="ListBullet"/>
      </w:pPr>
      <w:r>
        <w:t>Top 10 POI được nghe nhiều nhất trong 7/30 ngày</w:t>
      </w:r>
    </w:p>
    <w:p>
      <w:pPr>
        <w:pStyle w:val="ListBullet"/>
      </w:pPr>
      <w:r>
        <w:t>Thời gian nghe trung bình per POI</w:t>
      </w:r>
    </w:p>
    <w:p>
      <w:pPr>
        <w:pStyle w:val="ListBullet"/>
      </w:pPr>
      <w:r>
        <w:t>Lượt kích hoạt theo trigger type: GPS / QR / Manual</w:t>
      </w:r>
    </w:p>
    <w:p>
      <w:pPr>
        <w:pStyle w:val="ListBullet"/>
      </w:pPr>
      <w:r>
        <w:t>Biểu đồ lượt nghe theo giờ/ngày/tuần</w:t>
      </w:r>
    </w:p>
    <w:p>
      <w:pPr>
        <w:pStyle w:val="ListBullet"/>
      </w:pPr>
      <w:r>
        <w:t>Tỷ lệ hoàn thành audio (% nghe đến cuối)</w:t>
      </w:r>
    </w:p>
    <w:p>
      <w:pPr>
        <w:pStyle w:val="ListBullet"/>
      </w:pPr>
      <w:r>
        <w:t>Export báo cáo: CSV, Excel</w:t>
      </w:r>
    </w:p>
    <w:p/>
    <w:p>
      <w:pPr>
        <w:pStyle w:val="Heading3"/>
      </w:pPr>
      <w:r>
        <w:t>6.6 Module Quản lý Tour *(CẬP NHẬT)*</w:t>
      </w:r>
    </w:p>
    <w:p/>
    <w:tbl>
      <w:tblPr>
        <w:tblStyle w:val="TableGrid"/>
        <w:tblW w:type="auto" w:w="0"/>
        <w:tblLook w:firstColumn="1" w:firstRow="1" w:lastColumn="0" w:lastRow="0" w:noHBand="0" w:noVBand="1" w:val="04A0"/>
      </w:tblPr>
      <w:tblGrid>
        <w:gridCol w:w="4320"/>
        <w:gridCol w:w="4320"/>
      </w:tblGrid>
      <w:tr>
        <w:tc>
          <w:tcPr>
            <w:tcW w:type="dxa" w:w="4320"/>
          </w:tcPr>
          <w:p>
            <w:r>
              <w:t>Chức năng</w:t>
            </w:r>
          </w:p>
        </w:tc>
        <w:tc>
          <w:tcPr>
            <w:tcW w:type="dxa" w:w="4320"/>
          </w:tcPr>
          <w:p>
            <w:r>
              <w:t>Mô tả</w:t>
            </w:r>
          </w:p>
        </w:tc>
      </w:tr>
      <w:tr>
        <w:tc>
          <w:tcPr>
            <w:tcW w:type="dxa" w:w="4320"/>
          </w:tcPr>
          <w:p>
            <w:r>
              <w:t>CRUD Tour</w:t>
            </w:r>
          </w:p>
        </w:tc>
        <w:tc>
          <w:tcPr>
            <w:tcW w:type="dxa" w:w="4320"/>
          </w:tcPr>
          <w:p>
            <w:r>
              <w:t>Tạo / Sửa / Xóa lộ trình tham quan (VD: "Tour Ẩm thực Ban Đêm")</w:t>
            </w:r>
          </w:p>
        </w:tc>
      </w:tr>
      <w:tr>
        <w:tc>
          <w:tcPr>
            <w:tcW w:type="dxa" w:w="4320"/>
          </w:tcPr>
          <w:p>
            <w:r>
              <w:t>Gán POI vào Tour</w:t>
            </w:r>
          </w:p>
        </w:tc>
        <w:tc>
          <w:tcPr>
            <w:tcW w:type="dxa" w:w="4320"/>
          </w:tcPr>
          <w:p>
            <w:r>
              <w:t>Kéo thả hoặc chọn checkbox POI → sắp xếp thứ tự ghé thăm (order_index)</w:t>
            </w:r>
          </w:p>
        </w:tc>
      </w:tr>
      <w:tr>
        <w:tc>
          <w:tcPr>
            <w:tcW w:type="dxa" w:w="4320"/>
          </w:tcPr>
          <w:p>
            <w:r>
              <w:t>Preview tuyến</w:t>
            </w:r>
          </w:p>
        </w:tc>
        <w:tc>
          <w:tcPr>
            <w:tcW w:type="dxa" w:w="4320"/>
          </w:tcPr>
          <w:p>
            <w:r>
              <w:t>Xem tuyến tour trên bản đồ mini trong CMS</w:t>
            </w:r>
          </w:p>
        </w:tc>
      </w:tr>
      <w:tr>
        <w:tc>
          <w:tcPr>
            <w:tcW w:type="dxa" w:w="4320"/>
          </w:tcPr>
          <w:p>
            <w:r>
              <w:t>Kích hoạt / Vô hiệu</w:t>
            </w:r>
          </w:p>
        </w:tc>
        <w:tc>
          <w:tcPr>
            <w:tcW w:type="dxa" w:w="4320"/>
          </w:tcPr>
          <w:p>
            <w:r>
              <w:t>Toggle trạng thái active cho từng tour</w:t>
            </w:r>
          </w:p>
        </w:tc>
      </w:tr>
    </w:tbl>
    <w:p/>
    <w:p/>
    <w:p>
      <w:pPr>
        <w:pStyle w:val="Heading3"/>
      </w:pPr>
      <w:r>
        <w:t>6.7 Module QR Code</w:t>
      </w:r>
    </w:p>
    <w:p/>
    <w:p>
      <w:pPr>
        <w:pStyle w:val="ListBullet"/>
      </w:pPr>
      <w:r>
        <w:t>Chọn POI → Generate QR Code PNG/SVG</w:t>
      </w:r>
    </w:p>
    <w:p>
      <w:pPr>
        <w:pStyle w:val="ListBullet"/>
      </w:pPr>
      <w:r>
        <w:t>In QR với logo, tên điểm, khung viền chuyên nghiệp</w:t>
      </w:r>
    </w:p>
    <w:p>
      <w:pPr>
        <w:pStyle w:val="ListBullet"/>
      </w:pPr>
      <w:r>
        <w:t>Gán QR → trạm xe buýt cụ thể (VD: Trạm 3, Phường Khánh Hội)</w:t>
      </w:r>
    </w:p>
    <w:p>
      <w:pPr>
        <w:pStyle w:val="ListBullet"/>
      </w:pPr>
      <w:r>
        <w:t>QR Deep Link: `audiotour://poi/{poi_id}` → mở app và phát ngay</w:t>
      </w:r>
    </w:p>
    <w:p>
      <w:pPr>
        <w:pStyle w:val="ListBullet"/>
      </w:pPr>
      <w:r>
        <w:t>Theo dõi lượt quét QR trong analytics</w:t>
      </w:r>
    </w:p>
    <w:p>
      <w:pPr>
        <w:pStyle w:val="ListBullet"/>
      </w:pPr>
      <w:r>
        <w:t>Xuất file kích thước in poster (A4 / A3)</w:t>
      </w:r>
    </w:p>
    <w:p/>
    <w:p>
      <w:r>
        <w:rPr>
          <w:b/>
        </w:rPr>
        <w:t>Khối mã / sơ đồ:</w:t>
      </w:r>
    </w:p>
    <w:p>
      <w:pPr>
        <w:pStyle w:val="NoSpacing"/>
      </w:pPr>
      <w:r>
        <w:t>stateDiagram-v2</w:t>
      </w:r>
    </w:p>
    <w:p>
      <w:pPr>
        <w:pStyle w:val="NoSpacing"/>
      </w:pPr>
      <w:r>
        <w:t xml:space="preserve"> direction TB</w:t>
      </w:r>
    </w:p>
    <w:p>
      <w:pPr>
        <w:pStyle w:val="NoSpacing"/>
      </w:pPr>
      <w:r>
        <w:t xml:space="preserve"> </w:t>
      </w:r>
    </w:p>
    <w:p>
      <w:pPr>
        <w:pStyle w:val="NoSpacing"/>
      </w:pPr>
      <w:r>
        <w:t xml:space="preserve"> [*] --&gt; OpenCamera : Mở tính năng Quét QR</w:t>
      </w:r>
    </w:p>
    <w:p>
      <w:pPr>
        <w:pStyle w:val="NoSpacing"/>
      </w:pPr>
      <w:r>
        <w:t xml:space="preserve"> OpenCamera --&gt; ScanningQR : Quét mã trên cột trạm</w:t>
      </w:r>
    </w:p>
    <w:p>
      <w:pPr>
        <w:pStyle w:val="NoSpacing"/>
      </w:pPr>
      <w:r>
        <w:t xml:space="preserve"> </w:t>
      </w:r>
    </w:p>
    <w:p>
      <w:pPr>
        <w:pStyle w:val="NoSpacing"/>
      </w:pPr>
      <w:r>
        <w:t xml:space="preserve"> ScanningQR --&gt; ValidateQRData</w:t>
      </w:r>
    </w:p>
    <w:p>
      <w:pPr>
        <w:pStyle w:val="NoSpacing"/>
      </w:pPr>
      <w:r>
        <w:t xml:space="preserve"> </w:t>
      </w:r>
    </w:p>
    <w:p>
      <w:pPr>
        <w:pStyle w:val="NoSpacing"/>
      </w:pPr>
      <w:r>
        <w:t xml:space="preserve"> state check_valid_qr &lt;&lt;choice&gt;&gt;</w:t>
      </w:r>
    </w:p>
    <w:p>
      <w:pPr>
        <w:pStyle w:val="NoSpacing"/>
      </w:pPr>
      <w:r>
        <w:t xml:space="preserve"> ValidateQRData --&gt; check_valid_qr</w:t>
      </w:r>
    </w:p>
    <w:p>
      <w:pPr>
        <w:pStyle w:val="NoSpacing"/>
      </w:pPr>
      <w:r>
        <w:t xml:space="preserve"> </w:t>
      </w:r>
    </w:p>
    <w:p>
      <w:pPr>
        <w:pStyle w:val="NoSpacing"/>
      </w:pPr>
      <w:r>
        <w:t xml:space="preserve"> check_valid_qr --&gt; ShowErrorMsg : Không thuộc hệ thống TourMap</w:t>
      </w:r>
    </w:p>
    <w:p>
      <w:pPr>
        <w:pStyle w:val="NoSpacing"/>
      </w:pPr>
      <w:r>
        <w:t xml:space="preserve"> check_valid_qr --&gt; ExtractPOI_ID : Payload hợp lệ</w:t>
      </w:r>
    </w:p>
    <w:p>
      <w:pPr>
        <w:pStyle w:val="NoSpacing"/>
      </w:pPr>
      <w:r>
        <w:t xml:space="preserve"> </w:t>
      </w:r>
    </w:p>
    <w:p>
      <w:pPr>
        <w:pStyle w:val="NoSpacing"/>
      </w:pPr>
      <w:r>
        <w:t xml:space="preserve"> ShowErrorMsg --&gt; ScanningQR : Đợi quét lại</w:t>
      </w:r>
    </w:p>
    <w:p>
      <w:pPr>
        <w:pStyle w:val="NoSpacing"/>
      </w:pPr>
      <w:r>
        <w:t xml:space="preserve"> </w:t>
      </w:r>
    </w:p>
    <w:p>
      <w:pPr>
        <w:pStyle w:val="NoSpacing"/>
      </w:pPr>
      <w:r>
        <w:t xml:space="preserve"> ExtractPOI_ID --&gt; FetchPOIDetails : Lấy data theo ngôn ngữ hiện tại</w:t>
      </w:r>
    </w:p>
    <w:p>
      <w:pPr>
        <w:pStyle w:val="NoSpacing"/>
      </w:pPr>
      <w:r>
        <w:t xml:space="preserve"> FetchPOIDetails --&gt; BypassGeofenceQueue : Ép Narration Engine phát ngay</w:t>
      </w:r>
    </w:p>
    <w:p>
      <w:pPr>
        <w:pStyle w:val="NoSpacing"/>
      </w:pPr>
      <w:r>
        <w:t xml:space="preserve"> </w:t>
      </w:r>
    </w:p>
    <w:p>
      <w:pPr>
        <w:pStyle w:val="NoSpacing"/>
      </w:pPr>
      <w:r>
        <w:t xml:space="preserve"> BypassGeofenceQueue --&gt; ShowPOIDetails : Zoom bản đồ &amp; Hiện Popup</w:t>
      </w:r>
    </w:p>
    <w:p>
      <w:pPr>
        <w:pStyle w:val="NoSpacing"/>
      </w:pPr>
      <w:r>
        <w:t xml:space="preserve"> ShowPOIDetails --&gt; [*] : Kết thúc phiên quét</w:t>
      </w:r>
    </w:p>
    <w:p/>
    <w:p/>
    <w:p/>
    <w:p/>
    <w:p>
      <w:pPr>
        <w:pStyle w:val="Heading2"/>
      </w:pPr>
      <w:r>
        <w:t>7. THIẾT KẾ CƠ SỞ DỮ LIỆU</w:t>
      </w:r>
    </w:p>
    <w:p/>
    <w:p>
      <w:pPr>
        <w:pStyle w:val="Heading3"/>
      </w:pPr>
      <w:r>
        <w:t>7.1 ERD Diagram</w:t>
      </w:r>
    </w:p>
    <w:p/>
    <w:p>
      <w:r>
        <w:rPr>
          <w:b/>
        </w:rPr>
        <w:t>Khối mã / sơ đồ:</w:t>
      </w:r>
    </w:p>
    <w:p>
      <w:pPr>
        <w:pStyle w:val="NoSpacing"/>
      </w:pPr>
      <w:r>
        <w:t>erDiagram</w:t>
      </w:r>
    </w:p>
    <w:p>
      <w:pPr>
        <w:pStyle w:val="NoSpacing"/>
      </w:pPr>
      <w:r>
        <w:t xml:space="preserve"> ADMIN_USERS ||--o{ ANALYTICS_LOGS : "tracks"</w:t>
      </w:r>
    </w:p>
    <w:p>
      <w:pPr>
        <w:pStyle w:val="NoSpacing"/>
      </w:pPr>
      <w:r>
        <w:t xml:space="preserve"> ADMIN_USERS {</w:t>
      </w:r>
    </w:p>
    <w:p>
      <w:pPr>
        <w:pStyle w:val="NoSpacing"/>
      </w:pPr>
      <w:r>
        <w:t xml:space="preserve"> int id PK</w:t>
      </w:r>
    </w:p>
    <w:p>
      <w:pPr>
        <w:pStyle w:val="NoSpacing"/>
      </w:pPr>
      <w:r>
        <w:t xml:space="preserve"> string email UK</w:t>
      </w:r>
    </w:p>
    <w:p>
      <w:pPr>
        <w:pStyle w:val="NoSpacing"/>
      </w:pPr>
      <w:r>
        <w:t xml:space="preserve"> string password_hash</w:t>
      </w:r>
    </w:p>
    <w:p>
      <w:pPr>
        <w:pStyle w:val="NoSpacing"/>
      </w:pPr>
      <w:r>
        <w:t xml:space="preserve"> string display_name</w:t>
      </w:r>
    </w:p>
    <w:p>
      <w:pPr>
        <w:pStyle w:val="NoSpacing"/>
      </w:pPr>
      <w:r>
        <w:t xml:space="preserve"> string role "SuperAdmin | ContentAdmin | Editor | Viewer"</w:t>
      </w:r>
    </w:p>
    <w:p>
      <w:pPr>
        <w:pStyle w:val="NoSpacing"/>
      </w:pPr>
      <w:r>
        <w:t xml:space="preserve"> datetime created_at</w:t>
      </w:r>
    </w:p>
    <w:p>
      <w:pPr>
        <w:pStyle w:val="NoSpacing"/>
      </w:pPr>
      <w:r>
        <w:t xml:space="preserve"> datetime last_login</w:t>
      </w:r>
    </w:p>
    <w:p>
      <w:pPr>
        <w:pStyle w:val="NoSpacing"/>
      </w:pPr>
      <w:r>
        <w:t xml:space="preserve"> }</w:t>
      </w:r>
    </w:p>
    <w:p>
      <w:pPr>
        <w:pStyle w:val="NoSpacing"/>
      </w:pPr>
    </w:p>
    <w:p>
      <w:pPr>
        <w:pStyle w:val="NoSpacing"/>
      </w:pPr>
      <w:r>
        <w:t xml:space="preserve"> MOBILE_USERS ||--o{ ANALYTICS_LOGS : "generates"</w:t>
      </w:r>
    </w:p>
    <w:p>
      <w:pPr>
        <w:pStyle w:val="NoSpacing"/>
      </w:pPr>
      <w:r>
        <w:t xml:space="preserve"> MOBILE_USERS {</w:t>
      </w:r>
    </w:p>
    <w:p>
      <w:pPr>
        <w:pStyle w:val="NoSpacing"/>
      </w:pPr>
      <w:r>
        <w:t xml:space="preserve"> int id PK</w:t>
      </w:r>
    </w:p>
    <w:p>
      <w:pPr>
        <w:pStyle w:val="NoSpacing"/>
      </w:pPr>
      <w:r>
        <w:t xml:space="preserve"> string device_id UK "Anonymous tracking"</w:t>
      </w:r>
    </w:p>
    <w:p>
      <w:pPr>
        <w:pStyle w:val="NoSpacing"/>
      </w:pPr>
      <w:r>
        <w:t xml:space="preserve"> string preferred_lang "vi | en | ko | zh"</w:t>
      </w:r>
    </w:p>
    <w:p>
      <w:pPr>
        <w:pStyle w:val="NoSpacing"/>
      </w:pPr>
      <w:r>
        <w:t xml:space="preserve"> datetime first_opened</w:t>
      </w:r>
    </w:p>
    <w:p>
      <w:pPr>
        <w:pStyle w:val="NoSpacing"/>
      </w:pPr>
      <w:r>
        <w:t xml:space="preserve"> datetime last_synced</w:t>
      </w:r>
    </w:p>
    <w:p>
      <w:pPr>
        <w:pStyle w:val="NoSpacing"/>
      </w:pPr>
      <w:r>
        <w:t xml:space="preserve"> }</w:t>
      </w:r>
    </w:p>
    <w:p>
      <w:pPr>
        <w:pStyle w:val="NoSpacing"/>
      </w:pPr>
    </w:p>
    <w:p>
      <w:pPr>
        <w:pStyle w:val="NoSpacing"/>
      </w:pPr>
      <w:r>
        <w:t xml:space="preserve"> POI ||--o{ AUDIO_CONTENT : "has audio"</w:t>
      </w:r>
    </w:p>
    <w:p>
      <w:pPr>
        <w:pStyle w:val="NoSpacing"/>
      </w:pPr>
      <w:r>
        <w:t xml:space="preserve"> POI ||--o{ POI_IMAGES : "has images"</w:t>
      </w:r>
    </w:p>
    <w:p>
      <w:pPr>
        <w:pStyle w:val="NoSpacing"/>
      </w:pPr>
      <w:r>
        <w:t xml:space="preserve"> POI ||--o{ ANALYTICS_LOGS : "tracked by"</w:t>
      </w:r>
    </w:p>
    <w:p>
      <w:pPr>
        <w:pStyle w:val="NoSpacing"/>
      </w:pPr>
      <w:r>
        <w:t xml:space="preserve"> POI ||--o{ QR_CODES : "linked to"</w:t>
      </w:r>
    </w:p>
    <w:p>
      <w:pPr>
        <w:pStyle w:val="NoSpacing"/>
      </w:pPr>
      <w:r>
        <w:t xml:space="preserve"> POI {</w:t>
      </w:r>
    </w:p>
    <w:p>
      <w:pPr>
        <w:pStyle w:val="NoSpacing"/>
      </w:pPr>
      <w:r>
        <w:t xml:space="preserve"> int id PK</w:t>
      </w:r>
    </w:p>
    <w:p>
      <w:pPr>
        <w:pStyle w:val="NoSpacing"/>
      </w:pPr>
      <w:r>
        <w:t xml:space="preserve"> string name</w:t>
      </w:r>
    </w:p>
    <w:p>
      <w:pPr>
        <w:pStyle w:val="NoSpacing"/>
      </w:pPr>
      <w:r>
        <w:t xml:space="preserve"> text description</w:t>
      </w:r>
    </w:p>
    <w:p>
      <w:pPr>
        <w:pStyle w:val="NoSpacing"/>
      </w:pPr>
      <w:r>
        <w:t xml:space="preserve"> float latitude</w:t>
      </w:r>
    </w:p>
    <w:p>
      <w:pPr>
        <w:pStyle w:val="NoSpacing"/>
      </w:pPr>
      <w:r>
        <w:t xml:space="preserve"> float longitude</w:t>
      </w:r>
    </w:p>
    <w:p>
      <w:pPr>
        <w:pStyle w:val="NoSpacing"/>
      </w:pPr>
      <w:r>
        <w:t xml:space="preserve"> float radius_meters "default 50-200m"</w:t>
      </w:r>
    </w:p>
    <w:p>
      <w:pPr>
        <w:pStyle w:val="NoSpacing"/>
      </w:pPr>
      <w:r>
        <w:t xml:space="preserve"> int priority "1-5"</w:t>
      </w:r>
    </w:p>
    <w:p>
      <w:pPr>
        <w:pStyle w:val="NoSpacing"/>
      </w:pPr>
      <w:r>
        <w:t xml:space="preserve"> bool is_active</w:t>
      </w:r>
    </w:p>
    <w:p>
      <w:pPr>
        <w:pStyle w:val="NoSpacing"/>
      </w:pPr>
      <w:r>
        <w:t xml:space="preserve"> string image_url</w:t>
      </w:r>
    </w:p>
    <w:p>
      <w:pPr>
        <w:pStyle w:val="NoSpacing"/>
      </w:pPr>
      <w:r>
        <w:t xml:space="preserve"> datetime created_at</w:t>
      </w:r>
    </w:p>
    <w:p>
      <w:pPr>
        <w:pStyle w:val="NoSpacing"/>
      </w:pPr>
      <w:r>
        <w:t xml:space="preserve"> datetime updated_at</w:t>
      </w:r>
    </w:p>
    <w:p>
      <w:pPr>
        <w:pStyle w:val="NoSpacing"/>
      </w:pPr>
      <w:r>
        <w:t xml:space="preserve"> }</w:t>
      </w:r>
    </w:p>
    <w:p>
      <w:pPr>
        <w:pStyle w:val="NoSpacing"/>
      </w:pPr>
    </w:p>
    <w:p>
      <w:pPr>
        <w:pStyle w:val="NoSpacing"/>
      </w:pPr>
      <w:r>
        <w:t xml:space="preserve"> AUDIO_CONTENT {</w:t>
      </w:r>
    </w:p>
    <w:p>
      <w:pPr>
        <w:pStyle w:val="NoSpacing"/>
      </w:pPr>
      <w:r>
        <w:t xml:space="preserve"> int id PK</w:t>
      </w:r>
    </w:p>
    <w:p>
      <w:pPr>
        <w:pStyle w:val="NoSpacing"/>
      </w:pPr>
      <w:r>
        <w:t xml:space="preserve"> int poi_id FK</w:t>
      </w:r>
    </w:p>
    <w:p>
      <w:pPr>
        <w:pStyle w:val="NoSpacing"/>
      </w:pPr>
      <w:r>
        <w:t xml:space="preserve"> string language_code "vi | en | ko | zh"</w:t>
      </w:r>
    </w:p>
    <w:p>
      <w:pPr>
        <w:pStyle w:val="NoSpacing"/>
      </w:pPr>
      <w:r>
        <w:t xml:space="preserve"> string audio_file_url</w:t>
      </w:r>
    </w:p>
    <w:p>
      <w:pPr>
        <w:pStyle w:val="NoSpacing"/>
      </w:pPr>
      <w:r>
        <w:t xml:space="preserve"> text tts_script</w:t>
      </w:r>
    </w:p>
    <w:p>
      <w:pPr>
        <w:pStyle w:val="NoSpacing"/>
      </w:pPr>
      <w:r>
        <w:t xml:space="preserve"> int duration_sec</w:t>
      </w:r>
    </w:p>
    <w:p>
      <w:pPr>
        <w:pStyle w:val="NoSpacing"/>
      </w:pPr>
      <w:r>
        <w:t xml:space="preserve"> string source "manual | ai_generated"</w:t>
      </w:r>
    </w:p>
    <w:p>
      <w:pPr>
        <w:pStyle w:val="NoSpacing"/>
      </w:pPr>
      <w:r>
        <w:t xml:space="preserve"> bool is_active</w:t>
      </w:r>
    </w:p>
    <w:p>
      <w:pPr>
        <w:pStyle w:val="NoSpacing"/>
      </w:pPr>
      <w:r>
        <w:t xml:space="preserve"> datetime created_at</w:t>
      </w:r>
    </w:p>
    <w:p>
      <w:pPr>
        <w:pStyle w:val="NoSpacing"/>
      </w:pPr>
      <w:r>
        <w:t xml:space="preserve"> datetime updated_at</w:t>
      </w:r>
    </w:p>
    <w:p>
      <w:pPr>
        <w:pStyle w:val="NoSpacing"/>
      </w:pPr>
      <w:r>
        <w:t xml:space="preserve"> }</w:t>
      </w:r>
    </w:p>
    <w:p>
      <w:pPr>
        <w:pStyle w:val="NoSpacing"/>
      </w:pPr>
    </w:p>
    <w:p>
      <w:pPr>
        <w:pStyle w:val="NoSpacing"/>
      </w:pPr>
      <w:r>
        <w:t xml:space="preserve"> POI_IMAGES {</w:t>
      </w:r>
    </w:p>
    <w:p>
      <w:pPr>
        <w:pStyle w:val="NoSpacing"/>
      </w:pPr>
      <w:r>
        <w:t xml:space="preserve"> int id PK</w:t>
      </w:r>
    </w:p>
    <w:p>
      <w:pPr>
        <w:pStyle w:val="NoSpacing"/>
      </w:pPr>
      <w:r>
        <w:t xml:space="preserve"> int poi_id FK</w:t>
      </w:r>
    </w:p>
    <w:p>
      <w:pPr>
        <w:pStyle w:val="NoSpacing"/>
      </w:pPr>
      <w:r>
        <w:t xml:space="preserve"> string image_url</w:t>
      </w:r>
    </w:p>
    <w:p>
      <w:pPr>
        <w:pStyle w:val="NoSpacing"/>
      </w:pPr>
      <w:r>
        <w:t xml:space="preserve"> string caption</w:t>
      </w:r>
    </w:p>
    <w:p>
      <w:pPr>
        <w:pStyle w:val="NoSpacing"/>
      </w:pPr>
      <w:r>
        <w:t xml:space="preserve"> int display_order</w:t>
      </w:r>
    </w:p>
    <w:p>
      <w:pPr>
        <w:pStyle w:val="NoSpacing"/>
      </w:pPr>
      <w:r>
        <w:t xml:space="preserve"> }</w:t>
      </w:r>
    </w:p>
    <w:p>
      <w:pPr>
        <w:pStyle w:val="NoSpacing"/>
      </w:pPr>
    </w:p>
    <w:p>
      <w:pPr>
        <w:pStyle w:val="NoSpacing"/>
      </w:pPr>
      <w:r>
        <w:t xml:space="preserve"> TOURS ||--|{ TOUR_POI_MAPPING : "contains"</w:t>
      </w:r>
    </w:p>
    <w:p>
      <w:pPr>
        <w:pStyle w:val="NoSpacing"/>
      </w:pPr>
      <w:r>
        <w:t xml:space="preserve"> TOURS {</w:t>
      </w:r>
    </w:p>
    <w:p>
      <w:pPr>
        <w:pStyle w:val="NoSpacing"/>
      </w:pPr>
      <w:r>
        <w:t xml:space="preserve"> int id PK</w:t>
      </w:r>
    </w:p>
    <w:p>
      <w:pPr>
        <w:pStyle w:val="NoSpacing"/>
      </w:pPr>
      <w:r>
        <w:t xml:space="preserve"> string tour_code UK</w:t>
      </w:r>
    </w:p>
    <w:p>
      <w:pPr>
        <w:pStyle w:val="NoSpacing"/>
      </w:pPr>
      <w:r>
        <w:t xml:space="preserve"> string name</w:t>
      </w:r>
    </w:p>
    <w:p>
      <w:pPr>
        <w:pStyle w:val="NoSpacing"/>
      </w:pPr>
      <w:r>
        <w:t xml:space="preserve"> text description</w:t>
      </w:r>
    </w:p>
    <w:p>
      <w:pPr>
        <w:pStyle w:val="NoSpacing"/>
      </w:pPr>
      <w:r>
        <w:t xml:space="preserve"> bool is_active</w:t>
      </w:r>
    </w:p>
    <w:p>
      <w:pPr>
        <w:pStyle w:val="NoSpacing"/>
      </w:pPr>
      <w:r>
        <w:t xml:space="preserve"> datetime created_at</w:t>
      </w:r>
    </w:p>
    <w:p>
      <w:pPr>
        <w:pStyle w:val="NoSpacing"/>
      </w:pPr>
      <w:r>
        <w:t xml:space="preserve"> }</w:t>
      </w:r>
    </w:p>
    <w:p>
      <w:pPr>
        <w:pStyle w:val="NoSpacing"/>
      </w:pPr>
    </w:p>
    <w:p>
      <w:pPr>
        <w:pStyle w:val="NoSpacing"/>
      </w:pPr>
      <w:r>
        <w:t xml:space="preserve"> TOUR_POI_MAPPING {</w:t>
      </w:r>
    </w:p>
    <w:p>
      <w:pPr>
        <w:pStyle w:val="NoSpacing"/>
      </w:pPr>
      <w:r>
        <w:t xml:space="preserve"> int id PK</w:t>
      </w:r>
    </w:p>
    <w:p>
      <w:pPr>
        <w:pStyle w:val="NoSpacing"/>
      </w:pPr>
      <w:r>
        <w:t xml:space="preserve"> int tour_id FK</w:t>
      </w:r>
    </w:p>
    <w:p>
      <w:pPr>
        <w:pStyle w:val="NoSpacing"/>
      </w:pPr>
      <w:r>
        <w:t xml:space="preserve"> int poi_id FK</w:t>
      </w:r>
    </w:p>
    <w:p>
      <w:pPr>
        <w:pStyle w:val="NoSpacing"/>
      </w:pPr>
      <w:r>
        <w:t xml:space="preserve"> int order_index</w:t>
      </w:r>
    </w:p>
    <w:p>
      <w:pPr>
        <w:pStyle w:val="NoSpacing"/>
      </w:pPr>
      <w:r>
        <w:t xml:space="preserve"> }</w:t>
      </w:r>
    </w:p>
    <w:p>
      <w:pPr>
        <w:pStyle w:val="NoSpacing"/>
      </w:pPr>
    </w:p>
    <w:p>
      <w:pPr>
        <w:pStyle w:val="NoSpacing"/>
      </w:pPr>
      <w:r>
        <w:t xml:space="preserve"> QR_CODES {</w:t>
      </w:r>
    </w:p>
    <w:p>
      <w:pPr>
        <w:pStyle w:val="NoSpacing"/>
      </w:pPr>
      <w:r>
        <w:t xml:space="preserve"> int id PK</w:t>
      </w:r>
    </w:p>
    <w:p>
      <w:pPr>
        <w:pStyle w:val="NoSpacing"/>
      </w:pPr>
      <w:r>
        <w:t xml:space="preserve"> int poi_id FK</w:t>
      </w:r>
    </w:p>
    <w:p>
      <w:pPr>
        <w:pStyle w:val="NoSpacing"/>
      </w:pPr>
      <w:r>
        <w:t xml:space="preserve"> string qr_data</w:t>
      </w:r>
    </w:p>
    <w:p>
      <w:pPr>
        <w:pStyle w:val="NoSpacing"/>
      </w:pPr>
      <w:r>
        <w:t xml:space="preserve"> string location_desc "Trạm bus Khánh Hội - Trạm 3"</w:t>
      </w:r>
    </w:p>
    <w:p>
      <w:pPr>
        <w:pStyle w:val="NoSpacing"/>
      </w:pPr>
      <w:r>
        <w:t xml:space="preserve"> datetime created_at</w:t>
      </w:r>
    </w:p>
    <w:p>
      <w:pPr>
        <w:pStyle w:val="NoSpacing"/>
      </w:pPr>
      <w:r>
        <w:t xml:space="preserve"> datetime expires_at</w:t>
      </w:r>
    </w:p>
    <w:p>
      <w:pPr>
        <w:pStyle w:val="NoSpacing"/>
      </w:pPr>
      <w:r>
        <w:t xml:space="preserve"> }</w:t>
      </w:r>
    </w:p>
    <w:p>
      <w:pPr>
        <w:pStyle w:val="NoSpacing"/>
      </w:pPr>
    </w:p>
    <w:p>
      <w:pPr>
        <w:pStyle w:val="NoSpacing"/>
      </w:pPr>
      <w:r>
        <w:t xml:space="preserve"> ANALYTICS_LOGS {</w:t>
      </w:r>
    </w:p>
    <w:p>
      <w:pPr>
        <w:pStyle w:val="NoSpacing"/>
      </w:pPr>
      <w:r>
        <w:t xml:space="preserve"> int id PK</w:t>
      </w:r>
    </w:p>
    <w:p>
      <w:pPr>
        <w:pStyle w:val="NoSpacing"/>
      </w:pPr>
      <w:r>
        <w:t xml:space="preserve"> string user_anon_id</w:t>
      </w:r>
    </w:p>
    <w:p>
      <w:pPr>
        <w:pStyle w:val="NoSpacing"/>
      </w:pPr>
      <w:r>
        <w:t xml:space="preserve"> int poi_id FK</w:t>
      </w:r>
    </w:p>
    <w:p>
      <w:pPr>
        <w:pStyle w:val="NoSpacing"/>
      </w:pPr>
      <w:r>
        <w:t xml:space="preserve"> string event_type "listened | entered | exited"</w:t>
      </w:r>
    </w:p>
    <w:p>
      <w:pPr>
        <w:pStyle w:val="NoSpacing"/>
      </w:pPr>
      <w:r>
        <w:t xml:space="preserve"> datetime event_time</w:t>
      </w:r>
    </w:p>
    <w:p>
      <w:pPr>
        <w:pStyle w:val="NoSpacing"/>
      </w:pPr>
      <w:r>
        <w:t xml:space="preserve"> int duration_seconds</w:t>
      </w:r>
    </w:p>
    <w:p>
      <w:pPr>
        <w:pStyle w:val="NoSpacing"/>
      </w:pPr>
      <w:r>
        <w:t xml:space="preserve"> float latitude</w:t>
      </w:r>
    </w:p>
    <w:p>
      <w:pPr>
        <w:pStyle w:val="NoSpacing"/>
      </w:pPr>
      <w:r>
        <w:t xml:space="preserve"> float longitude</w:t>
      </w:r>
    </w:p>
    <w:p>
      <w:pPr>
        <w:pStyle w:val="NoSpacing"/>
      </w:pPr>
      <w:r>
        <w:t xml:space="preserve"> string trigger_type "gps | qr_scan | manual"</w:t>
      </w:r>
    </w:p>
    <w:p>
      <w:pPr>
        <w:pStyle w:val="NoSpacing"/>
      </w:pPr>
      <w:r>
        <w:t xml:space="preserve"> }</w:t>
      </w:r>
    </w:p>
    <w:p>
      <w:pPr>
        <w:pStyle w:val="NoSpacing"/>
      </w:pPr>
    </w:p>
    <w:p>
      <w:pPr>
        <w:pStyle w:val="NoSpacing"/>
      </w:pPr>
      <w:r>
        <w:t xml:space="preserve"> USER_LOCATION_LOG {</w:t>
      </w:r>
    </w:p>
    <w:p>
      <w:pPr>
        <w:pStyle w:val="NoSpacing"/>
      </w:pPr>
      <w:r>
        <w:t xml:space="preserve"> int id PK</w:t>
      </w:r>
    </w:p>
    <w:p>
      <w:pPr>
        <w:pStyle w:val="NoSpacing"/>
      </w:pPr>
      <w:r>
        <w:t xml:space="preserve"> string user_anon_id</w:t>
      </w:r>
    </w:p>
    <w:p>
      <w:pPr>
        <w:pStyle w:val="NoSpacing"/>
      </w:pPr>
      <w:r>
        <w:t xml:space="preserve"> float latitude</w:t>
      </w:r>
    </w:p>
    <w:p>
      <w:pPr>
        <w:pStyle w:val="NoSpacing"/>
      </w:pPr>
      <w:r>
        <w:t xml:space="preserve"> float longitude</w:t>
      </w:r>
    </w:p>
    <w:p>
      <w:pPr>
        <w:pStyle w:val="NoSpacing"/>
      </w:pPr>
      <w:r>
        <w:t xml:space="preserve"> datetime recorded_at</w:t>
      </w:r>
    </w:p>
    <w:p>
      <w:pPr>
        <w:pStyle w:val="NoSpacing"/>
      </w:pPr>
      <w:r>
        <w:t xml:space="preserve"> }</w:t>
      </w:r>
    </w:p>
    <w:p>
      <w:pPr>
        <w:pStyle w:val="NoSpacing"/>
      </w:pPr>
    </w:p>
    <w:p>
      <w:pPr>
        <w:pStyle w:val="NoSpacing"/>
      </w:pPr>
      <w:r>
        <w:t xml:space="preserve"> SYNC_LOG {</w:t>
      </w:r>
    </w:p>
    <w:p>
      <w:pPr>
        <w:pStyle w:val="NoSpacing"/>
      </w:pPr>
      <w:r>
        <w:t xml:space="preserve"> int id PK</w:t>
      </w:r>
    </w:p>
    <w:p>
      <w:pPr>
        <w:pStyle w:val="NoSpacing"/>
      </w:pPr>
      <w:r>
        <w:t xml:space="preserve"> string device_id</w:t>
      </w:r>
    </w:p>
    <w:p>
      <w:pPr>
        <w:pStyle w:val="NoSpacing"/>
      </w:pPr>
      <w:r>
        <w:t xml:space="preserve"> datetime sync_time</w:t>
      </w:r>
    </w:p>
    <w:p>
      <w:pPr>
        <w:pStyle w:val="NoSpacing"/>
      </w:pPr>
      <w:r>
        <w:t xml:space="preserve"> string sync_type "full | delta"</w:t>
      </w:r>
    </w:p>
    <w:p>
      <w:pPr>
        <w:pStyle w:val="NoSpacing"/>
      </w:pPr>
      <w:r>
        <w:t xml:space="preserve"> int items_count</w:t>
      </w:r>
    </w:p>
    <w:p>
      <w:pPr>
        <w:pStyle w:val="NoSpacing"/>
      </w:pPr>
      <w:r>
        <w:t xml:space="preserve"> bool success</w:t>
      </w:r>
    </w:p>
    <w:p>
      <w:pPr>
        <w:pStyle w:val="NoSpacing"/>
      </w:pPr>
      <w:r>
        <w:t xml:space="preserve"> }</w:t>
      </w:r>
    </w:p>
    <w:p/>
    <w:p/>
    <w:p>
      <w:pPr>
        <w:pStyle w:val="Heading3"/>
      </w:pPr>
      <w:r>
        <w:t>7.2 Mô tả bảng dữ liệu</w:t>
      </w:r>
    </w:p>
    <w:p/>
    <w:tbl>
      <w:tblPr>
        <w:tblStyle w:val="TableGrid"/>
        <w:tblW w:type="auto" w:w="0"/>
        <w:tblLook w:firstColumn="1" w:firstRow="1" w:lastColumn="0" w:lastRow="0" w:noHBand="0" w:noVBand="1" w:val="04A0"/>
      </w:tblPr>
      <w:tblGrid>
        <w:gridCol w:w="2880"/>
        <w:gridCol w:w="2880"/>
        <w:gridCol w:w="2880"/>
      </w:tblGrid>
      <w:tr>
        <w:tc>
          <w:tcPr>
            <w:tcW w:type="dxa" w:w="2880"/>
          </w:tcPr>
          <w:p>
            <w:r>
              <w:t>Bảng</w:t>
            </w:r>
          </w:p>
        </w:tc>
        <w:tc>
          <w:tcPr>
            <w:tcW w:type="dxa" w:w="2880"/>
          </w:tcPr>
          <w:p>
            <w:r>
              <w:t>Trường chính</w:t>
            </w:r>
          </w:p>
        </w:tc>
        <w:tc>
          <w:tcPr>
            <w:tcW w:type="dxa" w:w="2880"/>
          </w:tcPr>
          <w:p>
            <w:r>
              <w:t>Mô tả</w:t>
            </w:r>
          </w:p>
        </w:tc>
      </w:tr>
      <w:tr>
        <w:tc>
          <w:tcPr>
            <w:tcW w:type="dxa" w:w="2880"/>
          </w:tcPr>
          <w:p>
            <w:r>
              <w:t>poi</w:t>
            </w:r>
          </w:p>
        </w:tc>
        <w:tc>
          <w:tcPr>
            <w:tcW w:type="dxa" w:w="2880"/>
          </w:tcPr>
          <w:p>
            <w:r>
              <w:t>id, lat, lng, radius, priority</w:t>
            </w:r>
          </w:p>
        </w:tc>
        <w:tc>
          <w:tcPr>
            <w:tcW w:type="dxa" w:w="2880"/>
          </w:tcPr>
          <w:p>
            <w:r>
              <w:t>Điểm tham quan với tọa độ và thông số geofence</w:t>
            </w:r>
          </w:p>
        </w:tc>
      </w:tr>
      <w:tr>
        <w:tc>
          <w:tcPr>
            <w:tcW w:type="dxa" w:w="2880"/>
          </w:tcPr>
          <w:p>
            <w:r>
              <w:t>audio_content</w:t>
            </w:r>
          </w:p>
        </w:tc>
        <w:tc>
          <w:tcPr>
            <w:tcW w:type="dxa" w:w="2880"/>
          </w:tcPr>
          <w:p>
            <w:r>
              <w:t>poi_id, language, audio_url</w:t>
            </w:r>
          </w:p>
        </w:tc>
        <w:tc>
          <w:tcPr>
            <w:tcW w:type="dxa" w:w="2880"/>
          </w:tcPr>
          <w:p>
            <w:r>
              <w:t>File audio hoặc script TTS theo từng ngôn ngữ</w:t>
            </w:r>
          </w:p>
        </w:tc>
      </w:tr>
      <w:tr>
        <w:tc>
          <w:tcPr>
            <w:tcW w:type="dxa" w:w="2880"/>
          </w:tcPr>
          <w:p>
            <w:r>
              <w:t>analytics_logs</w:t>
            </w:r>
          </w:p>
        </w:tc>
        <w:tc>
          <w:tcPr>
            <w:tcW w:type="dxa" w:w="2880"/>
          </w:tcPr>
          <w:p>
            <w:r>
              <w:t>poi_id, user_anon_id, event_time</w:t>
            </w:r>
          </w:p>
        </w:tc>
        <w:tc>
          <w:tcPr>
            <w:tcW w:type="dxa" w:w="2880"/>
          </w:tcPr>
          <w:p>
            <w:r>
              <w:t>Ghi log mỗi lần phát — analytics + chống lặp</w:t>
            </w:r>
          </w:p>
        </w:tc>
      </w:tr>
      <w:tr>
        <w:tc>
          <w:tcPr>
            <w:tcW w:type="dxa" w:w="2880"/>
          </w:tcPr>
          <w:p>
            <w:r>
              <w:t>tours</w:t>
            </w:r>
          </w:p>
        </w:tc>
        <w:tc>
          <w:tcPr>
            <w:tcW w:type="dxa" w:w="2880"/>
          </w:tcPr>
          <w:p>
            <w:r>
              <w:t>id, name, is_active</w:t>
            </w:r>
          </w:p>
        </w:tc>
        <w:tc>
          <w:tcPr>
            <w:tcW w:type="dxa" w:w="2880"/>
          </w:tcPr>
          <w:p>
            <w:r>
              <w:t>Nhóm các POI thành tuyến tham quan</w:t>
            </w:r>
          </w:p>
        </w:tc>
      </w:tr>
      <w:tr>
        <w:tc>
          <w:tcPr>
            <w:tcW w:type="dxa" w:w="2880"/>
          </w:tcPr>
          <w:p>
            <w:r>
              <w:t>tour_poi_mapping</w:t>
            </w:r>
          </w:p>
        </w:tc>
        <w:tc>
          <w:tcPr>
            <w:tcW w:type="dxa" w:w="2880"/>
          </w:tcPr>
          <w:p>
            <w:r>
              <w:t>tour_id, poi_id, order_index</w:t>
            </w:r>
          </w:p>
        </w:tc>
        <w:tc>
          <w:tcPr>
            <w:tcW w:type="dxa" w:w="2880"/>
          </w:tcPr>
          <w:p>
            <w:r>
              <w:t>Liên kết POI với Tour theo thứ tự</w:t>
            </w:r>
          </w:p>
        </w:tc>
      </w:tr>
      <w:tr>
        <w:tc>
          <w:tcPr>
            <w:tcW w:type="dxa" w:w="2880"/>
          </w:tcPr>
          <w:p>
            <w:r>
              <w:t>qr_codes</w:t>
            </w:r>
          </w:p>
        </w:tc>
        <w:tc>
          <w:tcPr>
            <w:tcW w:type="dxa" w:w="2880"/>
          </w:tcPr>
          <w:p>
            <w:r>
              <w:t>poi_id, qr_data, expires_at</w:t>
            </w:r>
          </w:p>
        </w:tc>
        <w:tc>
          <w:tcPr>
            <w:tcW w:type="dxa" w:w="2880"/>
          </w:tcPr>
          <w:p>
            <w:r>
              <w:t>Dữ liệu QR code, thời gian hết hạn</w:t>
            </w:r>
          </w:p>
        </w:tc>
      </w:tr>
      <w:tr>
        <w:tc>
          <w:tcPr>
            <w:tcW w:type="dxa" w:w="2880"/>
          </w:tcPr>
          <w:p>
            <w:r>
              <w:t>user_location_log</w:t>
            </w:r>
          </w:p>
        </w:tc>
        <w:tc>
          <w:tcPr>
            <w:tcW w:type="dxa" w:w="2880"/>
          </w:tcPr>
          <w:p>
            <w:r>
              <w:t>user_anon_id, lat, lng</w:t>
            </w:r>
          </w:p>
        </w:tc>
        <w:tc>
          <w:tcPr>
            <w:tcW w:type="dxa" w:w="2880"/>
          </w:tcPr>
          <w:p>
            <w:r>
              <w:t>Lịch sử di chuyển ẩn danh cho heat map</w:t>
            </w:r>
          </w:p>
        </w:tc>
      </w:tr>
      <w:tr>
        <w:tc>
          <w:tcPr>
            <w:tcW w:type="dxa" w:w="2880"/>
          </w:tcPr>
          <w:p>
            <w:r>
              <w:t>admin_users</w:t>
            </w:r>
          </w:p>
        </w:tc>
        <w:tc>
          <w:tcPr>
            <w:tcW w:type="dxa" w:w="2880"/>
          </w:tcPr>
          <w:p>
            <w:r>
              <w:t>id, email, role</w:t>
            </w:r>
          </w:p>
        </w:tc>
        <w:tc>
          <w:tcPr>
            <w:tcW w:type="dxa" w:w="2880"/>
          </w:tcPr>
          <w:p>
            <w:r>
              <w:t>Tài khoản admin CMS với phân quyền</w:t>
            </w:r>
          </w:p>
        </w:tc>
      </w:tr>
      <w:tr>
        <w:tc>
          <w:tcPr>
            <w:tcW w:type="dxa" w:w="2880"/>
          </w:tcPr>
          <w:p>
            <w:r>
              <w:t>mobile_users</w:t>
            </w:r>
          </w:p>
        </w:tc>
        <w:tc>
          <w:tcPr>
            <w:tcW w:type="dxa" w:w="2880"/>
          </w:tcPr>
          <w:p>
            <w:r>
              <w:t>device_id, preferred_lang</w:t>
            </w:r>
          </w:p>
        </w:tc>
        <w:tc>
          <w:tcPr>
            <w:tcW w:type="dxa" w:w="2880"/>
          </w:tcPr>
          <w:p>
            <w:r>
              <w:t>Thông tin thiết bị ẩn danh</w:t>
            </w:r>
          </w:p>
        </w:tc>
      </w:tr>
      <w:tr>
        <w:tc>
          <w:tcPr>
            <w:tcW w:type="dxa" w:w="2880"/>
          </w:tcPr>
          <w:p>
            <w:r>
              <w:t>sync_log</w:t>
            </w:r>
          </w:p>
        </w:tc>
        <w:tc>
          <w:tcPr>
            <w:tcW w:type="dxa" w:w="2880"/>
          </w:tcPr>
          <w:p>
            <w:r>
              <w:t>device_id, sync_time, sync_type</w:t>
            </w:r>
          </w:p>
        </w:tc>
        <w:tc>
          <w:tcPr>
            <w:tcW w:type="dxa" w:w="2880"/>
          </w:tcPr>
          <w:p>
            <w:r>
              <w:t>Lịch sử đồng bộ</w:t>
            </w:r>
          </w:p>
        </w:tc>
      </w:tr>
    </w:tbl>
    <w:p/>
    <w:p/>
    <w:p/>
    <w:p/>
    <w:p>
      <w:pPr>
        <w:pStyle w:val="Heading2"/>
      </w:pPr>
      <w:r>
        <w:t>8. THIẾT KẾ RESTful API</w:t>
      </w:r>
    </w:p>
    <w:p/>
    <w:p>
      <w:pPr>
        <w:pStyle w:val="Heading3"/>
      </w:pPr>
      <w:r>
        <w:t>8.1 Các endpoint chính</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Mô tả</w:t>
            </w:r>
          </w:p>
        </w:tc>
      </w:tr>
      <w:tr>
        <w:tc>
          <w:tcPr>
            <w:tcW w:type="dxa" w:w="2880"/>
          </w:tcPr>
          <w:p>
            <w:r>
              <w:t>GET</w:t>
            </w:r>
          </w:p>
        </w:tc>
        <w:tc>
          <w:tcPr>
            <w:tcW w:type="dxa" w:w="2880"/>
          </w:tcPr>
          <w:p>
            <w:r>
              <w:t>`/api/v1/pois`</w:t>
            </w:r>
          </w:p>
        </w:tc>
        <w:tc>
          <w:tcPr>
            <w:tcW w:type="dxa" w:w="2880"/>
          </w:tcPr>
          <w:p>
            <w:r>
              <w:t>Lấy danh sách tất cả POI active</w:t>
            </w:r>
          </w:p>
        </w:tc>
      </w:tr>
      <w:tr>
        <w:tc>
          <w:tcPr>
            <w:tcW w:type="dxa" w:w="2880"/>
          </w:tcPr>
          <w:p>
            <w:r>
              <w:t>GET</w:t>
            </w:r>
          </w:p>
        </w:tc>
        <w:tc>
          <w:tcPr>
            <w:tcW w:type="dxa" w:w="2880"/>
          </w:tcPr>
          <w:p>
            <w:r>
              <w:t>`/api/v1/pois/{id}`</w:t>
            </w:r>
          </w:p>
        </w:tc>
        <w:tc>
          <w:tcPr>
            <w:tcW w:type="dxa" w:w="2880"/>
          </w:tcPr>
          <w:p>
            <w:r>
              <w:t>Chi tiết một POI kèm audio content</w:t>
            </w:r>
          </w:p>
        </w:tc>
      </w:tr>
      <w:tr>
        <w:tc>
          <w:tcPr>
            <w:tcW w:type="dxa" w:w="2880"/>
          </w:tcPr>
          <w:p>
            <w:r>
              <w:t>GET</w:t>
            </w:r>
          </w:p>
        </w:tc>
        <w:tc>
          <w:tcPr>
            <w:tcW w:type="dxa" w:w="2880"/>
          </w:tcPr>
          <w:p>
            <w:r>
              <w:t>`/api/v1/pois/nearby?lat=&amp;lng=&amp;radius=`</w:t>
            </w:r>
          </w:p>
        </w:tc>
        <w:tc>
          <w:tcPr>
            <w:tcW w:type="dxa" w:w="2880"/>
          </w:tcPr>
          <w:p>
            <w:r>
              <w:t>Tìm POI trong bán kính (Haversine)</w:t>
            </w:r>
          </w:p>
        </w:tc>
      </w:tr>
      <w:tr>
        <w:tc>
          <w:tcPr>
            <w:tcW w:type="dxa" w:w="2880"/>
          </w:tcPr>
          <w:p>
            <w:r>
              <w:t>POST</w:t>
            </w:r>
          </w:p>
        </w:tc>
        <w:tc>
          <w:tcPr>
            <w:tcW w:type="dxa" w:w="2880"/>
          </w:tcPr>
          <w:p>
            <w:r>
              <w:t>`/api/v1/pois`</w:t>
            </w:r>
          </w:p>
        </w:tc>
        <w:tc>
          <w:tcPr>
            <w:tcW w:type="dxa" w:w="2880"/>
          </w:tcPr>
          <w:p>
            <w:r>
              <w:t>[Admin] Tạo POI mới</w:t>
            </w:r>
          </w:p>
        </w:tc>
      </w:tr>
      <w:tr>
        <w:tc>
          <w:tcPr>
            <w:tcW w:type="dxa" w:w="2880"/>
          </w:tcPr>
          <w:p>
            <w:r>
              <w:t>PUT</w:t>
            </w:r>
          </w:p>
        </w:tc>
        <w:tc>
          <w:tcPr>
            <w:tcW w:type="dxa" w:w="2880"/>
          </w:tcPr>
          <w:p>
            <w:r>
              <w:t>`/api/v1/pois/{id}`</w:t>
            </w:r>
          </w:p>
        </w:tc>
        <w:tc>
          <w:tcPr>
            <w:tcW w:type="dxa" w:w="2880"/>
          </w:tcPr>
          <w:p>
            <w:r>
              <w:t>[Admin] Cập nhật POI</w:t>
            </w:r>
          </w:p>
        </w:tc>
      </w:tr>
      <w:tr>
        <w:tc>
          <w:tcPr>
            <w:tcW w:type="dxa" w:w="2880"/>
          </w:tcPr>
          <w:p>
            <w:r>
              <w:t>DELETE</w:t>
            </w:r>
          </w:p>
        </w:tc>
        <w:tc>
          <w:tcPr>
            <w:tcW w:type="dxa" w:w="2880"/>
          </w:tcPr>
          <w:p>
            <w:r>
              <w:t>`/api/v1/pois/{id}`</w:t>
            </w:r>
          </w:p>
        </w:tc>
        <w:tc>
          <w:tcPr>
            <w:tcW w:type="dxa" w:w="2880"/>
          </w:tcPr>
          <w:p>
            <w:r>
              <w:t>[Admin] Xóa / vô hiệu hóa POI</w:t>
            </w:r>
          </w:p>
        </w:tc>
      </w:tr>
      <w:tr>
        <w:tc>
          <w:tcPr>
            <w:tcW w:type="dxa" w:w="2880"/>
          </w:tcPr>
          <w:p>
            <w:r>
              <w:t>GET</w:t>
            </w:r>
          </w:p>
        </w:tc>
        <w:tc>
          <w:tcPr>
            <w:tcW w:type="dxa" w:w="2880"/>
          </w:tcPr>
          <w:p>
            <w:r>
              <w:t>`/api/v1/audio/{poi_id}?lang=vi`</w:t>
            </w:r>
          </w:p>
        </w:tc>
        <w:tc>
          <w:tcPr>
            <w:tcW w:type="dxa" w:w="2880"/>
          </w:tcPr>
          <w:p>
            <w:r>
              <w:t>Lấy file audio URL theo ngôn ngữ</w:t>
            </w:r>
          </w:p>
        </w:tc>
      </w:tr>
      <w:tr>
        <w:tc>
          <w:tcPr>
            <w:tcW w:type="dxa" w:w="2880"/>
          </w:tcPr>
          <w:p>
            <w:r>
              <w:t>POST</w:t>
            </w:r>
          </w:p>
        </w:tc>
        <w:tc>
          <w:tcPr>
            <w:tcW w:type="dxa" w:w="2880"/>
          </w:tcPr>
          <w:p>
            <w:r>
              <w:t>`/api/v1/audio/upload`</w:t>
            </w:r>
          </w:p>
        </w:tc>
        <w:tc>
          <w:tcPr>
            <w:tcW w:type="dxa" w:w="2880"/>
          </w:tcPr>
          <w:p>
            <w:r>
              <w:t>[Admin] Upload file audio</w:t>
            </w:r>
          </w:p>
        </w:tc>
      </w:tr>
      <w:tr>
        <w:tc>
          <w:tcPr>
            <w:tcW w:type="dxa" w:w="2880"/>
          </w:tcPr>
          <w:p>
            <w:r>
              <w:t>POST</w:t>
            </w:r>
          </w:p>
        </w:tc>
        <w:tc>
          <w:tcPr>
            <w:tcW w:type="dxa" w:w="2880"/>
          </w:tcPr>
          <w:p>
            <w:r>
              <w:t>`/api/v1/analytics/play`</w:t>
            </w:r>
          </w:p>
        </w:tc>
        <w:tc>
          <w:tcPr>
            <w:tcW w:type="dxa" w:w="2880"/>
          </w:tcPr>
          <w:p>
            <w:r>
              <w:t>Ghi log lượt phát</w:t>
            </w:r>
          </w:p>
        </w:tc>
      </w:tr>
      <w:tr>
        <w:tc>
          <w:tcPr>
            <w:tcW w:type="dxa" w:w="2880"/>
          </w:tcPr>
          <w:p>
            <w:r>
              <w:t>POST</w:t>
            </w:r>
          </w:p>
        </w:tc>
        <w:tc>
          <w:tcPr>
            <w:tcW w:type="dxa" w:w="2880"/>
          </w:tcPr>
          <w:p>
            <w:r>
              <w:t>`/api/v1/analytics/location`</w:t>
            </w:r>
          </w:p>
        </w:tc>
        <w:tc>
          <w:tcPr>
            <w:tcW w:type="dxa" w:w="2880"/>
          </w:tcPr>
          <w:p>
            <w:r>
              <w:t>Ghi log vị trí ẩn danh (batch)</w:t>
            </w:r>
          </w:p>
        </w:tc>
      </w:tr>
      <w:tr>
        <w:tc>
          <w:tcPr>
            <w:tcW w:type="dxa" w:w="2880"/>
          </w:tcPr>
          <w:p>
            <w:r>
              <w:t>GET</w:t>
            </w:r>
          </w:p>
        </w:tc>
        <w:tc>
          <w:tcPr>
            <w:tcW w:type="dxa" w:w="2880"/>
          </w:tcPr>
          <w:p>
            <w:r>
              <w:t>`/api/v1/analytics/dashboard`</w:t>
            </w:r>
          </w:p>
        </w:tc>
        <w:tc>
          <w:tcPr>
            <w:tcW w:type="dxa" w:w="2880"/>
          </w:tcPr>
          <w:p>
            <w:r>
              <w:t>[Admin] Dữ liệu dashboard</w:t>
            </w:r>
          </w:p>
        </w:tc>
      </w:tr>
      <w:tr>
        <w:tc>
          <w:tcPr>
            <w:tcW w:type="dxa" w:w="2880"/>
          </w:tcPr>
          <w:p>
            <w:r>
              <w:t>GET</w:t>
            </w:r>
          </w:p>
        </w:tc>
        <w:tc>
          <w:tcPr>
            <w:tcW w:type="dxa" w:w="2880"/>
          </w:tcPr>
          <w:p>
            <w:r>
              <w:t>`/api/v1/qr/{poi_id}`</w:t>
            </w:r>
          </w:p>
        </w:tc>
        <w:tc>
          <w:tcPr>
            <w:tcW w:type="dxa" w:w="2880"/>
          </w:tcPr>
          <w:p>
            <w:r>
              <w:t>Resolve QR deep link</w:t>
            </w:r>
          </w:p>
        </w:tc>
      </w:tr>
      <w:tr>
        <w:tc>
          <w:tcPr>
            <w:tcW w:type="dxa" w:w="2880"/>
          </w:tcPr>
          <w:p>
            <w:r>
              <w:t>POST</w:t>
            </w:r>
          </w:p>
        </w:tc>
        <w:tc>
          <w:tcPr>
            <w:tcW w:type="dxa" w:w="2880"/>
          </w:tcPr>
          <w:p>
            <w:r>
              <w:t>`/api/v1/qr/generate/{poi_id}`</w:t>
            </w:r>
          </w:p>
        </w:tc>
        <w:tc>
          <w:tcPr>
            <w:tcW w:type="dxa" w:w="2880"/>
          </w:tcPr>
          <w:p>
            <w:r>
              <w:t>[Admin] Tạo QR code PNG</w:t>
            </w:r>
          </w:p>
        </w:tc>
      </w:tr>
      <w:tr>
        <w:tc>
          <w:tcPr>
            <w:tcW w:type="dxa" w:w="2880"/>
          </w:tcPr>
          <w:p>
            <w:r>
              <w:t>GET</w:t>
            </w:r>
          </w:p>
        </w:tc>
        <w:tc>
          <w:tcPr>
            <w:tcW w:type="dxa" w:w="2880"/>
          </w:tcPr>
          <w:p>
            <w:r>
              <w:t>`/api/v1/sync?since=timestamp`</w:t>
            </w:r>
          </w:p>
        </w:tc>
        <w:tc>
          <w:tcPr>
            <w:tcW w:type="dxa" w:w="2880"/>
          </w:tcPr>
          <w:p>
            <w:r>
              <w:t>Đồng bộ POI (delta sync)</w:t>
            </w:r>
          </w:p>
        </w:tc>
      </w:tr>
      <w:tr>
        <w:tc>
          <w:tcPr>
            <w:tcW w:type="dxa" w:w="2880"/>
          </w:tcPr>
          <w:p>
            <w:r>
              <w:t>GET</w:t>
            </w:r>
          </w:p>
        </w:tc>
        <w:tc>
          <w:tcPr>
            <w:tcW w:type="dxa" w:w="2880"/>
          </w:tcPr>
          <w:p>
            <w:r>
              <w:t>`/api/v1/sync/full`</w:t>
            </w:r>
          </w:p>
        </w:tc>
        <w:tc>
          <w:tcPr>
            <w:tcW w:type="dxa" w:w="2880"/>
          </w:tcPr>
          <w:p>
            <w:r>
              <w:t>Đồng bộ toàn bộ (full sync)</w:t>
            </w:r>
          </w:p>
        </w:tc>
      </w:tr>
      <w:tr>
        <w:tc>
          <w:tcPr>
            <w:tcW w:type="dxa" w:w="2880"/>
          </w:tcPr>
          <w:p>
            <w:r>
              <w:t>GET</w:t>
            </w:r>
          </w:p>
        </w:tc>
        <w:tc>
          <w:tcPr>
            <w:tcW w:type="dxa" w:w="2880"/>
          </w:tcPr>
          <w:p>
            <w:r>
              <w:t>`/api/v1/tours`</w:t>
            </w:r>
          </w:p>
        </w:tc>
        <w:tc>
          <w:tcPr>
            <w:tcW w:type="dxa" w:w="2880"/>
          </w:tcPr>
          <w:p>
            <w:r>
              <w:t>Danh sách Tour active</w:t>
            </w:r>
          </w:p>
        </w:tc>
      </w:tr>
      <w:tr>
        <w:tc>
          <w:tcPr>
            <w:tcW w:type="dxa" w:w="2880"/>
          </w:tcPr>
          <w:p>
            <w:r>
              <w:t>GET</w:t>
            </w:r>
          </w:p>
        </w:tc>
        <w:tc>
          <w:tcPr>
            <w:tcW w:type="dxa" w:w="2880"/>
          </w:tcPr>
          <w:p>
            <w:r>
              <w:t>`/api/v1/tours/{id}/pois`</w:t>
            </w:r>
          </w:p>
        </w:tc>
        <w:tc>
          <w:tcPr>
            <w:tcW w:type="dxa" w:w="2880"/>
          </w:tcPr>
          <w:p>
            <w:r>
              <w:t>POI trong Tour theo thứ tự</w:t>
            </w:r>
          </w:p>
        </w:tc>
      </w:tr>
    </w:tbl>
    <w:p/>
    <w:p/>
    <w:p/>
    <w:p/>
    <w:p>
      <w:pPr>
        <w:pStyle w:val="Heading2"/>
      </w:pPr>
      <w:r>
        <w:t>9. YÊU CẦU PHI CHỨC NĂNG</w:t>
      </w:r>
    </w:p>
    <w:p/>
    <w:p>
      <w:pPr>
        <w:pStyle w:val="Heading3"/>
      </w:pPr>
      <w:r>
        <w:t>9.1 Hiệu năng</w:t>
      </w:r>
    </w:p>
    <w:p/>
    <w:tbl>
      <w:tblPr>
        <w:tblStyle w:val="TableGrid"/>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Yêu cầu</w:t>
            </w:r>
          </w:p>
        </w:tc>
      </w:tr>
      <w:tr>
        <w:tc>
          <w:tcPr>
            <w:tcW w:type="dxa" w:w="4320"/>
          </w:tcPr>
          <w:p>
            <w:r>
              <w:t>Thời gian khởi động ứng dụng</w:t>
            </w:r>
          </w:p>
        </w:tc>
        <w:tc>
          <w:tcPr>
            <w:tcW w:type="dxa" w:w="4320"/>
          </w:tcPr>
          <w:p>
            <w:r>
              <w:t>≤ 3 giây (cold start)</w:t>
            </w:r>
          </w:p>
        </w:tc>
      </w:tr>
      <w:tr>
        <w:tc>
          <w:tcPr>
            <w:tcW w:type="dxa" w:w="4320"/>
          </w:tcPr>
          <w:p>
            <w:r>
              <w:t>Thời gian trigger → phát audio</w:t>
            </w:r>
          </w:p>
        </w:tc>
        <w:tc>
          <w:tcPr>
            <w:tcW w:type="dxa" w:w="4320"/>
          </w:tcPr>
          <w:p>
            <w:r>
              <w:t>≤ 2 giây từ khi vào geofence</w:t>
            </w:r>
          </w:p>
        </w:tc>
      </w:tr>
      <w:tr>
        <w:tc>
          <w:tcPr>
            <w:tcW w:type="dxa" w:w="4320"/>
          </w:tcPr>
          <w:p>
            <w:r>
              <w:t>GPS accuracy required</w:t>
            </w:r>
          </w:p>
        </w:tc>
        <w:tc>
          <w:tcPr>
            <w:tcW w:type="dxa" w:w="4320"/>
          </w:tcPr>
          <w:p>
            <w:r>
              <w:t>≤ 20m cho POI radius 50m</w:t>
            </w:r>
          </w:p>
        </w:tc>
      </w:tr>
      <w:tr>
        <w:tc>
          <w:tcPr>
            <w:tcW w:type="dxa" w:w="4320"/>
          </w:tcPr>
          <w:p>
            <w:r>
              <w:t>Pin consumption (background)</w:t>
            </w:r>
          </w:p>
        </w:tc>
        <w:tc>
          <w:tcPr>
            <w:tcW w:type="dxa" w:w="4320"/>
          </w:tcPr>
          <w:p>
            <w:r>
              <w:t>≤ 5% / giờ (background GPS + geofence)</w:t>
            </w:r>
          </w:p>
        </w:tc>
      </w:tr>
      <w:tr>
        <w:tc>
          <w:tcPr>
            <w:tcW w:type="dxa" w:w="4320"/>
          </w:tcPr>
          <w:p>
            <w:r>
              <w:t>API response time</w:t>
            </w:r>
          </w:p>
        </w:tc>
        <w:tc>
          <w:tcPr>
            <w:tcW w:type="dxa" w:w="4320"/>
          </w:tcPr>
          <w:p>
            <w:r>
              <w:t>&lt; 500ms (p95) cho endpoint POI list</w:t>
            </w:r>
          </w:p>
        </w:tc>
      </w:tr>
      <w:tr>
        <w:tc>
          <w:tcPr>
            <w:tcW w:type="dxa" w:w="4320"/>
          </w:tcPr>
          <w:p>
            <w:r>
              <w:t>Delta Sync</w:t>
            </w:r>
          </w:p>
        </w:tc>
        <w:tc>
          <w:tcPr>
            <w:tcW w:type="dxa" w:w="4320"/>
          </w:tcPr>
          <w:p>
            <w:r>
              <w:t>≤ 2 giây (Wi-Fi) / ≤ 5 giây (4G)</w:t>
            </w:r>
          </w:p>
        </w:tc>
      </w:tr>
      <w:tr>
        <w:tc>
          <w:tcPr>
            <w:tcW w:type="dxa" w:w="4320"/>
          </w:tcPr>
          <w:p>
            <w:r>
              <w:t>Offline capability</w:t>
            </w:r>
          </w:p>
        </w:tc>
        <w:tc>
          <w:tcPr>
            <w:tcW w:type="dxa" w:w="4320"/>
          </w:tcPr>
          <w:p>
            <w:r>
              <w:t>100% core features hoạt động không cần internet</w:t>
            </w:r>
          </w:p>
        </w:tc>
      </w:tr>
      <w:tr>
        <w:tc>
          <w:tcPr>
            <w:tcW w:type="dxa" w:w="4320"/>
          </w:tcPr>
          <w:p>
            <w:r>
              <w:t>Dung lượng app</w:t>
            </w:r>
          </w:p>
        </w:tc>
        <w:tc>
          <w:tcPr>
            <w:tcW w:type="dxa" w:w="4320"/>
          </w:tcPr>
          <w:p>
            <w:r>
              <w:t>&lt; 80MB (base app), gói offline ~50MB/50 POI</w:t>
            </w:r>
          </w:p>
        </w:tc>
      </w:tr>
    </w:tbl>
    <w:p/>
    <w:p/>
    <w:p>
      <w:pPr>
        <w:pStyle w:val="Heading3"/>
      </w:pPr>
      <w:r>
        <w:t>9.2 Bảo mật &amp; Quyền riêng tư</w:t>
      </w:r>
    </w:p>
    <w:p/>
    <w:p>
      <w:pPr>
        <w:pStyle w:val="ListBullet"/>
      </w:pPr>
      <w:r>
        <w:t>Dữ liệu vị trí: **ẩn danh hoàn toàn** — không liên kết với tài khoản cá nhân</w:t>
      </w:r>
    </w:p>
    <w:p>
      <w:pPr>
        <w:pStyle w:val="ListBullet"/>
      </w:pPr>
      <w:r>
        <w:t>API Authentication: **JWT Bearer Token** cho Admin endpoints</w:t>
      </w:r>
    </w:p>
    <w:p>
      <w:pPr>
        <w:pStyle w:val="ListBullet"/>
      </w:pPr>
      <w:r>
        <w:t>**HTTPS bắt buộc** cho mọi kết nối API</w:t>
      </w:r>
    </w:p>
    <w:p>
      <w:pPr>
        <w:pStyle w:val="ListBullet"/>
      </w:pPr>
      <w:r>
        <w:t>Mật khẩu CMS mã hóa **BCrypt** (salt + hash)</w:t>
      </w:r>
    </w:p>
    <w:p>
      <w:pPr>
        <w:pStyle w:val="ListBullet"/>
      </w:pPr>
      <w:r>
        <w:t>Dữ liệu GPS không gửi lên server khi offline — ghi tạm SQLite</w:t>
      </w:r>
    </w:p>
    <w:p>
      <w:pPr>
        <w:pStyle w:val="ListBullet"/>
      </w:pPr>
      <w:r>
        <w:t>GDPR / PDPA compliant: người dùng có thể từ chối thu thập analytics</w:t>
      </w:r>
    </w:p>
    <w:p>
      <w:pPr>
        <w:pStyle w:val="ListBullet"/>
      </w:pPr>
      <w:r>
        <w:t>SQLite local có thể mã hóa bằng **SQLCipher** (tùy chọn)</w:t>
      </w:r>
    </w:p>
    <w:p>
      <w:pPr>
        <w:pStyle w:val="ListBullet"/>
      </w:pPr>
      <w:r>
        <w:t>Admin CMS: 2FA cho Super Admin account</w:t>
      </w:r>
    </w:p>
    <w:p/>
    <w:p>
      <w:pPr>
        <w:pStyle w:val="Heading3"/>
      </w:pPr>
      <w:r>
        <w:t>9.3 Khả năng mở rộng</w:t>
      </w:r>
    </w:p>
    <w:p/>
    <w:p>
      <w:pPr>
        <w:pStyle w:val="ListBullet"/>
      </w:pPr>
      <w:r>
        <w:t>Hỗ trợ tối thiểu **500 POI** đồng thời trên bản đồ</w:t>
      </w:r>
    </w:p>
    <w:p>
      <w:pPr>
        <w:pStyle w:val="ListBullet"/>
      </w:pPr>
      <w:r>
        <w:t>Backend xử lý **≥ 100 request/giây** đồng thời</w:t>
      </w:r>
    </w:p>
    <w:p>
      <w:pPr>
        <w:pStyle w:val="ListBullet"/>
      </w:pPr>
      <w:r>
        <w:t>Analytics log xử lý **≥ 10,000 bản ghi/ngày**</w:t>
      </w:r>
    </w:p>
    <w:p>
      <w:pPr>
        <w:pStyle w:val="ListBullet"/>
      </w:pPr>
      <w:r>
        <w:t>Multi-city: thêm địa điểm mới chỉ cần thêm POI — không cần deploy lại app</w:t>
      </w:r>
    </w:p>
    <w:p>
      <w:pPr>
        <w:pStyle w:val="ListBullet"/>
      </w:pPr>
      <w:r>
        <w:t>Kiến trúc cho phép thêm ngôn ngữ mới mà **không cần thay đổi code**</w:t>
      </w:r>
    </w:p>
    <w:p>
      <w:pPr>
        <w:pStyle w:val="ListBullet"/>
      </w:pPr>
      <w:r>
        <w:t>Plugin TTS: dễ dàng thay đổi provider (Azure ↔ Google Cloud TTS)</w:t>
      </w:r>
    </w:p>
    <w:p/>
    <w:p>
      <w:pPr>
        <w:pStyle w:val="Heading3"/>
      </w:pPr>
      <w:r>
        <w:t>9.4 Khả dụng &amp; Trải nghiệm (UX/Accessibility) *(CẬP NHẬT)*</w:t>
      </w:r>
    </w:p>
    <w:p/>
    <w:p>
      <w:pPr>
        <w:pStyle w:val="ListBullet"/>
      </w:pPr>
      <w:r>
        <w:t>App hoạt động ổn định **offline 100%** (với data đã cache)</w:t>
      </w:r>
    </w:p>
    <w:p>
      <w:pPr>
        <w:pStyle w:val="ListBullet"/>
      </w:pPr>
      <w:r>
        <w:t>Font size đủ lớn, contrast ratio đạt chuẩn **WCAG AA**</w:t>
      </w:r>
    </w:p>
    <w:p>
      <w:pPr>
        <w:pStyle w:val="ListBullet"/>
      </w:pPr>
      <w:r>
        <w:t>Hỗ trợ **Screen Reader** (TalkBack/VoiceOver) cho người khiếm thị</w:t>
      </w:r>
    </w:p>
    <w:p>
      <w:pPr>
        <w:pStyle w:val="ListBullet"/>
      </w:pPr>
      <w:r>
        <w:t>Responsive UI: hỗ trợ màn hình từ **5" đến 10" tablet**</w:t>
      </w:r>
    </w:p>
    <w:p/>
    <w:p/>
    <w:p/>
    <w:p>
      <w:pPr>
        <w:pStyle w:val="Heading2"/>
      </w:pPr>
      <w:r>
        <w:t>10. KIẾN TRÚC TRIỂN KHAI &amp; MÔI TRƯỜNG *(CẬP NHẬT)*</w:t>
      </w:r>
    </w:p>
    <w:p/>
    <w:p>
      <w:pPr>
        <w:pStyle w:val="Heading3"/>
      </w:pPr>
      <w:r>
        <w:t>10.1 Sơ đồ Deployment</w:t>
      </w:r>
    </w:p>
    <w:p/>
    <w:p>
      <w:r>
        <w:rPr>
          <w:b/>
        </w:rPr>
        <w:t>Khối mã / sơ đồ:</w:t>
      </w:r>
    </w:p>
    <w:p>
      <w:pPr>
        <w:pStyle w:val="NoSpacing"/>
      </w:pPr>
      <w:r>
        <w:t>graph TB</w:t>
      </w:r>
    </w:p>
    <w:p>
      <w:pPr>
        <w:pStyle w:val="NoSpacing"/>
      </w:pPr>
      <w:r>
        <w:t xml:space="preserve"> subgraph CLIENT[" Client Tier"]</w:t>
      </w:r>
    </w:p>
    <w:p>
      <w:pPr>
        <w:pStyle w:val="NoSpacing"/>
      </w:pPr>
      <w:r>
        <w:t xml:space="preserve"> ANDROID["Android Device&lt;br/&gt;.NET MAUI APK"]</w:t>
      </w:r>
    </w:p>
    <w:p>
      <w:pPr>
        <w:pStyle w:val="NoSpacing"/>
      </w:pPr>
      <w:r>
        <w:t xml:space="preserve"> IOS["iOS Device&lt;br/&gt;.NET MAUI IPA"]</w:t>
      </w:r>
    </w:p>
    <w:p>
      <w:pPr>
        <w:pStyle w:val="NoSpacing"/>
      </w:pPr>
      <w:r>
        <w:t xml:space="preserve"> end</w:t>
      </w:r>
    </w:p>
    <w:p>
      <w:pPr>
        <w:pStyle w:val="NoSpacing"/>
      </w:pPr>
      <w:r>
        <w:t xml:space="preserve"> </w:t>
      </w:r>
    </w:p>
    <w:p>
      <w:pPr>
        <w:pStyle w:val="NoSpacing"/>
      </w:pPr>
      <w:r>
        <w:t xml:space="preserve"> subgraph SERVER["️ Server Tier"]</w:t>
      </w:r>
    </w:p>
    <w:p>
      <w:pPr>
        <w:pStyle w:val="NoSpacing"/>
      </w:pPr>
      <w:r>
        <w:t xml:space="preserve"> WEB_SERVER["ASP.NET Core&lt;br/&gt;Kestrel / IIS"]</w:t>
      </w:r>
    </w:p>
    <w:p>
      <w:pPr>
        <w:pStyle w:val="NoSpacing"/>
      </w:pPr>
      <w:r>
        <w:t xml:space="preserve"> CMS_APP["Admin CMS (MVC)&lt;br/&gt;Port 5000"]</w:t>
      </w:r>
    </w:p>
    <w:p>
      <w:pPr>
        <w:pStyle w:val="NoSpacing"/>
      </w:pPr>
      <w:r>
        <w:t xml:space="preserve"> API_APP["RESTful API&lt;br/&gt;Port 5001"]</w:t>
      </w:r>
    </w:p>
    <w:p>
      <w:pPr>
        <w:pStyle w:val="NoSpacing"/>
      </w:pPr>
      <w:r>
        <w:t xml:space="preserve"> end</w:t>
      </w:r>
    </w:p>
    <w:p>
      <w:pPr>
        <w:pStyle w:val="NoSpacing"/>
      </w:pPr>
      <w:r>
        <w:t xml:space="preserve"> </w:t>
      </w:r>
    </w:p>
    <w:p>
      <w:pPr>
        <w:pStyle w:val="NoSpacing"/>
      </w:pPr>
      <w:r>
        <w:t xml:space="preserve"> subgraph DATA["️ Data Tier"]</w:t>
      </w:r>
    </w:p>
    <w:p>
      <w:pPr>
        <w:pStyle w:val="NoSpacing"/>
      </w:pPr>
      <w:r>
        <w:t xml:space="preserve"> SQL["SQL Server / SQLite"]</w:t>
      </w:r>
    </w:p>
    <w:p>
      <w:pPr>
        <w:pStyle w:val="NoSpacing"/>
      </w:pPr>
      <w:r>
        <w:t xml:space="preserve"> FILE_ST["File Storage&lt;br/&gt;Audio MP3 | Images"]</w:t>
      </w:r>
    </w:p>
    <w:p>
      <w:pPr>
        <w:pStyle w:val="NoSpacing"/>
      </w:pPr>
      <w:r>
        <w:t xml:space="preserve"> end</w:t>
      </w:r>
    </w:p>
    <w:p>
      <w:pPr>
        <w:pStyle w:val="NoSpacing"/>
      </w:pPr>
      <w:r>
        <w:t xml:space="preserve"> </w:t>
      </w:r>
    </w:p>
    <w:p>
      <w:pPr>
        <w:pStyle w:val="NoSpacing"/>
      </w:pPr>
      <w:r>
        <w:t xml:space="preserve"> subgraph EXTERNAL_SVC["☁️ External"]</w:t>
      </w:r>
    </w:p>
    <w:p>
      <w:pPr>
        <w:pStyle w:val="NoSpacing"/>
      </w:pPr>
      <w:r>
        <w:t xml:space="preserve"> GOOGLE_TTS["Google Cloud TTS"]</w:t>
      </w:r>
    </w:p>
    <w:p>
      <w:pPr>
        <w:pStyle w:val="NoSpacing"/>
      </w:pPr>
      <w:r>
        <w:t xml:space="preserve"> AZURE_TTS["Azure Cognitive Speech"]</w:t>
      </w:r>
    </w:p>
    <w:p>
      <w:pPr>
        <w:pStyle w:val="NoSpacing"/>
      </w:pPr>
      <w:r>
        <w:t xml:space="preserve"> GOOGLE_MAPS["Google Maps Platform"]</w:t>
      </w:r>
    </w:p>
    <w:p>
      <w:pPr>
        <w:pStyle w:val="NoSpacing"/>
      </w:pPr>
      <w:r>
        <w:t xml:space="preserve"> end</w:t>
      </w:r>
    </w:p>
    <w:p>
      <w:pPr>
        <w:pStyle w:val="NoSpacing"/>
      </w:pPr>
      <w:r>
        <w:t xml:space="preserve"> </w:t>
      </w:r>
    </w:p>
    <w:p>
      <w:pPr>
        <w:pStyle w:val="NoSpacing"/>
      </w:pPr>
      <w:r>
        <w:t xml:space="preserve"> ANDROID --&gt;|HTTPS| WEB_SERVER</w:t>
      </w:r>
    </w:p>
    <w:p>
      <w:pPr>
        <w:pStyle w:val="NoSpacing"/>
      </w:pPr>
      <w:r>
        <w:t xml:space="preserve"> IOS --&gt;|HTTPS| WEB_SERVER</w:t>
      </w:r>
    </w:p>
    <w:p>
      <w:pPr>
        <w:pStyle w:val="NoSpacing"/>
      </w:pPr>
      <w:r>
        <w:t xml:space="preserve"> </w:t>
      </w:r>
    </w:p>
    <w:p>
      <w:pPr>
        <w:pStyle w:val="NoSpacing"/>
      </w:pPr>
      <w:r>
        <w:t xml:space="preserve"> WEB_SERVER --&gt; CMS_APP</w:t>
      </w:r>
    </w:p>
    <w:p>
      <w:pPr>
        <w:pStyle w:val="NoSpacing"/>
      </w:pPr>
      <w:r>
        <w:t xml:space="preserve"> WEB_SERVER --&gt; API_APP</w:t>
      </w:r>
    </w:p>
    <w:p>
      <w:pPr>
        <w:pStyle w:val="NoSpacing"/>
      </w:pPr>
      <w:r>
        <w:t xml:space="preserve"> </w:t>
      </w:r>
    </w:p>
    <w:p>
      <w:pPr>
        <w:pStyle w:val="NoSpacing"/>
      </w:pPr>
      <w:r>
        <w:t xml:space="preserve"> CMS_APP --&gt; SQL</w:t>
      </w:r>
    </w:p>
    <w:p>
      <w:pPr>
        <w:pStyle w:val="NoSpacing"/>
      </w:pPr>
      <w:r>
        <w:t xml:space="preserve"> API_APP --&gt; SQL</w:t>
      </w:r>
    </w:p>
    <w:p>
      <w:pPr>
        <w:pStyle w:val="NoSpacing"/>
      </w:pPr>
      <w:r>
        <w:t xml:space="preserve"> CMS_APP --&gt; FILE_ST</w:t>
      </w:r>
    </w:p>
    <w:p>
      <w:pPr>
        <w:pStyle w:val="NoSpacing"/>
      </w:pPr>
      <w:r>
        <w:t xml:space="preserve"> </w:t>
      </w:r>
    </w:p>
    <w:p>
      <w:pPr>
        <w:pStyle w:val="NoSpacing"/>
      </w:pPr>
      <w:r>
        <w:t xml:space="preserve"> CMS_APP -.-&gt; GOOGLE_TTS</w:t>
      </w:r>
    </w:p>
    <w:p>
      <w:pPr>
        <w:pStyle w:val="NoSpacing"/>
      </w:pPr>
      <w:r>
        <w:t xml:space="preserve"> CMS_APP -.-&gt; AZURE_TTS</w:t>
      </w:r>
    </w:p>
    <w:p>
      <w:pPr>
        <w:pStyle w:val="NoSpacing"/>
      </w:pPr>
      <w:r>
        <w:t xml:space="preserve"> ANDROID -.-&gt; GOOGLE_MAPS</w:t>
      </w:r>
    </w:p>
    <w:p/>
    <w:p/>
    <w:p>
      <w:pPr>
        <w:pStyle w:val="Heading3"/>
      </w:pPr>
      <w:r>
        <w:t>10.2 Môi trường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Môi trường</w:t>
            </w:r>
          </w:p>
        </w:tc>
        <w:tc>
          <w:tcPr>
            <w:tcW w:type="dxa" w:w="2160"/>
          </w:tcPr>
          <w:p>
            <w:r>
              <w:t>Mục đích</w:t>
            </w:r>
          </w:p>
        </w:tc>
        <w:tc>
          <w:tcPr>
            <w:tcW w:type="dxa" w:w="2160"/>
          </w:tcPr>
          <w:p>
            <w:r>
              <w:t>Database</w:t>
            </w:r>
          </w:p>
        </w:tc>
        <w:tc>
          <w:tcPr>
            <w:tcW w:type="dxa" w:w="2160"/>
          </w:tcPr>
          <w:p>
            <w:r>
              <w:t>Ghi chú</w:t>
            </w:r>
          </w:p>
        </w:tc>
      </w:tr>
      <w:tr>
        <w:tc>
          <w:tcPr>
            <w:tcW w:type="dxa" w:w="2160"/>
          </w:tcPr>
          <w:p>
            <w:r>
              <w:t>**Development**</w:t>
            </w:r>
          </w:p>
        </w:tc>
        <w:tc>
          <w:tcPr>
            <w:tcW w:type="dxa" w:w="2160"/>
          </w:tcPr>
          <w:p>
            <w:r>
              <w:t>Dev cá nhân, debug</w:t>
            </w:r>
          </w:p>
        </w:tc>
        <w:tc>
          <w:tcPr>
            <w:tcW w:type="dxa" w:w="2160"/>
          </w:tcPr>
          <w:p>
            <w:r>
              <w:t>SQLite local</w:t>
            </w:r>
          </w:p>
        </w:tc>
        <w:tc>
          <w:tcPr>
            <w:tcW w:type="dxa" w:w="2160"/>
          </w:tcPr>
          <w:p>
            <w:r>
              <w:t>hỗ trợ gỡ lỗi nhanh, debug mode</w:t>
            </w:r>
          </w:p>
        </w:tc>
      </w:tr>
      <w:tr>
        <w:tc>
          <w:tcPr>
            <w:tcW w:type="dxa" w:w="2160"/>
          </w:tcPr>
          <w:p>
            <w:r>
              <w:t>**Staging**</w:t>
            </w:r>
          </w:p>
        </w:tc>
        <w:tc>
          <w:tcPr>
            <w:tcW w:type="dxa" w:w="2160"/>
          </w:tcPr>
          <w:p>
            <w:r>
              <w:t>Test tích hợp, UAT</w:t>
            </w:r>
          </w:p>
        </w:tc>
        <w:tc>
          <w:tcPr>
            <w:tcW w:type="dxa" w:w="2160"/>
          </w:tcPr>
          <w:p>
            <w:r>
              <w:t>SQL Server (test)</w:t>
            </w:r>
          </w:p>
        </w:tc>
        <w:tc>
          <w:tcPr>
            <w:tcW w:type="dxa" w:w="2160"/>
          </w:tcPr>
          <w:p>
            <w:r>
              <w:t>Dữ liệu mẫu, test geofence</w:t>
            </w:r>
          </w:p>
        </w:tc>
      </w:tr>
      <w:tr>
        <w:tc>
          <w:tcPr>
            <w:tcW w:type="dxa" w:w="2160"/>
          </w:tcPr>
          <w:p>
            <w:r>
              <w:t>**Production**</w:t>
            </w:r>
          </w:p>
        </w:tc>
        <w:tc>
          <w:tcPr>
            <w:tcW w:type="dxa" w:w="2160"/>
          </w:tcPr>
          <w:p>
            <w:r>
              <w:t>Người dùng thật</w:t>
            </w:r>
          </w:p>
        </w:tc>
        <w:tc>
          <w:tcPr>
            <w:tcW w:type="dxa" w:w="2160"/>
          </w:tcPr>
          <w:p>
            <w:r>
              <w:t>SQL Server (prod)</w:t>
            </w:r>
          </w:p>
        </w:tc>
        <w:tc>
          <w:tcPr>
            <w:tcW w:type="dxa" w:w="2160"/>
          </w:tcPr>
          <w:p>
            <w:r>
              <w:t>HTTPS, backup hàng ngày</w:t>
            </w:r>
          </w:p>
        </w:tc>
      </w:tr>
    </w:tbl>
    <w:p/>
    <w:p/>
    <w:p>
      <w:pPr>
        <w:pStyle w:val="Heading3"/>
      </w:pPr>
      <w:r>
        <w:t>10.3 Quy trình CI/CD</w:t>
      </w:r>
    </w:p>
    <w:p/>
    <w:p>
      <w:r>
        <w:t>1. **Code Push** → Git (GitHub/Azure DevOps)</w:t>
      </w:r>
    </w:p>
    <w:p>
      <w:r>
        <w:t>2. **Build &amp; Test** → Automated build + unit tests</w:t>
      </w:r>
    </w:p>
    <w:p>
      <w:r>
        <w:t>3. **Staging Deploy** → Auto-deploy to staging server</w:t>
      </w:r>
    </w:p>
    <w:p>
      <w:r>
        <w:t>4. **Production Release** → Manual approval → Deploy</w:t>
      </w:r>
    </w:p>
    <w:p/>
    <w:p/>
    <w:p/>
    <w:p>
      <w:pPr>
        <w:pStyle w:val="Heading2"/>
      </w:pPr>
      <w:r>
        <w:t>11. KẾ HOẠCH TRIỂN KHAI &amp; LỘ TRÌNH</w:t>
      </w:r>
    </w:p>
    <w:p/>
    <w:p>
      <w:pPr>
        <w:pStyle w:val="Heading3"/>
      </w:pPr>
      <w:r>
        <w:t>11.1 Phân chia giai đoạn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Giai đoạn</w:t>
            </w:r>
          </w:p>
        </w:tc>
        <w:tc>
          <w:tcPr>
            <w:tcW w:type="dxa" w:w="2160"/>
          </w:tcPr>
          <w:p>
            <w:r>
              <w:t>Thời gian</w:t>
            </w:r>
          </w:p>
        </w:tc>
        <w:tc>
          <w:tcPr>
            <w:tcW w:type="dxa" w:w="2160"/>
          </w:tcPr>
          <w:p>
            <w:r>
              <w:t>Nội dung</w:t>
            </w:r>
          </w:p>
        </w:tc>
        <w:tc>
          <w:tcPr>
            <w:tcW w:type="dxa" w:w="2160"/>
          </w:tcPr>
          <w:p>
            <w:r>
              <w:t>Deliverable</w:t>
            </w:r>
          </w:p>
        </w:tc>
      </w:tr>
      <w:tr>
        <w:tc>
          <w:tcPr>
            <w:tcW w:type="dxa" w:w="2160"/>
          </w:tcPr>
          <w:p>
            <w:r>
              <w:t>Phase 1 — POC</w:t>
            </w:r>
          </w:p>
        </w:tc>
        <w:tc>
          <w:tcPr>
            <w:tcW w:type="dxa" w:w="2160"/>
          </w:tcPr>
          <w:p>
            <w:r>
              <w:t>Tuần 1–2</w:t>
            </w:r>
          </w:p>
        </w:tc>
        <w:tc>
          <w:tcPr>
            <w:tcW w:type="dxa" w:w="2160"/>
          </w:tcPr>
          <w:p>
            <w:r>
              <w:t>GPS tracking, Geofence Engine (Haversine), TTS cơ bản, SQLite local, Map View</w:t>
            </w:r>
          </w:p>
        </w:tc>
        <w:tc>
          <w:tcPr>
            <w:tcW w:type="dxa" w:w="2160"/>
          </w:tcPr>
          <w:p>
            <w:r>
              <w:t>App chạy được trên Android</w:t>
            </w:r>
          </w:p>
        </w:tc>
      </w:tr>
      <w:tr>
        <w:tc>
          <w:tcPr>
            <w:tcW w:type="dxa" w:w="2160"/>
          </w:tcPr>
          <w:p>
            <w:r>
              <w:t>Phase 2 — MVP</w:t>
            </w:r>
          </w:p>
        </w:tc>
        <w:tc>
          <w:tcPr>
            <w:tcW w:type="dxa" w:w="2160"/>
          </w:tcPr>
          <w:p>
            <w:r>
              <w:t>Tuần 3–4</w:t>
            </w:r>
          </w:p>
        </w:tc>
        <w:tc>
          <w:tcPr>
            <w:tcW w:type="dxa" w:w="2160"/>
          </w:tcPr>
          <w:p>
            <w:r>
              <w:t>Audio file support, Queue management, POI detail, Offline sync, Background GPS</w:t>
            </w:r>
          </w:p>
        </w:tc>
        <w:tc>
          <w:tcPr>
            <w:tcW w:type="dxa" w:w="2160"/>
          </w:tcPr>
          <w:p>
            <w:r>
              <w:t>App hoàn chỉnh iOS + Android</w:t>
            </w:r>
          </w:p>
        </w:tc>
      </w:tr>
      <w:tr>
        <w:tc>
          <w:tcPr>
            <w:tcW w:type="dxa" w:w="2160"/>
          </w:tcPr>
          <w:p>
            <w:r>
              <w:t>Phase 3 — Backend</w:t>
            </w:r>
          </w:p>
        </w:tc>
        <w:tc>
          <w:tcPr>
            <w:tcW w:type="dxa" w:w="2160"/>
          </w:tcPr>
          <w:p>
            <w:r>
              <w:t>Tuần 5–6</w:t>
            </w:r>
          </w:p>
        </w:tc>
        <w:tc>
          <w:tcPr>
            <w:tcW w:type="dxa" w:w="2160"/>
          </w:tcPr>
          <w:p>
            <w:r>
              <w:t>RESTful API, Database, File Storage, JWT Auth, Sync API</w:t>
            </w:r>
          </w:p>
        </w:tc>
        <w:tc>
          <w:tcPr>
            <w:tcW w:type="dxa" w:w="2160"/>
          </w:tcPr>
          <w:p>
            <w:r>
              <w:t>Backend deployed</w:t>
            </w:r>
          </w:p>
        </w:tc>
      </w:tr>
      <w:tr>
        <w:tc>
          <w:tcPr>
            <w:tcW w:type="dxa" w:w="2160"/>
          </w:tcPr>
          <w:p>
            <w:r>
              <w:t>Phase 4 — Admin</w:t>
            </w:r>
          </w:p>
        </w:tc>
        <w:tc>
          <w:tcPr>
            <w:tcW w:type="dxa" w:w="2160"/>
          </w:tcPr>
          <w:p>
            <w:r>
              <w:t>Tuần 7–8</w:t>
            </w:r>
          </w:p>
        </w:tc>
        <w:tc>
          <w:tcPr>
            <w:tcW w:type="dxa" w:w="2160"/>
          </w:tcPr>
          <w:p>
            <w:r>
              <w:t>Admin CMS, POI management, Audio upload, QR code, **Tour management**</w:t>
            </w:r>
          </w:p>
        </w:tc>
        <w:tc>
          <w:tcPr>
            <w:tcW w:type="dxa" w:w="2160"/>
          </w:tcPr>
          <w:p>
            <w:r>
              <w:t>CMS deployed</w:t>
            </w:r>
          </w:p>
        </w:tc>
      </w:tr>
      <w:tr>
        <w:tc>
          <w:tcPr>
            <w:tcW w:type="dxa" w:w="2160"/>
          </w:tcPr>
          <w:p>
            <w:r>
              <w:t>Phase 5 — Analytics</w:t>
            </w:r>
          </w:p>
        </w:tc>
        <w:tc>
          <w:tcPr>
            <w:tcW w:type="dxa" w:w="2160"/>
          </w:tcPr>
          <w:p>
            <w:r>
              <w:t>Tuần 9–10</w:t>
            </w:r>
          </w:p>
        </w:tc>
        <w:tc>
          <w:tcPr>
            <w:tcW w:type="dxa" w:w="2160"/>
          </w:tcPr>
          <w:p>
            <w:r>
              <w:t>Analytics dashboard, Heat map, Play logs, Export</w:t>
            </w:r>
          </w:p>
        </w:tc>
        <w:tc>
          <w:tcPr>
            <w:tcW w:type="dxa" w:w="2160"/>
          </w:tcPr>
          <w:p>
            <w:r>
              <w:t>Full system ready</w:t>
            </w:r>
          </w:p>
        </w:tc>
      </w:tr>
      <w:tr>
        <w:tc>
          <w:tcPr>
            <w:tcW w:type="dxa" w:w="2160"/>
          </w:tcPr>
          <w:p>
            <w:r>
              <w:t>Phase 6 — Hoàn thiện</w:t>
            </w:r>
          </w:p>
        </w:tc>
        <w:tc>
          <w:tcPr>
            <w:tcW w:type="dxa" w:w="2160"/>
          </w:tcPr>
          <w:p>
            <w:r>
              <w:t>Tuần 11–12</w:t>
            </w:r>
          </w:p>
        </w:tc>
        <w:tc>
          <w:tcPr>
            <w:tcW w:type="dxa" w:w="2160"/>
          </w:tcPr>
          <w:p>
            <w:r>
              <w:t>UI/UX polish, **Settings UI**, performance tuning, testing, docs</w:t>
            </w:r>
          </w:p>
        </w:tc>
        <w:tc>
          <w:tcPr>
            <w:tcW w:type="dxa" w:w="2160"/>
          </w:tcPr>
          <w:p>
            <w:r>
              <w:t>Final demo</w:t>
            </w:r>
          </w:p>
        </w:tc>
      </w:tr>
    </w:tbl>
    <w:p/>
    <w:p/>
    <w:p>
      <w:pPr>
        <w:pStyle w:val="Heading3"/>
      </w:pPr>
      <w:r>
        <w:t>11.2 Stack công nghệ tổng hợp</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Công nghệ</w:t>
            </w:r>
          </w:p>
        </w:tc>
        <w:tc>
          <w:tcPr>
            <w:tcW w:type="dxa" w:w="2880"/>
          </w:tcPr>
          <w:p>
            <w:r>
              <w:t>Gói / Thư viện</w:t>
            </w:r>
          </w:p>
        </w:tc>
      </w:tr>
      <w:tr>
        <w:tc>
          <w:tcPr>
            <w:tcW w:type="dxa" w:w="2880"/>
          </w:tcPr>
          <w:p>
            <w:r>
              <w:t>Mobile Framework</w:t>
            </w:r>
          </w:p>
        </w:tc>
        <w:tc>
          <w:tcPr>
            <w:tcW w:type="dxa" w:w="2880"/>
          </w:tcPr>
          <w:p>
            <w:r>
              <w:t>.NET MAUI 8.0</w:t>
            </w:r>
          </w:p>
        </w:tc>
        <w:tc>
          <w:tcPr>
            <w:tcW w:type="dxa" w:w="2880"/>
          </w:tcPr>
          <w:p>
            <w:r>
              <w:t>Microsoft.Maui, CommunityToolkit.Maui</w:t>
            </w:r>
          </w:p>
        </w:tc>
      </w:tr>
      <w:tr>
        <w:tc>
          <w:tcPr>
            <w:tcW w:type="dxa" w:w="2880"/>
          </w:tcPr>
          <w:p>
            <w:r>
              <w:t>GPS</w:t>
            </w:r>
          </w:p>
        </w:tc>
        <w:tc>
          <w:tcPr>
            <w:tcW w:type="dxa" w:w="2880"/>
          </w:tcPr>
          <w:p>
            <w:r>
              <w:t>MAUI Essentials + Native</w:t>
            </w:r>
          </w:p>
        </w:tc>
        <w:tc>
          <w:tcPr>
            <w:tcW w:type="dxa" w:w="2880"/>
          </w:tcPr>
          <w:p>
            <w:r>
              <w:t>Microsoft.Maui.Essentials (Geolocation)</w:t>
            </w:r>
          </w:p>
        </w:tc>
      </w:tr>
      <w:tr>
        <w:tc>
          <w:tcPr>
            <w:tcW w:type="dxa" w:w="2880"/>
          </w:tcPr>
          <w:p>
            <w:r>
              <w:t>Maps</w:t>
            </w:r>
          </w:p>
        </w:tc>
        <w:tc>
          <w:tcPr>
            <w:tcW w:type="dxa" w:w="2880"/>
          </w:tcPr>
          <w:p>
            <w:r>
              <w:t>Google Maps / MAUI Maps</w:t>
            </w:r>
          </w:p>
        </w:tc>
        <w:tc>
          <w:tcPr>
            <w:tcW w:type="dxa" w:w="2880"/>
          </w:tcPr>
          <w:p>
            <w:r>
              <w:t>Microsoft.Maui.Controls.Maps</w:t>
            </w:r>
          </w:p>
        </w:tc>
      </w:tr>
      <w:tr>
        <w:tc>
          <w:tcPr>
            <w:tcW w:type="dxa" w:w="2880"/>
          </w:tcPr>
          <w:p>
            <w:r>
              <w:t>Database (local)</w:t>
            </w:r>
          </w:p>
        </w:tc>
        <w:tc>
          <w:tcPr>
            <w:tcW w:type="dxa" w:w="2880"/>
          </w:tcPr>
          <w:p>
            <w:r>
              <w:t>SQLite</w:t>
            </w:r>
          </w:p>
        </w:tc>
        <w:tc>
          <w:tcPr>
            <w:tcW w:type="dxa" w:w="2880"/>
          </w:tcPr>
          <w:p>
            <w:r>
              <w:t>sqlite-net-pcl, EF Core + SQLite</w:t>
            </w:r>
          </w:p>
        </w:tc>
      </w:tr>
      <w:tr>
        <w:tc>
          <w:tcPr>
            <w:tcW w:type="dxa" w:w="2880"/>
          </w:tcPr>
          <w:p>
            <w:r>
              <w:t>TTS</w:t>
            </w:r>
          </w:p>
        </w:tc>
        <w:tc>
          <w:tcPr>
            <w:tcW w:type="dxa" w:w="2880"/>
          </w:tcPr>
          <w:p>
            <w:r>
              <w:t>Native TTS + Azure</w:t>
            </w:r>
          </w:p>
        </w:tc>
        <w:tc>
          <w:tcPr>
            <w:tcW w:type="dxa" w:w="2880"/>
          </w:tcPr>
          <w:p>
            <w:r>
              <w:t>Plugin.Maui.Audio, Azure.AI</w:t>
            </w:r>
          </w:p>
        </w:tc>
      </w:tr>
      <w:tr>
        <w:tc>
          <w:tcPr>
            <w:tcW w:type="dxa" w:w="2880"/>
          </w:tcPr>
          <w:p>
            <w:r>
              <w:t>QR Scanner</w:t>
            </w:r>
          </w:p>
        </w:tc>
        <w:tc>
          <w:tcPr>
            <w:tcW w:type="dxa" w:w="2880"/>
          </w:tcPr>
          <w:p>
            <w:r>
              <w:t>ZXing.Net.MAUI</w:t>
            </w:r>
          </w:p>
        </w:tc>
        <w:tc>
          <w:tcPr>
            <w:tcW w:type="dxa" w:w="2880"/>
          </w:tcPr>
          <w:p>
            <w:r>
              <w:t>ZXing.Net.Maui / BarcodeScanning.Maui</w:t>
            </w:r>
          </w:p>
        </w:tc>
      </w:tr>
      <w:tr>
        <w:tc>
          <w:tcPr>
            <w:tcW w:type="dxa" w:w="2880"/>
          </w:tcPr>
          <w:p>
            <w:r>
              <w:t>HTTP Client</w:t>
            </w:r>
          </w:p>
        </w:tc>
        <w:tc>
          <w:tcPr>
            <w:tcW w:type="dxa" w:w="2880"/>
          </w:tcPr>
          <w:p>
            <w:r>
              <w:t>HttpClient + Refit</w:t>
            </w:r>
          </w:p>
        </w:tc>
        <w:tc>
          <w:tcPr>
            <w:tcW w:type="dxa" w:w="2880"/>
          </w:tcPr>
          <w:p>
            <w:r>
              <w:t>Refit (typed API), Polly (retry)</w:t>
            </w:r>
          </w:p>
        </w:tc>
      </w:tr>
      <w:tr>
        <w:tc>
          <w:tcPr>
            <w:tcW w:type="dxa" w:w="2880"/>
          </w:tcPr>
          <w:p>
            <w:r>
              <w:t>Backend</w:t>
            </w:r>
          </w:p>
        </w:tc>
        <w:tc>
          <w:tcPr>
            <w:tcW w:type="dxa" w:w="2880"/>
          </w:tcPr>
          <w:p>
            <w:r>
              <w:t>ASP.NET Core 8</w:t>
            </w:r>
          </w:p>
        </w:tc>
        <w:tc>
          <w:tcPr>
            <w:tcW w:type="dxa" w:w="2880"/>
          </w:tcPr>
          <w:p>
            <w:r>
              <w:t>Entity Framework Core, AutoMapper</w:t>
            </w:r>
          </w:p>
        </w:tc>
      </w:tr>
      <w:tr>
        <w:tc>
          <w:tcPr>
            <w:tcW w:type="dxa" w:w="2880"/>
          </w:tcPr>
          <w:p>
            <w:r>
              <w:t>Admin CMS</w:t>
            </w:r>
          </w:p>
        </w:tc>
        <w:tc>
          <w:tcPr>
            <w:tcW w:type="dxa" w:w="2880"/>
          </w:tcPr>
          <w:p>
            <w:r>
              <w:t>ASP.NET Core MVC</w:t>
            </w:r>
          </w:p>
        </w:tc>
        <w:tc>
          <w:tcPr>
            <w:tcW w:type="dxa" w:w="2880"/>
          </w:tcPr>
          <w:p>
            <w:r>
              <w:t>Views + Controllers</w:t>
            </w:r>
          </w:p>
        </w:tc>
      </w:tr>
      <w:tr>
        <w:tc>
          <w:tcPr>
            <w:tcW w:type="dxa" w:w="2880"/>
          </w:tcPr>
          <w:p>
            <w:r>
              <w:t>Database (server)</w:t>
            </w:r>
          </w:p>
        </w:tc>
        <w:tc>
          <w:tcPr>
            <w:tcW w:type="dxa" w:w="2880"/>
          </w:tcPr>
          <w:p>
            <w:r>
              <w:t>SQL Server / SQLite</w:t>
            </w:r>
          </w:p>
        </w:tc>
        <w:tc>
          <w:tcPr>
            <w:tcW w:type="dxa" w:w="2880"/>
          </w:tcPr>
          <w:p>
            <w:r>
              <w:t>EF Core provider</w:t>
            </w:r>
          </w:p>
        </w:tc>
      </w:tr>
      <w:tr>
        <w:tc>
          <w:tcPr>
            <w:tcW w:type="dxa" w:w="2880"/>
          </w:tcPr>
          <w:p>
            <w:r>
              <w:t>File Storage</w:t>
            </w:r>
          </w:p>
        </w:tc>
        <w:tc>
          <w:tcPr>
            <w:tcW w:type="dxa" w:w="2880"/>
          </w:tcPr>
          <w:p>
            <w:r>
              <w:t>Local / Azure Blob</w:t>
            </w:r>
          </w:p>
        </w:tc>
        <w:tc>
          <w:tcPr>
            <w:tcW w:type="dxa" w:w="2880"/>
          </w:tcPr>
          <w:p>
            <w:r>
              <w:t>Azure.Storage.Blobs + CDN</w:t>
            </w:r>
          </w:p>
        </w:tc>
      </w:tr>
    </w:tbl>
    <w:p/>
    <w:p/>
    <w:p/>
    <w:p/>
    <w:p>
      <w:pPr>
        <w:pStyle w:val="Heading2"/>
      </w:pPr>
      <w:r>
        <w:t>12. RỦI RO &amp; GIẢI PHÁP DỰ PHÒNG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Rủi ro</w:t>
            </w:r>
          </w:p>
        </w:tc>
        <w:tc>
          <w:tcPr>
            <w:tcW w:type="dxa" w:w="2160"/>
          </w:tcPr>
          <w:p>
            <w:r>
              <w:t>Mức độ</w:t>
            </w:r>
          </w:p>
        </w:tc>
        <w:tc>
          <w:tcPr>
            <w:tcW w:type="dxa" w:w="2160"/>
          </w:tcPr>
          <w:p>
            <w:r>
              <w:t>Giải pháp</w:t>
            </w:r>
          </w:p>
        </w:tc>
      </w:tr>
      <w:tr>
        <w:tc>
          <w:tcPr>
            <w:tcW w:type="dxa" w:w="2160"/>
          </w:tcPr>
          <w:p>
            <w:r>
              <w:t>1</w:t>
            </w:r>
          </w:p>
        </w:tc>
        <w:tc>
          <w:tcPr>
            <w:tcW w:type="dxa" w:w="2160"/>
          </w:tcPr>
          <w:p>
            <w:r>
              <w:t>GPS drift / sai số lớn trong tòa nhà</w:t>
            </w:r>
          </w:p>
        </w:tc>
        <w:tc>
          <w:tcPr>
            <w:tcW w:type="dxa" w:w="2160"/>
          </w:tcPr>
          <w:p>
            <w:r>
              <w:t>Cao</w:t>
            </w:r>
          </w:p>
        </w:tc>
        <w:tc>
          <w:tcPr>
            <w:tcW w:type="dxa" w:w="2160"/>
          </w:tcPr>
          <w:p>
            <w:r>
              <w:t>Lọc vị trí có accuracy &gt; 50m; dùng bán kính lớn hơn trong nhà</w:t>
            </w:r>
          </w:p>
        </w:tc>
      </w:tr>
      <w:tr>
        <w:tc>
          <w:tcPr>
            <w:tcW w:type="dxa" w:w="2160"/>
          </w:tcPr>
          <w:p>
            <w:r>
              <w:t>2</w:t>
            </w:r>
          </w:p>
        </w:tc>
        <w:tc>
          <w:tcPr>
            <w:tcW w:type="dxa" w:w="2160"/>
          </w:tcPr>
          <w:p>
            <w:r>
              <w:t>iOS giới hạn background GPS</w:t>
            </w:r>
          </w:p>
        </w:tc>
        <w:tc>
          <w:tcPr>
            <w:tcW w:type="dxa" w:w="2160"/>
          </w:tcPr>
          <w:p>
            <w:r>
              <w:t>Cao</w:t>
            </w:r>
          </w:p>
        </w:tc>
        <w:tc>
          <w:tcPr>
            <w:tcW w:type="dxa" w:w="2160"/>
          </w:tcPr>
          <w:p>
            <w:r>
              <w:t>Sử dụng significant-change API; hướng dẫn user cấp quyền Always</w:t>
            </w:r>
          </w:p>
        </w:tc>
      </w:tr>
      <w:tr>
        <w:tc>
          <w:tcPr>
            <w:tcW w:type="dxa" w:w="2160"/>
          </w:tcPr>
          <w:p>
            <w:r>
              <w:t>3</w:t>
            </w:r>
          </w:p>
        </w:tc>
        <w:tc>
          <w:tcPr>
            <w:tcW w:type="dxa" w:w="2160"/>
          </w:tcPr>
          <w:p>
            <w:r>
              <w:t>Tốn pin quá nhiều khi tracking liên tục</w:t>
            </w:r>
          </w:p>
        </w:tc>
        <w:tc>
          <w:tcPr>
            <w:tcW w:type="dxa" w:w="2160"/>
          </w:tcPr>
          <w:p>
            <w:r>
              <w:t>Trung bình</w:t>
            </w:r>
          </w:p>
        </w:tc>
        <w:tc>
          <w:tcPr>
            <w:tcW w:type="dxa" w:w="2160"/>
          </w:tcPr>
          <w:p>
            <w:r>
              <w:t>Giảm interval khi đứng yên; dùng BALANCED accuracy</w:t>
            </w:r>
          </w:p>
        </w:tc>
      </w:tr>
      <w:tr>
        <w:tc>
          <w:tcPr>
            <w:tcW w:type="dxa" w:w="2160"/>
          </w:tcPr>
          <w:p>
            <w:r>
              <w:t>4</w:t>
            </w:r>
          </w:p>
        </w:tc>
        <w:tc>
          <w:tcPr>
            <w:tcW w:type="dxa" w:w="2160"/>
          </w:tcPr>
          <w:p>
            <w:r>
              <w:t>TTS chất lượng thấp trên thiết bị cũ</w:t>
            </w:r>
          </w:p>
        </w:tc>
        <w:tc>
          <w:tcPr>
            <w:tcW w:type="dxa" w:w="2160"/>
          </w:tcPr>
          <w:p>
            <w:r>
              <w:t>Trung bình</w:t>
            </w:r>
          </w:p>
        </w:tc>
        <w:tc>
          <w:tcPr>
            <w:tcW w:type="dxa" w:w="2160"/>
          </w:tcPr>
          <w:p>
            <w:r>
              <w:t>Ưu tiên pre-recorded audio; Azure TTS fallback khi có mạng</w:t>
            </w:r>
          </w:p>
        </w:tc>
      </w:tr>
      <w:tr>
        <w:tc>
          <w:tcPr>
            <w:tcW w:type="dxa" w:w="2160"/>
          </w:tcPr>
          <w:p>
            <w:r>
              <w:t>5</w:t>
            </w:r>
          </w:p>
        </w:tc>
        <w:tc>
          <w:tcPr>
            <w:tcW w:type="dxa" w:w="2160"/>
          </w:tcPr>
          <w:p>
            <w:r>
              <w:t>POI trigger sai do GPS bounce</w:t>
            </w:r>
          </w:p>
        </w:tc>
        <w:tc>
          <w:tcPr>
            <w:tcW w:type="dxa" w:w="2160"/>
          </w:tcPr>
          <w:p>
            <w:r>
              <w:t>Trung bình</w:t>
            </w:r>
          </w:p>
        </w:tc>
        <w:tc>
          <w:tcPr>
            <w:tcW w:type="dxa" w:w="2160"/>
          </w:tcPr>
          <w:p>
            <w:r>
              <w:t>Debounce 30s + cooldown 10 phút + hysteresis threshold</w:t>
            </w:r>
          </w:p>
        </w:tc>
      </w:tr>
      <w:tr>
        <w:tc>
          <w:tcPr>
            <w:tcW w:type="dxa" w:w="2160"/>
          </w:tcPr>
          <w:p>
            <w:r>
              <w:t>6</w:t>
            </w:r>
          </w:p>
        </w:tc>
        <w:tc>
          <w:tcPr>
            <w:tcW w:type="dxa" w:w="2160"/>
          </w:tcPr>
          <w:p>
            <w:r>
              <w:t>Không có mạng → không sync được</w:t>
            </w:r>
          </w:p>
        </w:tc>
        <w:tc>
          <w:tcPr>
            <w:tcW w:type="dxa" w:w="2160"/>
          </w:tcPr>
          <w:p>
            <w:r>
              <w:t>Thấp</w:t>
            </w:r>
          </w:p>
        </w:tc>
        <w:tc>
          <w:tcPr>
            <w:tcW w:type="dxa" w:w="2160"/>
          </w:tcPr>
          <w:p>
            <w:r>
              <w:t>Offline-first SQLite; sync khi có mạng trở lại</w:t>
            </w:r>
          </w:p>
        </w:tc>
      </w:tr>
      <w:tr>
        <w:tc>
          <w:tcPr>
            <w:tcW w:type="dxa" w:w="2160"/>
          </w:tcPr>
          <w:p>
            <w:r>
              <w:t>7</w:t>
            </w:r>
          </w:p>
        </w:tc>
        <w:tc>
          <w:tcPr>
            <w:tcW w:type="dxa" w:w="2160"/>
          </w:tcPr>
          <w:p>
            <w:r>
              <w:t>Dung lượng audio file lớn</w:t>
            </w:r>
          </w:p>
        </w:tc>
        <w:tc>
          <w:tcPr>
            <w:tcW w:type="dxa" w:w="2160"/>
          </w:tcPr>
          <w:p>
            <w:r>
              <w:t>Thấp</w:t>
            </w:r>
          </w:p>
        </w:tc>
        <w:tc>
          <w:tcPr>
            <w:tcW w:type="dxa" w:w="2160"/>
          </w:tcPr>
          <w:p>
            <w:r>
              <w:t>Encode AAC 64kbps cho speech; lazy download theo khu vực</w:t>
            </w:r>
          </w:p>
        </w:tc>
      </w:tr>
    </w:tbl>
    <w:p/>
    <w:p/>
    <w:p/>
    <w:p/>
    <w:p>
      <w:pPr>
        <w:pStyle w:val="Heading2"/>
      </w:pPr>
      <w:r>
        <w:t>13. PHỤ LỤC</w:t>
      </w:r>
    </w:p>
    <w:p/>
    <w:p>
      <w:pPr>
        <w:pStyle w:val="Heading3"/>
      </w:pPr>
      <w:r>
        <w:t>13.1 Công thức Haversine (Geofence)</w:t>
      </w:r>
    </w:p>
    <w:p/>
    <w:p>
      <w:r>
        <w:t>Khoảng cách giữa 2 điểm GPS trên bề mặt trái đất:</w:t>
      </w:r>
    </w:p>
    <w:p/>
    <w:p>
      <w:r>
        <w:rPr>
          <w:b/>
        </w:rPr>
        <w:t>Khối mã / sơ đồ:</w:t>
      </w:r>
    </w:p>
    <w:p>
      <w:pPr>
        <w:pStyle w:val="NoSpacing"/>
      </w:pPr>
      <w:r>
        <w:t>a = sin²(Δlat/2) + cos(lat1) × cos(lat2) × sin²(Δlng/2)</w:t>
      </w:r>
    </w:p>
    <w:p>
      <w:pPr>
        <w:pStyle w:val="NoSpacing"/>
      </w:pPr>
      <w:r>
        <w:t>c = 2 × atan2(√a, √(1−a))</w:t>
      </w:r>
    </w:p>
    <w:p>
      <w:pPr>
        <w:pStyle w:val="NoSpacing"/>
      </w:pPr>
      <w:r>
        <w:t>d = R × c (R = 6,371,000 m — bán kính Trái Đất)</w:t>
      </w:r>
    </w:p>
    <w:p/>
    <w:p/>
    <w:p>
      <w:r>
        <w:t>**C# Implementation:**</w:t>
      </w:r>
    </w:p>
    <w:p/>
    <w:p>
      <w:r>
        <w:rPr>
          <w:b/>
        </w:rPr>
        <w:t>Khối mã / sơ đồ:</w:t>
      </w:r>
    </w:p>
    <w:p>
      <w:pPr>
        <w:pStyle w:val="NoSpacing"/>
      </w:pPr>
      <w:r>
        <w:t>public static double Haversine(double lat1, double lng1, double lat2, double lng2)</w:t>
      </w:r>
    </w:p>
    <w:p>
      <w:pPr>
        <w:pStyle w:val="NoSpacing"/>
      </w:pPr>
      <w:r>
        <w:t>{</w:t>
      </w:r>
    </w:p>
    <w:p>
      <w:pPr>
        <w:pStyle w:val="NoSpacing"/>
      </w:pPr>
      <w:r>
        <w:t xml:space="preserve"> const double R = 6371000;</w:t>
      </w:r>
    </w:p>
    <w:p>
      <w:pPr>
        <w:pStyle w:val="NoSpacing"/>
      </w:pPr>
      <w:r>
        <w:t xml:space="preserve"> var dLat = (lat2 - lat1) * Math.PI / 180;</w:t>
      </w:r>
    </w:p>
    <w:p>
      <w:pPr>
        <w:pStyle w:val="NoSpacing"/>
      </w:pPr>
      <w:r>
        <w:t xml:space="preserve"> var dLng = (lng2 - lng1) * Math.PI / 180;</w:t>
      </w:r>
    </w:p>
    <w:p>
      <w:pPr>
        <w:pStyle w:val="NoSpacing"/>
      </w:pPr>
      <w:r>
        <w:t xml:space="preserve"> var a = Math.Sin(dLat / 2) * Math.Sin(dLat / 2) +</w:t>
      </w:r>
    </w:p>
    <w:p>
      <w:pPr>
        <w:pStyle w:val="NoSpacing"/>
      </w:pPr>
      <w:r>
        <w:t xml:space="preserve"> Math.Cos(lat1 * Math.PI / 180) * Math.Cos(lat2 * Math.PI / 180) *</w:t>
      </w:r>
    </w:p>
    <w:p>
      <w:pPr>
        <w:pStyle w:val="NoSpacing"/>
      </w:pPr>
      <w:r>
        <w:t xml:space="preserve"> Math.Sin(dLng / 2) * Math.Sin(dLng / 2);</w:t>
      </w:r>
    </w:p>
    <w:p>
      <w:pPr>
        <w:pStyle w:val="NoSpacing"/>
      </w:pPr>
      <w:r>
        <w:t xml:space="preserve"> return R * 2 * Math.Atan2(Math.Sqrt(a), Math.Sqrt(1 - a));</w:t>
      </w:r>
    </w:p>
    <w:p>
      <w:pPr>
        <w:pStyle w:val="NoSpacing"/>
      </w:pPr>
      <w:r>
        <w:t>}</w:t>
      </w:r>
    </w:p>
    <w:p/>
    <w:p/>
    <w:p>
      <w:pPr>
        <w:pStyle w:val="Heading3"/>
      </w:pPr>
      <w:r>
        <w:t>13.2 Deep Link Schema</w:t>
      </w:r>
    </w:p>
    <w:p/>
    <w:p>
      <w:r>
        <w:rPr>
          <w:b/>
        </w:rPr>
        <w:t>Khối mã / sơ đồ:</w:t>
      </w:r>
    </w:p>
    <w:p>
      <w:pPr>
        <w:pStyle w:val="NoSpacing"/>
      </w:pPr>
      <w:r>
        <w:t>URI Scheme: audiotour://poi/{poi_id}</w:t>
      </w:r>
    </w:p>
    <w:p>
      <w:pPr>
        <w:pStyle w:val="NoSpacing"/>
      </w:pPr>
      <w:r>
        <w:t>Universal Link: https://audiotour.app/poi/{poi_id}</w:t>
      </w:r>
    </w:p>
    <w:p>
      <w:pPr>
        <w:pStyle w:val="NoSpacing"/>
      </w:pPr>
      <w:r>
        <w:t>App Link: https://audiotour.app/poi/{poi_id}</w:t>
      </w:r>
    </w:p>
    <w:p>
      <w:pPr>
        <w:pStyle w:val="NoSpacing"/>
      </w:pPr>
    </w:p>
    <w:p>
      <w:pPr>
        <w:pStyle w:val="NoSpacing"/>
      </w:pPr>
      <w:r>
        <w:t>Ví dụ QR: audiotour://poi/khanh-hoi-ben-tau</w:t>
      </w:r>
    </w:p>
    <w:p>
      <w:pPr>
        <w:pStyle w:val="NoSpacing"/>
      </w:pPr>
      <w:r>
        <w:t>Flow: Quét QR → System → App (nếu cài) hoặc Store</w:t>
      </w:r>
    </w:p>
    <w:p>
      <w:pPr>
        <w:pStyle w:val="NoSpacing"/>
      </w:pPr>
      <w:r>
        <w:t xml:space="preserve"> → App xử lý deep link → phát audio POI</w:t>
      </w:r>
    </w:p>
    <w:p/>
    <w:p/>
    <w:p>
      <w:pPr>
        <w:pStyle w:val="Heading3"/>
      </w:pPr>
      <w:r>
        <w:t>13.3 Quyền hạn (Permissions)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Permission</w:t>
            </w:r>
          </w:p>
        </w:tc>
        <w:tc>
          <w:tcPr>
            <w:tcW w:type="dxa" w:w="2880"/>
          </w:tcPr>
          <w:p>
            <w:r>
              <w:t>Platform</w:t>
            </w:r>
          </w:p>
        </w:tc>
        <w:tc>
          <w:tcPr>
            <w:tcW w:type="dxa" w:w="2880"/>
          </w:tcPr>
          <w:p>
            <w:r>
              <w:t>Lý do</w:t>
            </w:r>
          </w:p>
        </w:tc>
      </w:tr>
      <w:tr>
        <w:tc>
          <w:tcPr>
            <w:tcW w:type="dxa" w:w="2880"/>
          </w:tcPr>
          <w:p>
            <w:r>
              <w:t>ACCESS_FINE_LOCATION</w:t>
            </w:r>
          </w:p>
        </w:tc>
        <w:tc>
          <w:tcPr>
            <w:tcW w:type="dxa" w:w="2880"/>
          </w:tcPr>
          <w:p>
            <w:r>
              <w:t>Android</w:t>
            </w:r>
          </w:p>
        </w:tc>
        <w:tc>
          <w:tcPr>
            <w:tcW w:type="dxa" w:w="2880"/>
          </w:tcPr>
          <w:p>
            <w:r>
              <w:t>GPS chính xác cao khi foreground</w:t>
            </w:r>
          </w:p>
        </w:tc>
      </w:tr>
      <w:tr>
        <w:tc>
          <w:tcPr>
            <w:tcW w:type="dxa" w:w="2880"/>
          </w:tcPr>
          <w:p>
            <w:r>
              <w:t>ACCESS_BACKGROUND_LOCATION</w:t>
            </w:r>
          </w:p>
        </w:tc>
        <w:tc>
          <w:tcPr>
            <w:tcW w:type="dxa" w:w="2880"/>
          </w:tcPr>
          <w:p>
            <w:r>
              <w:t>Android 10+</w:t>
            </w:r>
          </w:p>
        </w:tc>
        <w:tc>
          <w:tcPr>
            <w:tcW w:type="dxa" w:w="2880"/>
          </w:tcPr>
          <w:p>
            <w:r>
              <w:t>GPS tracking khi app ở background</w:t>
            </w:r>
          </w:p>
        </w:tc>
      </w:tr>
      <w:tr>
        <w:tc>
          <w:tcPr>
            <w:tcW w:type="dxa" w:w="2880"/>
          </w:tcPr>
          <w:p>
            <w:r>
              <w:t>FOREGROUND_SERVICE</w:t>
            </w:r>
          </w:p>
        </w:tc>
        <w:tc>
          <w:tcPr>
            <w:tcW w:type="dxa" w:w="2880"/>
          </w:tcPr>
          <w:p>
            <w:r>
              <w:t>Android</w:t>
            </w:r>
          </w:p>
        </w:tc>
        <w:tc>
          <w:tcPr>
            <w:tcW w:type="dxa" w:w="2880"/>
          </w:tcPr>
          <w:p>
            <w:r>
              <w:t>Background service liên tục</w:t>
            </w:r>
          </w:p>
        </w:tc>
      </w:tr>
      <w:tr>
        <w:tc>
          <w:tcPr>
            <w:tcW w:type="dxa" w:w="2880"/>
          </w:tcPr>
          <w:p>
            <w:r>
              <w:t>NSLocationAlwaysUsageDescription</w:t>
            </w:r>
          </w:p>
        </w:tc>
        <w:tc>
          <w:tcPr>
            <w:tcW w:type="dxa" w:w="2880"/>
          </w:tcPr>
          <w:p>
            <w:r>
              <w:t>iOS</w:t>
            </w:r>
          </w:p>
        </w:tc>
        <w:tc>
          <w:tcPr>
            <w:tcW w:type="dxa" w:w="2880"/>
          </w:tcPr>
          <w:p>
            <w:r>
              <w:t>GPS background trên iOS</w:t>
            </w:r>
          </w:p>
        </w:tc>
      </w:tr>
      <w:tr>
        <w:tc>
          <w:tcPr>
            <w:tcW w:type="dxa" w:w="2880"/>
          </w:tcPr>
          <w:p>
            <w:r>
              <w:t>NSCameraUsageDescription</w:t>
            </w:r>
          </w:p>
        </w:tc>
        <w:tc>
          <w:tcPr>
            <w:tcW w:type="dxa" w:w="2880"/>
          </w:tcPr>
          <w:p>
            <w:r>
              <w:t>iOS</w:t>
            </w:r>
          </w:p>
        </w:tc>
        <w:tc>
          <w:tcPr>
            <w:tcW w:type="dxa" w:w="2880"/>
          </w:tcPr>
          <w:p>
            <w:r>
              <w:t>Camera cho QR scanner</w:t>
            </w:r>
          </w:p>
        </w:tc>
      </w:tr>
      <w:tr>
        <w:tc>
          <w:tcPr>
            <w:tcW w:type="dxa" w:w="2880"/>
          </w:tcPr>
          <w:p>
            <w:r>
              <w:t>CAMERA</w:t>
            </w:r>
          </w:p>
        </w:tc>
        <w:tc>
          <w:tcPr>
            <w:tcW w:type="dxa" w:w="2880"/>
          </w:tcPr>
          <w:p>
            <w:r>
              <w:t>Android</w:t>
            </w:r>
          </w:p>
        </w:tc>
        <w:tc>
          <w:tcPr>
            <w:tcW w:type="dxa" w:w="2880"/>
          </w:tcPr>
          <w:p>
            <w:r>
              <w:t>Camera cho QR scanner</w:t>
            </w:r>
          </w:p>
        </w:tc>
      </w:tr>
      <w:tr>
        <w:tc>
          <w:tcPr>
            <w:tcW w:type="dxa" w:w="2880"/>
          </w:tcPr>
          <w:p>
            <w:r>
              <w:t>INTERNET</w:t>
            </w:r>
          </w:p>
        </w:tc>
        <w:tc>
          <w:tcPr>
            <w:tcW w:type="dxa" w:w="2880"/>
          </w:tcPr>
          <w:p>
            <w:r>
              <w:t>Android</w:t>
            </w:r>
          </w:p>
        </w:tc>
        <w:tc>
          <w:tcPr>
            <w:tcW w:type="dxa" w:w="2880"/>
          </w:tcPr>
          <w:p>
            <w:r>
              <w:t>Kết nối API, sync dữ liệu</w:t>
            </w:r>
          </w:p>
        </w:tc>
      </w:tr>
    </w:tbl>
    <w:p/>
    <w:p/>
    <w:p/>
    <w:p/>
    <w:p>
      <w:r>
        <w:t>&gt; **Audio Tour App — PRD v2.0 | .NET MAUI | Tháng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