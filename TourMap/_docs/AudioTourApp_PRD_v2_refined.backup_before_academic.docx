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fill="01579B" w:val="clear"/>
      </w:pPr>
      <w:r>
        <w:rPr>
          <w:sz w:val="12"/>
        </w:rPr>
        <w:t xml:space="preserve"> </w:t>
      </w:r>
    </w:p>
    <w:p>
      <w:pPr>
        <w:spacing w:before="0" w:after="0"/>
      </w:pPr>
    </w:p>
    <w:p>
      <w:pPr>
        <w:spacing w:before="0" w:after="0"/>
      </w:pPr>
    </w:p>
    <w:p>
      <w:pPr>
        <w:spacing w:before="0" w:after="0"/>
      </w:pPr>
    </w:p>
    <w:p>
      <w:pPr>
        <w:spacing w:before="0" w:after="0"/>
      </w:pPr>
    </w:p>
    <w:p>
      <w:pPr>
        <w:jc w:val="center"/>
      </w:pPr>
      <w:r>
        <w:rPr>
          <w:sz w:val="96"/>
        </w:rPr>
        <w:t>🎵</w:t>
      </w:r>
    </w:p>
    <w:p>
      <w:pPr>
        <w:spacing w:before="240"/>
        <w:jc w:val="center"/>
      </w:pPr>
      <w:r>
        <w:rPr>
          <w:rFonts w:ascii="Segoe UI Semibold" w:hAnsi="Segoe UI Semibold"/>
          <w:b/>
          <w:color w:val="01579B"/>
          <w:sz w:val="72"/>
        </w:rPr>
        <w:t>AUDIO TOUR APP</w:t>
      </w:r>
    </w:p>
    <w:p>
      <w:pPr>
        <w:spacing w:after="120"/>
        <w:jc w:val="center"/>
      </w:pPr>
      <w:r>
        <w:rPr>
          <w:rFonts w:ascii="Segoe UI" w:hAnsi="Segoe UI"/>
          <w:color w:val="616161"/>
          <w:sz w:val="32"/>
        </w:rPr>
        <w:t>Tai lieu dac ta yeu cau san pham</w:t>
      </w:r>
    </w:p>
    <w:p>
      <w:pPr>
        <w:spacing w:before="80" w:after="400"/>
        <w:jc w:val="center"/>
      </w:pPr>
      <w:r>
        <w:rPr>
          <w:color w:val="FF8F00"/>
          <w:sz w:val="20"/>
        </w:rPr>
        <w:t>━━━━━━━━━━━━━━━━━━━━━━━━━━━━━━</w:t>
      </w:r>
    </w:p>
    <w:tbl>
      <w:tblPr>
        <w:tblStyle w:val="TableGrid"/>
        <w:tblW w:type="auto" w:w="0"/>
        <w:jc w:val="center"/>
        <w:tblLook w:firstColumn="1" w:firstRow="1" w:lastColumn="0" w:lastRow="0" w:noHBand="0" w:noVBand="1" w:val="04A0"/>
      </w:tblPr>
      <w:tblGrid>
        <w:gridCol w:w="4788"/>
        <w:gridCol w:w="4788"/>
      </w:tblGrid>
      <w:tr>
        <w:tc>
          <w:tcPr>
            <w:tcW w:type="dxa" w:w="226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jc w:val="right"/>
            </w:pPr>
            <w:r/>
            <w:r>
              <w:rPr>
                <w:rFonts w:ascii="Segoe UI" w:hAnsi="Segoe UI"/>
                <w:b/>
                <w:color w:val="FFFFFF"/>
                <w:sz w:val="20"/>
              </w:rPr>
              <w:t>Nền tảng</w:t>
            </w:r>
          </w:p>
        </w:tc>
        <w:tc>
          <w:tcPr>
            <w:tcW w:type="dxa" w:w="5669"/>
            <w:vAlign w:val="center"/>
            <w:shd w:fill="F5F7FA" w:val="clear"/>
            <w:tcBorders>
              <w:top w:val="single" w:sz="4" w:space="0" w:color="CFD8DC"/>
              <w:left w:val="single" w:sz="4" w:space="0" w:color="CFD8DC"/>
              <w:bottom w:val="single" w:sz="4" w:space="0" w:color="CFD8DC"/>
              <w:right w:val="single" w:sz="4" w:space="0" w:color="CFD8DC"/>
            </w:tcBorders>
          </w:tcPr>
          <w:p>
            <w:pPr>
              <w:spacing w:before="80" w:after="80"/>
            </w:pPr>
            <w:r/>
            <w:r>
              <w:rPr>
                <w:rFonts w:ascii="Segoe UI" w:hAnsi="Segoe UI"/>
                <w:color w:val="212121"/>
                <w:sz w:val="20"/>
              </w:rPr>
              <w:t xml:space="preserve">  .NET MAUI 8.0 (Android / iOS)</w:t>
            </w:r>
          </w:p>
        </w:tc>
      </w:tr>
      <w:tr>
        <w:tc>
          <w:tcPr>
            <w:tcW w:type="dxa" w:w="226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jc w:val="right"/>
            </w:pPr>
            <w:r/>
            <w:r>
              <w:rPr>
                <w:rFonts w:ascii="Segoe UI" w:hAnsi="Segoe UI"/>
                <w:b/>
                <w:color w:val="FFFFFF"/>
                <w:sz w:val="20"/>
              </w:rPr>
              <w:t>Thời gian</w:t>
            </w:r>
          </w:p>
        </w:tc>
        <w:tc>
          <w:tcPr>
            <w:tcW w:type="dxa" w:w="5669"/>
            <w:vAlign w:val="center"/>
            <w:shd w:fill="F5F7FA" w:val="clear"/>
            <w:tcBorders>
              <w:top w:val="single" w:sz="4" w:space="0" w:color="CFD8DC"/>
              <w:left w:val="single" w:sz="4" w:space="0" w:color="CFD8DC"/>
              <w:bottom w:val="single" w:sz="4" w:space="0" w:color="CFD8DC"/>
              <w:right w:val="single" w:sz="4" w:space="0" w:color="CFD8DC"/>
            </w:tcBorders>
          </w:tcPr>
          <w:p>
            <w:pPr>
              <w:spacing w:before="80" w:after="80"/>
            </w:pPr>
            <w:r/>
            <w:r>
              <w:rPr>
                <w:rFonts w:ascii="Segoe UI" w:hAnsi="Segoe UI"/>
                <w:color w:val="212121"/>
                <w:sz w:val="20"/>
              </w:rPr>
              <w:t xml:space="preserve">  Tháng 3, 2026</w:t>
            </w:r>
          </w:p>
        </w:tc>
      </w:tr>
      <w:tr>
        <w:tc>
          <w:tcPr>
            <w:tcW w:type="dxa" w:w="226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jc w:val="right"/>
            </w:pPr>
            <w:r/>
            <w:r>
              <w:rPr>
                <w:rFonts w:ascii="Segoe UI" w:hAnsi="Segoe UI"/>
                <w:b/>
                <w:color w:val="FFFFFF"/>
                <w:sz w:val="20"/>
              </w:rPr>
              <w:t>Môn học</w:t>
            </w:r>
          </w:p>
        </w:tc>
        <w:tc>
          <w:tcPr>
            <w:tcW w:type="dxa" w:w="5669"/>
            <w:vAlign w:val="center"/>
            <w:shd w:fill="F5F7FA" w:val="clear"/>
            <w:tcBorders>
              <w:top w:val="single" w:sz="4" w:space="0" w:color="CFD8DC"/>
              <w:left w:val="single" w:sz="4" w:space="0" w:color="CFD8DC"/>
              <w:bottom w:val="single" w:sz="4" w:space="0" w:color="CFD8DC"/>
              <w:right w:val="single" w:sz="4" w:space="0" w:color="CFD8DC"/>
            </w:tcBorders>
          </w:tcPr>
          <w:p>
            <w:pPr>
              <w:spacing w:before="80" w:after="80"/>
            </w:pPr>
            <w:r/>
            <w:r>
              <w:rPr>
                <w:rFonts w:ascii="Segoe UI" w:hAnsi="Segoe UI"/>
                <w:color w:val="212121"/>
                <w:sz w:val="20"/>
              </w:rPr>
              <w:t xml:space="preserve">  Đồ án Lập trình Mobile</w:t>
            </w:r>
          </w:p>
        </w:tc>
      </w:tr>
      <w:tr>
        <w:tc>
          <w:tcPr>
            <w:tcW w:type="dxa" w:w="226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jc w:val="right"/>
            </w:pPr>
            <w:r/>
            <w:r>
              <w:rPr>
                <w:rFonts w:ascii="Segoe UI" w:hAnsi="Segoe UI"/>
                <w:b/>
                <w:color w:val="FFFFFF"/>
                <w:sz w:val="20"/>
              </w:rPr>
              <w:t>Nhóm</w:t>
            </w:r>
          </w:p>
        </w:tc>
        <w:tc>
          <w:tcPr>
            <w:tcW w:type="dxa" w:w="5669"/>
            <w:vAlign w:val="center"/>
            <w:shd w:fill="F5F7FA" w:val="clear"/>
            <w:tcBorders>
              <w:top w:val="single" w:sz="4" w:space="0" w:color="CFD8DC"/>
              <w:left w:val="single" w:sz="4" w:space="0" w:color="CFD8DC"/>
              <w:bottom w:val="single" w:sz="4" w:space="0" w:color="CFD8DC"/>
              <w:right w:val="single" w:sz="4" w:space="0" w:color="CFD8DC"/>
            </w:tcBorders>
          </w:tcPr>
          <w:p>
            <w:pPr>
              <w:spacing w:before="80" w:after="80"/>
            </w:pPr>
            <w:r/>
            <w:r>
              <w:rPr>
                <w:rFonts w:ascii="Segoe UI" w:hAnsi="Segoe UI"/>
                <w:color w:val="212121"/>
                <w:sz w:val="20"/>
              </w:rPr>
              <w:t xml:space="preserve">  Nhóm Audio Tour</w:t>
            </w:r>
          </w:p>
        </w:tc>
      </w:tr>
    </w:tbl>
    <w:p/>
    <w:p>
      <w:pPr>
        <w:shd w:fill="FF8F00" w:val="clear"/>
      </w:pPr>
      <w:r>
        <w:rPr>
          <w:sz w:val="6"/>
        </w:rPr>
        <w:t xml:space="preserve"> </w:t>
      </w:r>
    </w:p>
    <w:p>
      <w:r>
        <w:br w:type="page"/>
      </w:r>
    </w:p>
    <w:p>
      <w:pPr>
        <w:pStyle w:val="Heading2"/>
        <w:pBdr>
          <w:bottom w:val="single" w:sz="12" w:space="1" w:color="FF8F00"/>
        </w:pBdr>
      </w:pPr>
      <w:r>
        <w:t>Tai lieu dac ta yeu cau san pham (PRD)</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r>
          </w:p>
        </w:tc>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Nền tảng</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.NET MAUI 8.0 (Android / iOS)</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Ngày</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Tháng 3, 2026</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Môn học</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Đồ án Lập trình Mobile</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Sinh viên</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Nhóm Audio Tour</w:t>
            </w:r>
          </w:p>
        </w:tc>
      </w:tr>
    </w:tbl>
    <w:p>
      <w:pPr>
        <w:spacing w:before="80" w:after="80"/>
      </w:pPr>
    </w:p>
    <w:p>
      <w:pPr>
        <w:spacing w:before="160" w:after="160"/>
        <w:pBdr>
          <w:bottom w:val="single" w:sz="4" w:space="1" w:color="B0BEC5"/>
        </w:pBdr>
      </w:pPr>
    </w:p>
    <w:p>
      <w:pPr>
        <w:pStyle w:val="Heading2"/>
        <w:pBdr>
          <w:bottom w:val="single" w:sz="12" w:space="1" w:color="FF8F00"/>
        </w:pBdr>
      </w:pPr>
      <w:r>
        <w:t>MỤC LỤC</w:t>
      </w:r>
    </w:p>
    <w:p>
      <w:pPr>
        <w:pStyle w:val="Heading1"/>
        <w:pBdr>
          <w:bottom w:val="single" w:sz="12" w:space="1" w:color="FF8F00"/>
        </w:pBdr>
      </w:pPr>
      <w:r>
        <w:t>1. TỔNG QUAN DỰ ÁN</w:t>
      </w:r>
    </w:p>
    <w:p>
      <w:pPr>
        <w:pStyle w:val="Heading2"/>
        <w:pBdr>
          <w:left w:val="single" w:sz="16" w:space="8" w:color="FF8F00"/>
        </w:pBdr>
      </w:pPr>
      <w:r>
        <w:t>1.1 Mô tả sản phẩm</w:t>
      </w:r>
    </w:p>
    <w:p>
      <w:pPr>
        <w:spacing w:after="120"/>
      </w:pPr>
      <w:r>
        <w:rPr>
          <w:rFonts w:ascii="Segoe UI" w:hAnsi="Segoe UI"/>
          <w:sz w:val="21"/>
        </w:rPr>
        <w:t>Audio Tour App la ung dung di dong ho tro thuyet minh tu dong cho khach tham quan va du lich. He thong su dung du lieu dinh vi GPS de kich hoat noi dung am thanh, bao gom giong noi tong hop (TTS) hoac tep thu san, khi nguoi dung tiep can cac diem tham quan da duoc xac dinh truoc.</w:t>
      </w:r>
    </w:p>
    <w:p>
      <w:pPr>
        <w:spacing w:after="120"/>
      </w:pPr>
      <w:r>
        <w:rPr>
          <w:rFonts w:ascii="Segoe UI" w:hAnsi="Segoe UI"/>
          <w:sz w:val="21"/>
        </w:rPr>
        <w:t>San pham huong den muc tieu so hoa trai nghiem tham quan thong qua cong nghe dinh vi va am thanh so, qua do bo sung cho mo hinh huong dan vien truyen thong va dap ung nhu cau du lich tu kham pha trong boi canh cac tuyen di san van hoa do thi.</w:t>
      </w:r>
    </w:p>
    <w:p>
      <w:pPr>
        <w:pStyle w:val="Heading2"/>
        <w:pBdr>
          <w:left w:val="single" w:sz="16" w:space="8" w:color="FF8F00"/>
        </w:pBdr>
      </w:pPr>
      <w:r>
        <w:t>1.2 Mục tiêu</w:t>
      </w:r>
    </w:p>
    <w:p>
      <w:pPr>
        <w:pStyle w:val="ListBullet"/>
        <w:spacing w:after="40" w:before="20"/>
      </w:pPr>
      <w:r>
        <w:rPr>
          <w:rFonts w:ascii="Segoe UI" w:hAnsi="Segoe UI"/>
          <w:sz w:val="20"/>
        </w:rPr>
        <w:t>Cung cap trai nghiem thuyet minh tu dong theo dinh huong offline-first, bao dam cac chuc nang cot loi van kha dung khi khong co ket noi mang.</w:t>
      </w:r>
    </w:p>
    <w:p>
      <w:pPr>
        <w:pStyle w:val="ListBullet"/>
        <w:spacing w:after="40" w:before="20"/>
      </w:pPr>
      <w:r>
        <w:rPr>
          <w:rFonts w:ascii="Segoe UI" w:hAnsi="Segoe UI"/>
          <w:sz w:val="20"/>
        </w:rPr>
        <w:t>Ho tro da ngon ngu, uu tien tieng Viet va tieng Anh, dong thoi co kha nang mo rong sang cac ngon ngu khac thong qua co che TTS.</w:t>
      </w:r>
    </w:p>
    <w:p>
      <w:pPr>
        <w:pStyle w:val="ListBullet"/>
        <w:spacing w:after="40" w:before="20"/>
      </w:pPr>
      <w:r>
        <w:rPr>
          <w:rFonts w:ascii="Segoe UI" w:hAnsi="Segoe UI"/>
          <w:sz w:val="20"/>
        </w:rPr>
        <w:t>Tich hop ma QR nham kich hoat noi dung tai cac diem dung, tram xe buyt va bang thong tin ngoai hien truong.</w:t>
      </w:r>
    </w:p>
    <w:p>
      <w:pPr>
        <w:pStyle w:val="ListBullet"/>
        <w:spacing w:after="40" w:before="20"/>
      </w:pPr>
      <w:r>
        <w:rPr>
          <w:rFonts w:ascii="Segoe UI" w:hAnsi="Segoe UI"/>
          <w:sz w:val="20"/>
        </w:rPr>
        <w:t>Cung cap he thong CMS cho phep quan tri noi dung, audio va cau hinh van hanh mot cach linh hoat.</w:t>
      </w:r>
    </w:p>
    <w:p>
      <w:pPr>
        <w:pStyle w:val="ListBullet"/>
        <w:spacing w:after="40" w:before="20"/>
      </w:pPr>
      <w:r>
        <w:rPr>
          <w:rFonts w:ascii="Segoe UI" w:hAnsi="Segoe UI"/>
          <w:sz w:val="20"/>
        </w:rPr>
        <w:t>Thu thap du lieu phan tich an danh de danh gia hanh vi su dung va cai tien trai nghiem nguoi dung.</w:t>
      </w:r>
    </w:p>
    <w:p>
      <w:pPr>
        <w:pStyle w:val="Heading2"/>
        <w:pBdr>
          <w:left w:val="single" w:sz="16" w:space="8" w:color="FF8F00"/>
        </w:pBdr>
      </w:pPr>
      <w:r>
        <w:t>1.3 Phạm vi &amp; Đối tượng</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Hạng mục</w:t>
            </w:r>
          </w:p>
        </w:tc>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Chi tiết</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Doi tuong nghien cuu chinh</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 khach tham quan cac khu di san va khong gian van hoa tai phuong Khanh Hoi, TP.HCM.</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Nen tang trien khai</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.NET MAUI 8.0 cho Android (API 26+) va iOS (14+).</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Backend</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Web API ket hop SQLite hoac SQL Server va lop luu tru tep.</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CMS</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Ung dung ASP.NET Core MVC phuc vu quan ly POI, audio va phan tich van hanh.</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Địa lý PoC</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Các phường Khánh Hội, Quận 4, TP.HCM (giai đoạn đầu)</w:t>
            </w:r>
          </w:p>
        </w:tc>
      </w:tr>
    </w:tbl>
    <w:p>
      <w:pPr>
        <w:spacing w:before="80" w:after="80"/>
      </w:pPr>
    </w:p>
    <w:p>
      <w:pPr>
        <w:spacing w:before="160" w:after="160"/>
        <w:pBdr>
          <w:bottom w:val="single" w:sz="4" w:space="1" w:color="B0BEC5"/>
        </w:pBdr>
      </w:pPr>
    </w:p>
    <w:p>
      <w:r>
        <w:br w:type="page"/>
      </w:r>
    </w:p>
    <w:p>
      <w:pPr>
        <w:pStyle w:val="Heading1"/>
        <w:pBdr>
          <w:bottom w:val="single" w:sz="12" w:space="1" w:color="FF8F00"/>
        </w:pBdr>
      </w:pPr>
      <w:r>
        <w:t>2. KIẾN TRÚC HỆ THỐNG TỔNG QUAN</w:t>
      </w:r>
    </w:p>
    <w:p>
      <w:pPr>
        <w:pStyle w:val="Heading2"/>
        <w:pBdr>
          <w:left w:val="single" w:sz="16" w:space="8" w:color="FF8F00"/>
        </w:pBdr>
      </w:pPr>
      <w:r>
        <w:t>2.1 Sơ đồ kiến trúc tổng quát</w:t>
      </w:r>
    </w:p>
    <w:p>
      <w:pPr>
        <w:spacing w:after="120"/>
      </w:pPr>
      <w:r>
        <w:rPr>
          <w:rFonts w:ascii="Segoe UI" w:hAnsi="Segoe UI"/>
          <w:sz w:val="21"/>
        </w:rPr>
        <w:t xml:space="preserve">Kien truc tong the duoc to chuc thanh ba thanh phan chinh gom ung dung di dong danh cho nguoi dung cuoi, he thong Backend API va nen tang quan tri Admin Web CMS.</w:t>
      </w:r>
      <w:r>
        <w:rPr>
          <w:rFonts w:ascii="Segoe UI" w:hAnsi="Segoe UI"/>
          <w:b/>
          <w:sz w:val="21"/>
        </w:rPr>
        <w:t>
        </w:t>
      </w:r>
      <w:r>
        <w:rPr>
          <w:rFonts w:ascii="Segoe UI" w:hAnsi="Segoe UI"/>
          <w:sz w:val="21"/>
        </w:rPr>
        <w:t xml:space="preserve">
        </w:t>
      </w:r>
      <w:r>
        <w:rPr>
          <w:rFonts w:ascii="Segoe UI" w:hAnsi="Segoe UI"/>
          <w:b/>
          <w:sz w:val="21"/>
        </w:rPr>
        <w:t>
        </w:t>
      </w:r>
      <w:r>
        <w:rPr>
          <w:rFonts w:ascii="Segoe UI" w:hAnsi="Segoe UI"/>
          <w:sz w:val="21"/>
        </w:rPr>
        <w:t xml:space="preserve">
        </w:t>
      </w:r>
      <w:r>
        <w:rPr>
          <w:rFonts w:ascii="Segoe UI" w:hAnsi="Segoe UI"/>
          <w:b/>
          <w:sz w:val="21"/>
        </w:rPr>
        <w:t>
        </w:t>
      </w:r>
      <w:r>
        <w:rPr>
          <w:rFonts w:ascii="Segoe UI" w:hAnsi="Segoe UI"/>
          <w:sz w:val="21"/>
        </w:rPr>
        <w:t>
        </w:t>
      </w:r>
    </w:p>
    <w:p>
      <w:pPr>
        <w:spacing w:before="160" w:after="40"/>
        <w:jc w:val="center"/>
      </w:pPr>
      <w:r>
        <w:drawing>
          <wp:inline xmlns:a="http://schemas.openxmlformats.org/drawingml/2006/main" xmlns:pic="http://schemas.openxmlformats.org/drawingml/2006/picture">
            <wp:extent cx="5120640" cy="2786482"/>
            <wp:docPr id="1" name="Picture 1"/>
            <wp:cNvGraphicFramePr>
              <a:graphicFrameLocks noChangeAspect="1"/>
            </wp:cNvGraphicFramePr>
            <a:graphic>
              <a:graphicData uri="http://schemas.openxmlformats.org/drawingml/2006/picture">
                <pic:pic>
                  <pic:nvPicPr>
                    <pic:cNvPr id="0" name="diagram_0.png"/>
                    <pic:cNvPicPr/>
                  </pic:nvPicPr>
                  <pic:blipFill>
                    <a:blip r:embed="rId9"/>
                    <a:stretch>
                      <a:fillRect/>
                    </a:stretch>
                  </pic:blipFill>
                  <pic:spPr>
                    <a:xfrm>
                      <a:off x="0" y="0"/>
                      <a:ext cx="5120640" cy="2786482"/>
                    </a:xfrm>
                    <a:prstGeom prst="rect"/>
                  </pic:spPr>
                </pic:pic>
              </a:graphicData>
            </a:graphic>
          </wp:inline>
        </w:drawing>
      </w:r>
    </w:p>
    <w:p>
      <w:pPr>
        <w:spacing w:after="200"/>
        <w:jc w:val="center"/>
      </w:pPr>
      <w:r>
        <w:rPr>
          <w:rFonts w:ascii="Segoe UI" w:hAnsi="Segoe UI"/>
          <w:i/>
          <w:color w:val="616161"/>
          <w:sz w:val="18"/>
        </w:rPr>
        <w:t>Hình 1. Sơ đồ Kiến trúc Tổng quan</w:t>
      </w:r>
    </w:p>
    <w:p>
      <w:pPr>
        <w:pStyle w:val="Heading2"/>
        <w:pBdr>
          <w:left w:val="single" w:sz="16" w:space="8" w:color="FF8F00"/>
        </w:pBdr>
      </w:pPr>
      <w:r>
        <w:t>2.2 Các thành phần kiến trúc</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Thành phần</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Công nghệ</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Mobile App</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.NET MAUI 8.0</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Ung dung khach tren Android va iOS, dam nhiem dinh vi, geofence, phat thuyet minh, ban do va quet QR.</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Service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FusedLocationProvider / MAUI Essentials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Thanh phan theo doi vi tri o che do foreground va background.</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Geofence Engine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Custom C# + Haversine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Thanh phan xac dinh POI nam trong ban kinh kich hoat, co bo loc debounce va cooldown.</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Narration Engine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 TTS / Azure Cognitive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Thanh phan dieu phoi hang doi am thanh, lua chon TTS hoac tep thu san, dong thoi ngan kich hoat lap.</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Local DB</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SQLite + EF Core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Kho du lieu cuc bo luu thong tin POI offline, nhat ky phat va cau hinh nguoi dung.</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Backend API</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8</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REST API — CRUD POI, Analytics, Auth, Sync</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Database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 Server / SQLite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Lưu trữ POI, audio metadata, play logs, users</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File Storage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Local / Azure Blob / CDN</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Lưu file audio .mp3/.m4a, ảnh POI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CMS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MVC</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Quản lý POI, audio, analytics, cài đặt hệ thống</w:t>
            </w:r>
          </w:p>
        </w:tc>
      </w:tr>
    </w:tbl>
    <w:p>
      <w:pPr>
        <w:spacing w:before="80" w:after="80"/>
      </w:pPr>
    </w:p>
    <w:p>
      <w:pPr>
        <w:pStyle w:val="Heading2"/>
        <w:pBdr>
          <w:left w:val="single" w:sz="16" w:space="8" w:color="FF8F00"/>
        </w:pBdr>
      </w:pPr>
      <w:r>
        <w:t>2.3 Luồng hoạt động tổng thể</w:t>
      </w:r>
    </w:p>
    <w:p>
      <w:pPr>
        <w:spacing w:before="160" w:after="40"/>
        <w:jc w:val="center"/>
      </w:pPr>
      <w:r>
        <w:drawing>
          <wp:inline xmlns:a="http://schemas.openxmlformats.org/drawingml/2006/main" xmlns:pic="http://schemas.openxmlformats.org/drawingml/2006/picture">
            <wp:extent cx="5120640" cy="11717731"/>
            <wp:docPr id="2" name="Picture 2"/>
            <wp:cNvGraphicFramePr>
              <a:graphicFrameLocks noChangeAspect="1"/>
            </wp:cNvGraphicFramePr>
            <a:graphic>
              <a:graphicData uri="http://schemas.openxmlformats.org/drawingml/2006/picture">
                <pic:pic>
                  <pic:nvPicPr>
                    <pic:cNvPr id="0" name="diagram_1.png"/>
                    <pic:cNvPicPr/>
                  </pic:nvPicPr>
                  <pic:blipFill>
                    <a:blip r:embed="rId10"/>
                    <a:stretch>
                      <a:fillRect/>
                    </a:stretch>
                  </pic:blipFill>
                  <pic:spPr>
                    <a:xfrm>
                      <a:off x="0" y="0"/>
                      <a:ext cx="5120640" cy="11717731"/>
                    </a:xfrm>
                    <a:prstGeom prst="rect"/>
                  </pic:spPr>
                </pic:pic>
              </a:graphicData>
            </a:graphic>
          </wp:inline>
        </w:drawing>
      </w:r>
    </w:p>
    <w:p>
      <w:pPr>
        <w:spacing w:after="200"/>
        <w:jc w:val="center"/>
      </w:pPr>
      <w:r>
        <w:rPr>
          <w:rFonts w:ascii="Segoe UI" w:hAnsi="Segoe UI"/>
          <w:i/>
          <w:color w:val="616161"/>
          <w:sz w:val="18"/>
        </w:rPr>
        <w:t>Hình 2. Luồng Hoạt động App</w:t>
      </w:r>
    </w:p>
    <w:p>
      <w:pPr>
        <w:spacing w:before="160" w:after="160"/>
        <w:pBdr>
          <w:bottom w:val="single" w:sz="4" w:space="1" w:color="B0BEC5"/>
        </w:pBdr>
      </w:pPr>
    </w:p>
    <w:p>
      <w:r>
        <w:br w:type="page"/>
      </w:r>
    </w:p>
    <w:p>
      <w:pPr>
        <w:pStyle w:val="Heading1"/>
        <w:pBdr>
          <w:bottom w:val="single" w:sz="12" w:space="1" w:color="FF8F00"/>
        </w:pBdr>
      </w:pPr>
      <w:r>
        <w:t>3. GEOFENCE ENGINE &amp; NARRATION ENGINE</w:t>
      </w:r>
    </w:p>
    <w:p>
      <w:pPr>
        <w:pStyle w:val="Heading2"/>
        <w:pBdr>
          <w:left w:val="single" w:sz="16" w:space="8" w:color="FF8F00"/>
        </w:pBdr>
      </w:pPr>
      <w:r>
        <w:t>3.1 Geofence Engine</w:t>
      </w:r>
    </w:p>
    <w:p>
      <w:pPr>
        <w:spacing w:after="120"/>
      </w:pPr>
      <w:r>
        <w:rPr>
          <w:rFonts w:ascii="Segoe UI" w:hAnsi="Segoe UI"/>
          <w:sz w:val="21"/>
        </w:rPr>
        <w:t>Geofence Engine dong vai tro thanh phan xu ly trung tam, lien tuc doi chieu vi tri hien thoi cua nguoi dung voi tap hop POI de xac dinh thoi diem kich hoat noi dung thuyet minh.</w:t>
      </w:r>
    </w:p>
    <w:p>
      <w:pPr>
        <w:spacing w:before="160" w:after="40"/>
        <w:jc w:val="center"/>
      </w:pPr>
      <w:r>
        <w:drawing>
          <wp:inline xmlns:a="http://schemas.openxmlformats.org/drawingml/2006/main" xmlns:pic="http://schemas.openxmlformats.org/drawingml/2006/picture">
            <wp:extent cx="5120640" cy="8982456"/>
            <wp:docPr id="3" name="Picture 3"/>
            <wp:cNvGraphicFramePr>
              <a:graphicFrameLocks noChangeAspect="1"/>
            </wp:cNvGraphicFramePr>
            <a:graphic>
              <a:graphicData uri="http://schemas.openxmlformats.org/drawingml/2006/picture">
                <pic:pic>
                  <pic:nvPicPr>
                    <pic:cNvPr id="0" name="diagram_2.png"/>
                    <pic:cNvPicPr/>
                  </pic:nvPicPr>
                  <pic:blipFill>
                    <a:blip r:embed="rId11"/>
                    <a:stretch>
                      <a:fillRect/>
                    </a:stretch>
                  </pic:blipFill>
                  <pic:spPr>
                    <a:xfrm>
                      <a:off x="0" y="0"/>
                      <a:ext cx="5120640" cy="8982456"/>
                    </a:xfrm>
                    <a:prstGeom prst="rect"/>
                  </pic:spPr>
                </pic:pic>
              </a:graphicData>
            </a:graphic>
          </wp:inline>
        </w:drawing>
      </w:r>
    </w:p>
    <w:p>
      <w:pPr>
        <w:spacing w:after="200"/>
        <w:jc w:val="center"/>
      </w:pPr>
      <w:r>
        <w:rPr>
          <w:rFonts w:ascii="Segoe UI" w:hAnsi="Segoe UI"/>
          <w:i/>
          <w:color w:val="616161"/>
          <w:sz w:val="18"/>
        </w:rPr>
        <w:t>Hình 3. Geofence Engine Flow</w:t>
      </w:r>
    </w:p>
    <w:p>
      <w:pPr>
        <w:spacing w:after="120"/>
      </w:pPr>
      <w:r>
        <w:rPr>
          <w:rFonts w:ascii="Segoe UI" w:hAnsi="Segoe UI"/>
          <w:b/>
          <w:sz w:val="21"/>
        </w:rPr>
        <w:t>Thông số kỹ thuật Geofence:</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Tham số</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Giá trị mặc định</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Update Interval</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5 giây (foreground)</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Tan suat cap nhat vi tri khi ung dung dang hoat dong foreground.</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Update Interval (BG)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15 giây (background)</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Tan suat cap nhat vi tri trong che do background, uu tien tiet kiem nang luong.</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Accuracy</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Medium (100m)</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Độ chính xác GPS — cân bằng pin vs chính xác</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Min Trigger Radius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20m</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Bán kính tối thiểu để trigger</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Default POI Radius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50–200m</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Bán kính mặc định của POI (admin cấu hình)</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Debounce Time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30 giây</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Thời gian chờ tối thiểu sau lần trigger đầu tiên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Cooldown Per POI</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10 phút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Không phát lại cùng 1 POI trong vòng 10 phút</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Max POIs in Range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Top 3</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Chỉ xử lý 3 POI gần nhất/ưu tiên cao nhất</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Distance Formula</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Haversine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Tính khoảng cách theo đường cong bề mặt trái đất</w:t>
            </w:r>
          </w:p>
        </w:tc>
      </w:tr>
    </w:tbl>
    <w:p>
      <w:pPr>
        <w:spacing w:before="80" w:after="80"/>
      </w:pPr>
    </w:p>
    <w:p>
      <w:pPr>
        <w:pStyle w:val="Heading2"/>
        <w:pBdr>
          <w:left w:val="single" w:sz="16" w:space="8" w:color="FF8F00"/>
        </w:pBdr>
      </w:pPr>
      <w:r>
        <w:t>3.2 Narration Engine</w:t>
      </w:r>
    </w:p>
    <w:p>
      <w:pPr>
        <w:spacing w:after="120"/>
      </w:pPr>
      <w:r>
        <w:rPr>
          <w:rFonts w:ascii="Segoe UI" w:hAnsi="Segoe UI"/>
          <w:sz w:val="21"/>
        </w:rPr>
        <w:t>Narration Engine quan ly toan bo vong doi cua tien trinh phat am thanh, bao gom tiep nhan su kien tu Geofence Engine, lua chon nguon phat TTS hoac tep am thanh, dieu phoi hang doi va ghi nhan nhat ky hoat dong.</w:t>
      </w:r>
    </w:p>
    <w:p>
      <w:pPr>
        <w:spacing w:before="160" w:after="40"/>
        <w:jc w:val="center"/>
      </w:pPr>
      <w:r>
        <w:drawing>
          <wp:inline xmlns:a="http://schemas.openxmlformats.org/drawingml/2006/main" xmlns:pic="http://schemas.openxmlformats.org/drawingml/2006/picture">
            <wp:extent cx="5120640" cy="4570171"/>
            <wp:docPr id="4" name="Picture 4"/>
            <wp:cNvGraphicFramePr>
              <a:graphicFrameLocks noChangeAspect="1"/>
            </wp:cNvGraphicFramePr>
            <a:graphic>
              <a:graphicData uri="http://schemas.openxmlformats.org/drawingml/2006/picture">
                <pic:pic>
                  <pic:nvPicPr>
                    <pic:cNvPr id="0" name="diagram_3.png"/>
                    <pic:cNvPicPr/>
                  </pic:nvPicPr>
                  <pic:blipFill>
                    <a:blip r:embed="rId12"/>
                    <a:stretch>
                      <a:fillRect/>
                    </a:stretch>
                  </pic:blipFill>
                  <pic:spPr>
                    <a:xfrm>
                      <a:off x="0" y="0"/>
                      <a:ext cx="5120640" cy="4570171"/>
                    </a:xfrm>
                    <a:prstGeom prst="rect"/>
                  </pic:spPr>
                </pic:pic>
              </a:graphicData>
            </a:graphic>
          </wp:inline>
        </w:drawing>
      </w:r>
    </w:p>
    <w:p>
      <w:pPr>
        <w:spacing w:after="200"/>
        <w:jc w:val="center"/>
      </w:pPr>
      <w:r>
        <w:rPr>
          <w:rFonts w:ascii="Segoe UI" w:hAnsi="Segoe UI"/>
          <w:i/>
          <w:color w:val="616161"/>
          <w:sz w:val="18"/>
        </w:rPr>
        <w:t>Hình 4. Narration Engine Sequence</w:t>
      </w:r>
    </w:p>
    <w:p>
      <w:pPr>
        <w:spacing w:after="120"/>
      </w:pPr>
      <w:r>
        <w:rPr>
          <w:rFonts w:ascii="Segoe UI" w:hAnsi="Segoe UI"/>
          <w:b/>
          <w:sz w:val="21"/>
        </w:rPr>
        <w:t>Trạng thái Narration Engine:</w:t>
      </w:r>
    </w:p>
    <w:p>
      <w:pPr>
        <w:spacing w:before="160" w:after="40"/>
        <w:jc w:val="center"/>
      </w:pPr>
      <w:r>
        <w:drawing>
          <wp:inline xmlns:a="http://schemas.openxmlformats.org/drawingml/2006/main" xmlns:pic="http://schemas.openxmlformats.org/drawingml/2006/picture">
            <wp:extent cx="5120640" cy="836371"/>
            <wp:docPr id="5" name="Picture 5"/>
            <wp:cNvGraphicFramePr>
              <a:graphicFrameLocks noChangeAspect="1"/>
            </wp:cNvGraphicFramePr>
            <a:graphic>
              <a:graphicData uri="http://schemas.openxmlformats.org/drawingml/2006/picture">
                <pic:pic>
                  <pic:nvPicPr>
                    <pic:cNvPr id="0" name="diagram_4.png"/>
                    <pic:cNvPicPr/>
                  </pic:nvPicPr>
                  <pic:blipFill>
                    <a:blip r:embed="rId13"/>
                    <a:stretch>
                      <a:fillRect/>
                    </a:stretch>
                  </pic:blipFill>
                  <pic:spPr>
                    <a:xfrm>
                      <a:off x="0" y="0"/>
                      <a:ext cx="5120640" cy="836371"/>
                    </a:xfrm>
                    <a:prstGeom prst="rect"/>
                  </pic:spPr>
                </pic:pic>
              </a:graphicData>
            </a:graphic>
          </wp:inline>
        </w:drawing>
      </w:r>
    </w:p>
    <w:p>
      <w:pPr>
        <w:spacing w:after="200"/>
        <w:jc w:val="center"/>
      </w:pPr>
      <w:r>
        <w:rPr>
          <w:rFonts w:ascii="Segoe UI" w:hAnsi="Segoe UI"/>
          <w:i/>
          <w:color w:val="616161"/>
          <w:sz w:val="18"/>
        </w:rPr>
        <w:t>Hình 5. Narration Engine State Diagram</w:t>
      </w:r>
    </w:p>
    <w:p>
      <w:pPr>
        <w:spacing w:after="120"/>
      </w:pPr>
      <w:r>
        <w:rPr>
          <w:rFonts w:ascii="Segoe UI" w:hAnsi="Segoe UI"/>
          <w:b/>
          <w:sz w:val="21"/>
        </w:rPr>
        <w:t>Ưu tiên phát audio:</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Ưu tiên</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Điều kiện</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Hành động</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1 (Cao)</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QR code scan</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Phat noi dung ngay lap tuc va uu tien cao nhat, co the ngat hang doi hien tai.</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2</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priority cao + đi vào vùng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Dua muc noi dung vao dau hang doi phat.</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3</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thường + đi vào vùng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Dua muc noi dung vao cuoi hang doi phat.</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4 (Thấp)</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User nhấn thủ công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Cho phep phat ngay theo yeu cau thu cong cua nguoi dung.</w:t>
            </w:r>
          </w:p>
        </w:tc>
      </w:tr>
    </w:tbl>
    <w:p>
      <w:pPr>
        <w:spacing w:before="80" w:after="80"/>
      </w:pPr>
    </w:p>
    <w:p>
      <w:pPr>
        <w:spacing w:before="160" w:after="160"/>
        <w:pBdr>
          <w:bottom w:val="single" w:sz="4" w:space="1" w:color="B0BEC5"/>
        </w:pBdr>
      </w:pPr>
    </w:p>
    <w:p>
      <w:r>
        <w:br w:type="page"/>
      </w:r>
    </w:p>
    <w:p>
      <w:pPr>
        <w:pStyle w:val="Heading1"/>
        <w:pBdr>
          <w:bottom w:val="single" w:sz="12" w:space="1" w:color="FF8F00"/>
        </w:pBdr>
      </w:pPr>
      <w:r>
        <w:t>4. HỆ THỐNG APP NGƯỜI DÙNG (MOBILE APP)</w:t>
      </w:r>
    </w:p>
    <w:p>
      <w:pPr>
        <w:pStyle w:val="Heading2"/>
        <w:pBdr>
          <w:left w:val="single" w:sz="16" w:space="8" w:color="FF8F00"/>
        </w:pBdr>
      </w:pPr>
      <w:r>
        <w:t>4.1 Sơ đồ chi tiết Mobile App</w:t>
      </w:r>
    </w:p>
    <w:p>
      <w:pPr>
        <w:spacing w:before="160" w:after="40"/>
        <w:jc w:val="center"/>
      </w:pPr>
      <w:r>
        <w:drawing>
          <wp:inline xmlns:a="http://schemas.openxmlformats.org/drawingml/2006/main" xmlns:pic="http://schemas.openxmlformats.org/drawingml/2006/picture">
            <wp:extent cx="5120640" cy="5760720"/>
            <wp:docPr id="6" name="Picture 6"/>
            <wp:cNvGraphicFramePr>
              <a:graphicFrameLocks noChangeAspect="1"/>
            </wp:cNvGraphicFramePr>
            <a:graphic>
              <a:graphicData uri="http://schemas.openxmlformats.org/drawingml/2006/picture">
                <pic:pic>
                  <pic:nvPicPr>
                    <pic:cNvPr id="0" name="diagram_5.png"/>
                    <pic:cNvPicPr/>
                  </pic:nvPicPr>
                  <pic:blipFill>
                    <a:blip r:embed="rId14"/>
                    <a:stretch>
                      <a:fillRect/>
                    </a:stretch>
                  </pic:blipFill>
                  <pic:spPr>
                    <a:xfrm>
                      <a:off x="0" y="0"/>
                      <a:ext cx="5120640" cy="5760720"/>
                    </a:xfrm>
                    <a:prstGeom prst="rect"/>
                  </pic:spPr>
                </pic:pic>
              </a:graphicData>
            </a:graphic>
          </wp:inline>
        </w:drawing>
      </w:r>
    </w:p>
    <w:p>
      <w:pPr>
        <w:spacing w:after="200"/>
        <w:jc w:val="center"/>
      </w:pPr>
      <w:r>
        <w:rPr>
          <w:rFonts w:ascii="Segoe UI" w:hAnsi="Segoe UI"/>
          <w:i/>
          <w:color w:val="616161"/>
          <w:sz w:val="18"/>
        </w:rPr>
        <w:t>Hình 6. Mobile App Architecture</w:t>
      </w:r>
    </w:p>
    <w:p>
      <w:pPr>
        <w:pStyle w:val="Heading2"/>
        <w:pBdr>
          <w:left w:val="single" w:sz="16" w:space="8" w:color="FF8F00"/>
        </w:pBdr>
      </w:pPr>
      <w:r>
        <w:t>4.2 Màn hình &amp; Luồng điều hướng</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Màn hình</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Chức năng</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Kỹ thuật chính</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Splash / Onboarding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Gioi thieu ung dung va thu thap cac quyen truy cap can thiet cho dinh vi va am thanh.</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Permissions API (MAUI Essentials)</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Map View (Home)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Hien thi ban do, vi tri nguoi dung, tap hop POI va diem duoc nhan manh theo ngu canh.</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MAUI Maps / Google Maps SDK + Custom pins</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List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Cung cap danh sach POI kem khoang cach va trang thai tieu thu noi dung.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CollectionView + SQLite query</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Detail</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Trinh bay anh, mo ta, bo dieu khien am thanh va lien ket ban do cua tung POI.</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ScrollView + MediaElement / AVPlayer</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Audio Player Bar</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Mini player luôn hiển thị phía dưới, control phát/dừng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Overlay UI + MediaElement binding</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QR Scanner</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Quet ma QR va kich hoat ngay noi dung thuyet minh tuong ung.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ZXing.Net.MAUI hoặc Camera MAUI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Settings</w:t>
            </w:r>
            <w:r>
              <w:rPr>
                <w:rFonts w:ascii="Segoe UI" w:hAnsi="Segoe UI"/>
                <w:sz w:val="18"/>
              </w:rPr>
              <w:t xml:space="preserve"> </w:t>
            </w:r>
            <w:r>
              <w:rPr>
                <w:rFonts w:ascii="Segoe UI" w:hAnsi="Segoe UI"/>
                <w:i/>
                <w:sz w:val="18"/>
              </w:rPr>
              <w:t>(MỚI)</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Cho phep tuy chinh ngon ngu TTS, toc do doc, ban kinh kich hoat va goi du lieu offline.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Preferences API + local storage</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Offline Pack</w:t>
            </w:r>
            <w:r>
              <w:rPr>
                <w:rFonts w:ascii="Segoe UI" w:hAnsi="Segoe UI"/>
                <w:sz w:val="18"/>
              </w:rPr>
              <w:t xml:space="preserve"> </w:t>
            </w:r>
            <w:r>
              <w:rPr>
                <w:rFonts w:ascii="Segoe UI" w:hAnsi="Segoe UI"/>
                <w:i/>
                <w:sz w:val="18"/>
              </w:rPr>
              <w:t>(MỚI)</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Tai truoc goi du lieu POI va audio de su dung trong dieu kien khong ket noi mang.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Background download + SQLite sync</w:t>
            </w:r>
          </w:p>
        </w:tc>
      </w:tr>
    </w:tbl>
    <w:p>
      <w:pPr>
        <w:spacing w:before="80" w:after="80"/>
      </w:pPr>
    </w:p>
    <w:p>
      <w:pPr>
        <w:pStyle w:val="Heading2"/>
        <w:pBdr>
          <w:left w:val="single" w:sz="16" w:space="8" w:color="FF8F00"/>
        </w:pBdr>
      </w:pPr>
      <w:r>
        <w:t>4.3 Chức năng GPS Tracking</w:t>
      </w:r>
    </w:p>
    <w:p>
      <w:pPr>
        <w:pStyle w:val="ListBullet"/>
        <w:spacing w:after="40" w:before="20"/>
      </w:pPr>
      <w:r>
        <w:rPr>
          <w:rFonts w:ascii="Segoe UI" w:hAnsi="Segoe UI"/>
          <w:b/>
          <w:sz w:val="20"/>
        </w:rPr>
        <w:t>Che do foreground su dung FusedLocationProviderClient tren Android va CLLocationManager tren iOS voi chu ky cap nhat mac dinh 5 giay.</w:t>
      </w:r>
      <w:r>
        <w:rPr>
          <w:rFonts w:ascii="Segoe UI" w:hAnsi="Segoe UI"/>
          <w:sz w:val="20"/>
        </w:rPr>
        <w:t xml:space="preserve">
        </w:t>
      </w:r>
    </w:p>
    <w:p>
      <w:pPr>
        <w:pStyle w:val="ListBullet"/>
        <w:spacing w:after="40" w:before="20"/>
      </w:pPr>
      <w:r>
        <w:rPr>
          <w:rFonts w:ascii="Segoe UI" w:hAnsi="Segoe UI"/>
          <w:b/>
          <w:sz w:val="20"/>
        </w:rPr>
        <w:t>Che do background duoc trien khai thong qua Foreground Service tren Android va quyen truy cap vi tri muc Always tren iOS nham duy tri kha nang theo doi lien tuc.</w:t>
      </w:r>
      <w:r>
        <w:rPr>
          <w:rFonts w:ascii="Segoe UI" w:hAnsi="Segoe UI"/>
          <w:sz w:val="20"/>
        </w:rPr>
        <w:t xml:space="preserve">
        </w:t>
      </w:r>
    </w:p>
    <w:p>
      <w:pPr>
        <w:pStyle w:val="ListBullet"/>
        <w:spacing w:after="40" w:before="20"/>
      </w:pPr>
      <w:r>
        <w:rPr>
          <w:rFonts w:ascii="Segoe UI" w:hAnsi="Segoe UI"/>
          <w:b/>
          <w:sz w:val="20"/>
        </w:rPr>
        <w:t>Co che toi uu nang luong uu tien muc do chinh xac can bang thay cho High Accuracy, dong thoi tang chu ky lay mau khi phat hien thiet bi it hoac khong di chuyen.</w:t>
      </w:r>
      <w:r>
        <w:rPr>
          <w:rFonts w:ascii="Segoe UI" w:hAnsi="Segoe UI"/>
          <w:sz w:val="20"/>
        </w:rPr>
        <w:t xml:space="preserve">
        </w:t>
      </w:r>
      <w:r>
        <w:rPr>
          <w:rFonts w:ascii="Cascadia Code" w:hAnsi="Cascadia Code"/>
          <w:color w:val="1B5E20"/>
          <w:sz w:val="20"/>
        </w:rPr>
        <w:t xml:space="preserve">
        </w:t>
      </w:r>
      <w:r>
        <w:rPr>
          <w:rFonts w:ascii="Segoe UI" w:hAnsi="Segoe UI"/>
          <w:sz w:val="20"/>
        </w:rPr>
        <w:t xml:space="preserve">
        </w:t>
      </w:r>
    </w:p>
    <w:p>
      <w:pPr>
        <w:pStyle w:val="ListBullet"/>
        <w:spacing w:after="40" w:before="20"/>
      </w:pPr>
      <w:r>
        <w:rPr>
          <w:rFonts w:ascii="Segoe UI" w:hAnsi="Segoe UI"/>
          <w:b/>
          <w:sz w:val="20"/>
        </w:rPr>
        <w:t>He thong loc nhieu bang cach loai bo cac mau vi tri co sai so lon hon 50 m hoac thong tin toc do khong hop le.</w:t>
      </w:r>
      <w:r>
        <w:rPr>
          <w:rFonts w:ascii="Segoe UI" w:hAnsi="Segoe UI"/>
          <w:sz w:val="20"/>
        </w:rPr>
        <w:t xml:space="preserve">
        </w:t>
      </w:r>
    </w:p>
    <w:p>
      <w:pPr>
        <w:pStyle w:val="ListBullet"/>
        <w:spacing w:after="40" w:before="20"/>
      </w:pPr>
      <w:r>
        <w:rPr>
          <w:rFonts w:ascii="Segoe UI" w:hAnsi="Segoe UI"/>
          <w:b/>
          <w:sz w:val="20"/>
        </w:rPr>
        <w:t>Chuc nang dinh vi va geofence van hoat dong khi khong co ket noi mang, vi co che kich hoat chi phu thuoc vao du lieu GPS tren thiet bi.</w:t>
      </w:r>
      <w:r>
        <w:rPr>
          <w:rFonts w:ascii="Segoe UI" w:hAnsi="Segoe UI"/>
          <w:sz w:val="20"/>
        </w:rPr>
        <w:t xml:space="preserve">
        </w:t>
      </w:r>
    </w:p>
    <w:p>
      <w:pPr>
        <w:pStyle w:val="Heading2"/>
        <w:pBdr>
          <w:left w:val="single" w:sz="16" w:space="8" w:color="FF8F00"/>
        </w:pBdr>
      </w:pPr>
      <w:r>
        <w:t>4.4 Chức năng Map View</w:t>
      </w:r>
    </w:p>
    <w:p>
      <w:pPr>
        <w:pStyle w:val="ListBullet"/>
        <w:spacing w:after="40" w:before="20"/>
      </w:pPr>
      <w:r>
        <w:rPr>
          <w:rFonts w:ascii="Segoe UI" w:hAnsi="Segoe UI"/>
          <w:sz w:val="20"/>
        </w:rPr>
        <w:t>Hien thi vi tri hien thoi cua nguoi dung tren ban do theo thoi gian thuc thong qua ky hieu nhan dien truc quan.</w:t>
      </w:r>
    </w:p>
    <w:p>
      <w:pPr>
        <w:pStyle w:val="ListBullet"/>
        <w:spacing w:after="40" w:before="20"/>
      </w:pPr>
      <w:r>
        <w:rPr>
          <w:rFonts w:ascii="Segoe UI" w:hAnsi="Segoe UI"/>
          <w:sz w:val="20"/>
        </w:rPr>
        <w:t>Hien thi toan bo POI duoi dang marker tuy bien, giup phan biet nhanh cac loai diem tham quan.</w:t>
      </w:r>
    </w:p>
    <w:p>
      <w:pPr>
        <w:pStyle w:val="ListBullet"/>
        <w:spacing w:after="40" w:before="20"/>
      </w:pPr>
      <w:r>
        <w:rPr>
          <w:rFonts w:ascii="Segoe UI" w:hAnsi="Segoe UI"/>
          <w:sz w:val="20"/>
        </w:rPr>
        <w:t>Diem POI gan nhat duoc nhan manh thong qua marker kich thuoc lon hon, mau sac phan biet va hieu ung thu hut su chu y.</w:t>
      </w:r>
    </w:p>
    <w:p>
      <w:pPr>
        <w:pStyle w:val="ListBullet"/>
        <w:spacing w:after="40" w:before="20"/>
      </w:pPr>
      <w:r>
        <w:rPr>
          <w:rFonts w:ascii="Segoe UI" w:hAnsi="Segoe UI"/>
          <w:sz w:val="20"/>
        </w:rPr>
        <w:t>Tuong tac voi marker se mo khung xem truoc, tu do cho phep nguoi dung di chuyen den man hinh chi tiet cua POI.</w:t>
      </w:r>
    </w:p>
    <w:p>
      <w:pPr>
        <w:pStyle w:val="ListBullet"/>
        <w:spacing w:after="40" w:before="20"/>
      </w:pPr>
      <w:r>
        <w:rPr>
          <w:rFonts w:ascii="Segoe UI" w:hAnsi="Segoe UI"/>
          <w:sz w:val="20"/>
        </w:rPr>
        <w:t>Ban do tu dong dieu chinh tam nhin va muc phong to khi nguoi dung di chuyen den khu vuc co POI moi lien quan.</w:t>
      </w:r>
    </w:p>
    <w:p>
      <w:pPr>
        <w:pStyle w:val="ListBullet"/>
        <w:spacing w:after="40" w:before="20"/>
      </w:pPr>
      <w:r>
        <w:rPr>
          <w:rFonts w:ascii="Segoe UI" w:hAnsi="Segoe UI"/>
          <w:sz w:val="20"/>
        </w:rPr>
        <w:t>He thong co kha nang mo rong de ho tro tile ban do offline trong truong hop can luu dem du lieu ban do cuc bo.</w:t>
      </w:r>
    </w:p>
    <w:p>
      <w:pPr>
        <w:pStyle w:val="Heading2"/>
        <w:pBdr>
          <w:left w:val="single" w:sz="16" w:space="8" w:color="FF8F00"/>
        </w:pBdr>
      </w:pPr>
      <w:r>
        <w:t>4.5 Chức năng TTS &amp; Audio</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Tính năng</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TTS (Text-to-Speech)</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Pre-recorded Audio</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Chất lượng giọng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Trung bình (Android native) / Cao (Azure)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Rất cao — giọng người thật</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Dung lượng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Không tốn — tạo realtime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~500KB–2MB / file mp3</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Offline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Native TTS hoạt động offline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Cần tải trước</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Đa ngôn ngữ</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Tốt (thay locale)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Cần thu âm từng ngôn ngữ</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Recommended Use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mới, ngôn ngữ phụ, nội dung động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Phu hop voi POI moi, ngon ngu bo sung va noi dung can cap nhat linh hoat.</w:t>
            </w:r>
          </w:p>
        </w:tc>
      </w:tr>
    </w:tbl>
    <w:p>
      <w:pPr>
        <w:spacing w:before="80" w:after="80"/>
      </w:pPr>
    </w:p>
    <w:p>
      <w:pPr>
        <w:pStyle w:val="Heading2"/>
        <w:pBdr>
          <w:left w:val="single" w:sz="16" w:space="8" w:color="FF8F00"/>
        </w:pBdr>
      </w:pPr>
      <w:r>
        <w:t>4.6 Màn hình Cài đặt &amp; Tùy chỉnh *(MỚI)*</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Module</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Tùy chọn</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&amp; Bán kính</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Độ nhạy GPS: High Accuracy / Battery Saver</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Can bang giua muc do chinh xac dinh vi va muc tieu tiet kiem nang luong.</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Bán kính kích hoạt: 20m / 50m / 100m</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Phu hop voi cac ngu canh di chuyen khac nhau, chang han di bo va di xe buyt.</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Chu kỳ GPS: 3s / 5s / 10s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Tần suất lấy tọa độ</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Giọng TTS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Chọn giọng: Nam / Nữ</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Tùy TTS engine hỗ trợ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Tốc độ đọc: 0.75x – 1.5x</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Chậm / Bình thường / Nhanh</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Âm lượng tự động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Tự điều chỉnh volume theo môi trường</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Gói Offline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Danh sách Tour khả dụng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Hiển thị tour có thể tải trước</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Tải / Xóa gói</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Download toàn bộ audio + data cho tour chọn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Dung lượng hiển thị</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Mỗi gói hiện rõ kích thước (VD: "Tour Ẩm thực Đêm - 45 MB")</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Ngôn ngữ</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Đổi ngôn ngữ</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vi / en / ko / zh — re-sync translations khi đổi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Dark Mode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Bản đồ Dark Theme cho di chuyển ban đêm</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Thông báo</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Bật/tắt notification khi tiến gần POI</w:t>
            </w:r>
          </w:p>
        </w:tc>
      </w:tr>
    </w:tbl>
    <w:p>
      <w:pPr>
        <w:spacing w:before="80" w:after="80"/>
      </w:pPr>
    </w:p>
    <w:p>
      <w:pPr>
        <w:spacing w:before="160" w:after="160"/>
        <w:pBdr>
          <w:bottom w:val="single" w:sz="4" w:space="1" w:color="B0BEC5"/>
        </w:pBdr>
      </w:pPr>
    </w:p>
    <w:p>
      <w:r>
        <w:br w:type="page"/>
      </w:r>
    </w:p>
    <w:p>
      <w:pPr>
        <w:pStyle w:val="Heading1"/>
        <w:pBdr>
          <w:bottom w:val="single" w:sz="12" w:space="1" w:color="FF8F00"/>
        </w:pBdr>
      </w:pPr>
      <w:r>
        <w:t>5. CHIẾN LƯỢC ĐỒNG BỘ &amp; OFFLINE-FIRST *(MỚI)*</w:t>
      </w:r>
    </w:p>
    <w:p>
      <w:pPr>
        <w:pStyle w:val="Heading2"/>
        <w:pBdr>
          <w:left w:val="single" w:sz="16" w:space="8" w:color="FF8F00"/>
        </w:pBdr>
      </w:pPr>
      <w:r>
        <w:t>5.1 Mô hình Offline-First</w:t>
      </w:r>
    </w:p>
    <w:p>
      <w:pPr>
        <w:spacing w:after="120"/>
      </w:pPr>
      <w:r>
        <w:rPr>
          <w:rFonts w:ascii="Segoe UI" w:hAnsi="Segoe UI"/>
          <w:sz w:val="21"/>
        </w:rPr>
        <w:t>Du lieu POI, tai nguyen am thanh va cac thanh phan phuc vu hien thi duoc luu dem cuc bo tren SQLite va he thong tep, qua do bao dam ung dung tiep tuc van hanh on dinh ngay ca trong dieu kien mat ket noi mang.</w:t>
      </w:r>
    </w:p>
    <w:p>
      <w:pPr>
        <w:spacing w:before="160" w:after="40"/>
        <w:jc w:val="center"/>
      </w:pPr>
      <w:r>
        <w:drawing>
          <wp:inline xmlns:a="http://schemas.openxmlformats.org/drawingml/2006/main" xmlns:pic="http://schemas.openxmlformats.org/drawingml/2006/picture">
            <wp:extent cx="5120640" cy="5636971"/>
            <wp:docPr id="7" name="Picture 7"/>
            <wp:cNvGraphicFramePr>
              <a:graphicFrameLocks noChangeAspect="1"/>
            </wp:cNvGraphicFramePr>
            <a:graphic>
              <a:graphicData uri="http://schemas.openxmlformats.org/drawingml/2006/picture">
                <pic:pic>
                  <pic:nvPicPr>
                    <pic:cNvPr id="0" name="diagram_6.png"/>
                    <pic:cNvPicPr/>
                  </pic:nvPicPr>
                  <pic:blipFill>
                    <a:blip r:embed="rId15"/>
                    <a:stretch>
                      <a:fillRect/>
                    </a:stretch>
                  </pic:blipFill>
                  <pic:spPr>
                    <a:xfrm>
                      <a:off x="0" y="0"/>
                      <a:ext cx="5120640" cy="5636971"/>
                    </a:xfrm>
                    <a:prstGeom prst="rect"/>
                  </pic:spPr>
                </pic:pic>
              </a:graphicData>
            </a:graphic>
          </wp:inline>
        </w:drawing>
      </w:r>
    </w:p>
    <w:p>
      <w:pPr>
        <w:spacing w:after="200"/>
        <w:jc w:val="center"/>
      </w:pPr>
      <w:r>
        <w:rPr>
          <w:rFonts w:ascii="Segoe UI" w:hAnsi="Segoe UI"/>
          <w:i/>
          <w:color w:val="616161"/>
          <w:sz w:val="18"/>
        </w:rPr>
        <w:t>Hình 7. Offline / Delta Sync Flow</w:t>
      </w:r>
    </w:p>
    <w:p>
      <w:pPr>
        <w:pStyle w:val="Heading2"/>
        <w:pBdr>
          <w:left w:val="single" w:sz="16" w:space="8" w:color="FF8F00"/>
        </w:pBdr>
      </w:pPr>
      <w:r>
        <w:t>5.2 Chi tiết cơ chế đồng bộ</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Cơ chế</w:t>
            </w:r>
          </w:p>
        </w:tc>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Full Sync</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Lan khoi tao dau tien tai ve toan bo danh sach POI, ban dich va tai nguyen am thanh theo ngon ngu duoc chon.</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Delta Sync</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xml:space="preserve">Gui moc thoi gian dong bo gan nhat de may chu chi tra ve cac doi tuong moi, thay doi hoac bi xoa.</w:t>
            </w:r>
            <w:r>
              <w:rPr>
                <w:rFonts w:ascii="Cascadia Code" w:hAnsi="Cascadia Code"/>
                <w:color w:val="1B5E20"/>
                <w:sz w:val="18"/>
              </w:rPr>
              <w:t xml:space="preserve">
              </w:t>
            </w:r>
            <w:r>
              <w:rPr>
                <w:rFonts w:ascii="Segoe UI" w:hAnsi="Segoe UI"/>
                <w:sz w:val="18"/>
              </w:rPr>
              <w:t xml:space="preserve">
              </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Offline Mode</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Ung dung su dung du lieu SQLite da luu dem; neu audio chua co san thi uu tien TTS noi bo.</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Conflict Resolution</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Ap dung chien luoc server-wins, trong do CMS la nguon su that du lieu duy nhat.</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Tải gói Tour</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User chọn Tour → download trước toàn bộ audio pack → dùng offline trọn vẹn</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Analytics offline</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Log ghi tạm vào SQLite → auto sync lên server khi có mạng trở lại</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Dung lượng ước tính</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~50MB cho 50 POI (audio + ảnh)</w:t>
            </w:r>
          </w:p>
        </w:tc>
      </w:tr>
    </w:tbl>
    <w:p>
      <w:pPr>
        <w:spacing w:before="80" w:after="80"/>
      </w:pPr>
    </w:p>
    <w:p>
      <w:pPr>
        <w:spacing w:before="160" w:after="160"/>
        <w:pBdr>
          <w:bottom w:val="single" w:sz="4" w:space="1" w:color="B0BEC5"/>
        </w:pBdr>
      </w:pPr>
    </w:p>
    <w:p>
      <w:r>
        <w:br w:type="page"/>
      </w:r>
    </w:p>
    <w:p>
      <w:pPr>
        <w:pStyle w:val="Heading1"/>
        <w:pBdr>
          <w:bottom w:val="single" w:sz="12" w:space="1" w:color="FF8F00"/>
        </w:pBdr>
      </w:pPr>
      <w:r>
        <w:t>6. HỆ THỐNG ADMIN — CMS WEB</w:t>
      </w:r>
    </w:p>
    <w:p>
      <w:pPr>
        <w:pStyle w:val="Heading2"/>
        <w:pBdr>
          <w:left w:val="single" w:sz="16" w:space="8" w:color="FF8F00"/>
        </w:pBdr>
      </w:pPr>
      <w:r>
        <w:t>6.1 Tổng quan Admin System</w:t>
      </w:r>
    </w:p>
    <w:p>
      <w:pPr>
        <w:spacing w:after="120"/>
      </w:pPr>
      <w:r>
        <w:rPr>
          <w:rFonts w:ascii="Segoe UI" w:hAnsi="Segoe UI"/>
          <w:sz w:val="21"/>
        </w:rPr>
        <w:t>He thong CMS la ung dung web phuc vu cong tac quan tri, cho phep quan ly noi dung, theo doi so lieu phan tich va cau hinh he thong ma khong can can thiep truc tiep vao ma nguon.</w:t>
      </w:r>
    </w:p>
    <w:p>
      <w:pPr>
        <w:spacing w:before="160" w:after="40"/>
        <w:jc w:val="center"/>
      </w:pPr>
      <w:r>
        <w:drawing>
          <wp:inline xmlns:a="http://schemas.openxmlformats.org/drawingml/2006/main" xmlns:pic="http://schemas.openxmlformats.org/drawingml/2006/picture">
            <wp:extent cx="5120640" cy="972922"/>
            <wp:docPr id="8" name="Picture 8"/>
            <wp:cNvGraphicFramePr>
              <a:graphicFrameLocks noChangeAspect="1"/>
            </wp:cNvGraphicFramePr>
            <a:graphic>
              <a:graphicData uri="http://schemas.openxmlformats.org/drawingml/2006/picture">
                <pic:pic>
                  <pic:nvPicPr>
                    <pic:cNvPr id="0" name="diagram_7.png"/>
                    <pic:cNvPicPr/>
                  </pic:nvPicPr>
                  <pic:blipFill>
                    <a:blip r:embed="rId16"/>
                    <a:stretch>
                      <a:fillRect/>
                    </a:stretch>
                  </pic:blipFill>
                  <pic:spPr>
                    <a:xfrm>
                      <a:off x="0" y="0"/>
                      <a:ext cx="5120640" cy="972922"/>
                    </a:xfrm>
                    <a:prstGeom prst="rect"/>
                  </pic:spPr>
                </pic:pic>
              </a:graphicData>
            </a:graphic>
          </wp:inline>
        </w:drawing>
      </w:r>
    </w:p>
    <w:p>
      <w:pPr>
        <w:spacing w:after="200"/>
        <w:jc w:val="center"/>
      </w:pPr>
      <w:r>
        <w:rPr>
          <w:rFonts w:ascii="Segoe UI" w:hAnsi="Segoe UI"/>
          <w:i/>
          <w:color w:val="616161"/>
          <w:sz w:val="18"/>
        </w:rPr>
        <w:t>Hình 8. Admin CMS Structure</w:t>
      </w:r>
    </w:p>
    <w:p>
      <w:pPr>
        <w:pStyle w:val="Heading2"/>
        <w:pBdr>
          <w:left w:val="single" w:sz="16" w:space="8" w:color="FF8F00"/>
        </w:pBdr>
      </w:pPr>
      <w:r>
        <w:t>6.2 Phân quyền người dùng Admin</w:t>
      </w:r>
    </w:p>
    <w:tbl>
      <w:tblPr>
        <w:tblStyle w:val="TableGrid"/>
        <w:tblW w:type="auto" w:w="0"/>
        <w:jc w:val="center"/>
        <w:tblLook w:firstColumn="1" w:firstRow="1" w:lastColumn="0" w:lastRow="0" w:noHBand="0" w:noVBand="1" w:val="04A0"/>
      </w:tblPr>
      <w:tblGrid>
        <w:gridCol w:w="1915"/>
        <w:gridCol w:w="1915"/>
        <w:gridCol w:w="1915"/>
        <w:gridCol w:w="1915"/>
        <w:gridCol w:w="1915"/>
      </w:tblGrid>
      <w:tr>
        <w:tc>
          <w:tcPr>
            <w:tcW w:type="dxa" w:w="1915"/>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Quyền</w:t>
            </w:r>
          </w:p>
        </w:tc>
        <w:tc>
          <w:tcPr>
            <w:tcW w:type="dxa" w:w="1915"/>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Super Admin</w:t>
            </w:r>
          </w:p>
        </w:tc>
        <w:tc>
          <w:tcPr>
            <w:tcW w:type="dxa" w:w="1915"/>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Content Admin</w:t>
            </w:r>
          </w:p>
        </w:tc>
        <w:tc>
          <w:tcPr>
            <w:tcW w:type="dxa" w:w="1915"/>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Editor</w:t>
            </w:r>
          </w:p>
        </w:tc>
        <w:tc>
          <w:tcPr>
            <w:tcW w:type="dxa" w:w="1915"/>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Viewer</w:t>
            </w:r>
          </w:p>
        </w:tc>
      </w:tr>
      <w:tr>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Xem Dashboard</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Co</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Co</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Co</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Co</w:t>
            </w:r>
          </w:p>
        </w:tc>
      </w:tr>
      <w:tr>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Quản lý POI</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Co, gioi han quyen sua</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Khong</w:t>
            </w:r>
          </w:p>
        </w:tc>
      </w:tr>
      <w:tr>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Upload Audio</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r>
      <w:tr>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Quản lý Tour</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r>
      <w:tr>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Analytics</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(Xem)</w:t>
            </w:r>
          </w:p>
        </w:tc>
      </w:tr>
      <w:tr>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Quản lý User</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Chi xem</w:t>
            </w:r>
          </w:p>
        </w:tc>
      </w:tr>
      <w:tr>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System Config</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Khong</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Khong</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Khong</w:t>
            </w:r>
          </w:p>
        </w:tc>
      </w:tr>
      <w:tr>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Gen QR Code</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r>
    </w:tbl>
    <w:p>
      <w:pPr>
        <w:spacing w:before="80" w:after="80"/>
      </w:pPr>
    </w:p>
    <w:p>
      <w:pPr>
        <w:pStyle w:val="Heading2"/>
        <w:pBdr>
          <w:left w:val="single" w:sz="16" w:space="8" w:color="FF8F00"/>
        </w:pBdr>
      </w:pPr>
      <w:r>
        <w:t>6.3 Module Quản lý POI</w:t>
      </w:r>
    </w:p>
    <w:p>
      <w:pPr>
        <w:spacing w:after="120"/>
      </w:pPr>
      <w:r>
        <w:rPr>
          <w:rFonts w:ascii="Segoe UI" w:hAnsi="Segoe UI"/>
          <w:b/>
          <w:sz w:val="21"/>
        </w:rPr>
        <w:t>Bieu mau tao moi va cap nhat POI bao gom cac truong thong tin sau:</w:t>
      </w:r>
    </w:p>
    <w:p>
      <w:pPr>
        <w:pStyle w:val="ListBullet"/>
        <w:spacing w:after="40" w:before="20"/>
      </w:pPr>
      <w:r>
        <w:rPr>
          <w:rFonts w:ascii="Segoe UI" w:hAnsi="Segoe UI"/>
          <w:sz w:val="20"/>
        </w:rPr>
        <w:t>Tên POI (đa ngôn ngữ: VI, EN, KO, ZH...)</w:t>
      </w:r>
    </w:p>
    <w:p>
      <w:pPr>
        <w:pStyle w:val="ListBullet"/>
        <w:spacing w:after="40" w:before="20"/>
      </w:pPr>
      <w:r>
        <w:rPr>
          <w:rFonts w:ascii="Segoe UI" w:hAnsi="Segoe UI"/>
          <w:sz w:val="20"/>
        </w:rPr>
        <w:t>Tọa độ: lat/lng (có thể pick trên bản đồ trực tiếp)</w:t>
      </w:r>
    </w:p>
    <w:p>
      <w:pPr>
        <w:pStyle w:val="ListBullet"/>
        <w:spacing w:after="40" w:before="20"/>
      </w:pPr>
      <w:r>
        <w:rPr>
          <w:rFonts w:ascii="Segoe UI" w:hAnsi="Segoe UI"/>
          <w:sz w:val="20"/>
        </w:rPr>
        <w:t>Bán kính kích hoạt: 20m – 500m (slider)</w:t>
      </w:r>
    </w:p>
    <w:p>
      <w:pPr>
        <w:pStyle w:val="ListBullet"/>
        <w:spacing w:after="40" w:before="20"/>
      </w:pPr>
      <w:r>
        <w:rPr>
          <w:rFonts w:ascii="Segoe UI" w:hAnsi="Segoe UI"/>
          <w:sz w:val="20"/>
        </w:rPr>
        <w:t>Mức ưu tiên: 1 (thấp) – 5 (cao)</w:t>
      </w:r>
    </w:p>
    <w:p>
      <w:pPr>
        <w:pStyle w:val="ListBullet"/>
        <w:spacing w:after="40" w:before="20"/>
      </w:pPr>
      <w:r>
        <w:rPr>
          <w:rFonts w:ascii="Segoe UI" w:hAnsi="Segoe UI"/>
          <w:sz w:val="20"/>
        </w:rPr>
        <w:t>Trạng thái: Active / Inactive / Seasonal</w:t>
      </w:r>
    </w:p>
    <w:p>
      <w:pPr>
        <w:pStyle w:val="ListBullet"/>
        <w:spacing w:after="40" w:before="20"/>
      </w:pPr>
      <w:r>
        <w:rPr>
          <w:rFonts w:ascii="Segoe UI" w:hAnsi="Segoe UI"/>
          <w:sz w:val="20"/>
        </w:rPr>
        <w:t>Ảnh minh họa: upload PNG/JPG, tự resize</w:t>
      </w:r>
    </w:p>
    <w:p>
      <w:pPr>
        <w:pStyle w:val="ListBullet"/>
        <w:spacing w:after="40" w:before="20"/>
      </w:pPr>
      <w:r>
        <w:rPr>
          <w:rFonts w:ascii="Segoe UI" w:hAnsi="Segoe UI"/>
          <w:sz w:val="20"/>
        </w:rPr>
        <w:t>Mô tả văn bản: rich text editor</w:t>
      </w:r>
    </w:p>
    <w:p>
      <w:pPr>
        <w:pStyle w:val="ListBullet"/>
        <w:spacing w:after="40" w:before="20"/>
      </w:pPr>
      <w:r>
        <w:rPr>
          <w:rFonts w:ascii="Segoe UI" w:hAnsi="Segoe UI"/>
          <w:sz w:val="20"/>
        </w:rPr>
        <w:t>Script TTS: textarea cho từng ngôn ngữ</w:t>
      </w:r>
    </w:p>
    <w:p>
      <w:pPr>
        <w:pStyle w:val="ListBullet"/>
        <w:spacing w:after="40" w:before="20"/>
      </w:pPr>
      <w:r>
        <w:rPr>
          <w:rFonts w:ascii="Segoe UI" w:hAnsi="Segoe UI"/>
          <w:sz w:val="20"/>
        </w:rPr>
        <w:t>File audio: upload mp3/m4a, preview trực tiếp</w:t>
      </w:r>
    </w:p>
    <w:p>
      <w:pPr>
        <w:pStyle w:val="ListBullet"/>
        <w:spacing w:after="40" w:before="20"/>
      </w:pPr>
      <w:r>
        <w:rPr>
          <w:rFonts w:ascii="Segoe UI" w:hAnsi="Segoe UI"/>
          <w:sz w:val="20"/>
        </w:rPr>
        <w:t>Link bản đồ: tự động generate Google Maps URL</w:t>
      </w:r>
    </w:p>
    <w:p>
      <w:pPr>
        <w:spacing w:before="160" w:after="40"/>
        <w:jc w:val="center"/>
      </w:pPr>
      <w:r>
        <w:drawing>
          <wp:inline xmlns:a="http://schemas.openxmlformats.org/drawingml/2006/main" xmlns:pic="http://schemas.openxmlformats.org/drawingml/2006/picture">
            <wp:extent cx="5120640" cy="7109155"/>
            <wp:docPr id="9" name="Picture 9"/>
            <wp:cNvGraphicFramePr>
              <a:graphicFrameLocks noChangeAspect="1"/>
            </wp:cNvGraphicFramePr>
            <a:graphic>
              <a:graphicData uri="http://schemas.openxmlformats.org/drawingml/2006/picture">
                <pic:pic>
                  <pic:nvPicPr>
                    <pic:cNvPr id="0" name="diagram_8.png"/>
                    <pic:cNvPicPr/>
                  </pic:nvPicPr>
                  <pic:blipFill>
                    <a:blip r:embed="rId17"/>
                    <a:stretch>
                      <a:fillRect/>
                    </a:stretch>
                  </pic:blipFill>
                  <pic:spPr>
                    <a:xfrm>
                      <a:off x="0" y="0"/>
                      <a:ext cx="5120640" cy="7109155"/>
                    </a:xfrm>
                    <a:prstGeom prst="rect"/>
                  </pic:spPr>
                </pic:pic>
              </a:graphicData>
            </a:graphic>
          </wp:inline>
        </w:drawing>
      </w:r>
    </w:p>
    <w:p>
      <w:pPr>
        <w:spacing w:after="200"/>
        <w:jc w:val="center"/>
      </w:pPr>
      <w:r>
        <w:rPr>
          <w:rFonts w:ascii="Segoe UI" w:hAnsi="Segoe UI"/>
          <w:i/>
          <w:color w:val="616161"/>
          <w:sz w:val="18"/>
        </w:rPr>
        <w:t>Hình 9. POI Management Flow</w:t>
      </w:r>
    </w:p>
    <w:p>
      <w:pPr>
        <w:pStyle w:val="Heading2"/>
        <w:pBdr>
          <w:left w:val="single" w:sz="16" w:space="8" w:color="FF8F00"/>
        </w:pBdr>
      </w:pPr>
      <w:r>
        <w:t>6.4 Module Audio Management</w:t>
      </w:r>
    </w:p>
    <w:p>
      <w:pPr>
        <w:pStyle w:val="ListBullet"/>
        <w:spacing w:after="40" w:before="20"/>
      </w:pPr>
      <w:r>
        <w:rPr>
          <w:rFonts w:ascii="Segoe UI" w:hAnsi="Segoe UI"/>
          <w:sz w:val="20"/>
        </w:rPr>
        <w:t>Cho phep tai len tep am thanh theo co che keo tha, dong thoi chuyen ma ve dinh dang AAC hoac MP3 128 kbps.</w:t>
      </w:r>
    </w:p>
    <w:p>
      <w:pPr>
        <w:pStyle w:val="ListBullet"/>
        <w:spacing w:after="40" w:before="20"/>
      </w:pPr>
      <w:r>
        <w:rPr>
          <w:rFonts w:ascii="Segoe UI" w:hAnsi="Segoe UI"/>
          <w:sz w:val="20"/>
        </w:rPr>
        <w:t>Ho tro nghe thu truc tiep trong trinh duyet nham thuan tien cho quy trinh tham dinh noi dung.</w:t>
      </w:r>
    </w:p>
    <w:p>
      <w:pPr>
        <w:pStyle w:val="ListBullet"/>
        <w:spacing w:after="40" w:before="20"/>
      </w:pPr>
      <w:r>
        <w:rPr>
          <w:rFonts w:ascii="Segoe UI" w:hAnsi="Segoe UI"/>
          <w:sz w:val="20"/>
        </w:rPr>
        <w:t>Quan ly phien ban noi dung am thanh theo nhieu lan phat hanh va ho tro quay lui khi can thiet.</w:t>
      </w:r>
    </w:p>
    <w:p>
      <w:pPr>
        <w:pStyle w:val="ListBullet"/>
        <w:spacing w:after="40" w:before="20"/>
      </w:pPr>
      <w:r>
        <w:rPr>
          <w:rFonts w:ascii="Segoe UI" w:hAnsi="Segoe UI"/>
          <w:sz w:val="20"/>
        </w:rPr>
        <w:t>Lien ket tai nguyen am thanh voi tung POI va ngon ngu cu the de bao dam tinh nhat quan trong phan phoi noi dung.</w:t>
      </w:r>
    </w:p>
    <w:p>
      <w:pPr>
        <w:pStyle w:val="ListBullet"/>
        <w:spacing w:after="40" w:before="20"/>
      </w:pPr>
      <w:r>
        <w:rPr>
          <w:rFonts w:ascii="Segoe UI" w:hAnsi="Segoe UI"/>
          <w:sz w:val="20"/>
        </w:rPr>
        <w:t>Cung cap chuc nang tao ban xem truoc TTS ngay tren giao dien web thong qua cac dich vu Azure hoac Google.</w:t>
      </w:r>
    </w:p>
    <w:p>
      <w:pPr>
        <w:pStyle w:val="ListBullet"/>
        <w:spacing w:after="40" w:before="20"/>
      </w:pPr>
      <w:r>
        <w:rPr>
          <w:rFonts w:ascii="Segoe UI" w:hAnsi="Segoe UI"/>
          <w:sz w:val="20"/>
        </w:rPr>
        <w:t>Tong hop cac chi so nhu so luot phat, thoi gian nghe trung binh va diem dung nghe de phuc vu phan tich.</w:t>
      </w:r>
    </w:p>
    <w:p>
      <w:pPr>
        <w:spacing w:before="160" w:after="40"/>
        <w:jc w:val="center"/>
      </w:pPr>
      <w:r>
        <w:drawing>
          <wp:inline xmlns:a="http://schemas.openxmlformats.org/drawingml/2006/main" xmlns:pic="http://schemas.openxmlformats.org/drawingml/2006/picture">
            <wp:extent cx="5120640" cy="3012643"/>
            <wp:docPr id="10" name="Picture 10"/>
            <wp:cNvGraphicFramePr>
              <a:graphicFrameLocks noChangeAspect="1"/>
            </wp:cNvGraphicFramePr>
            <a:graphic>
              <a:graphicData uri="http://schemas.openxmlformats.org/drawingml/2006/picture">
                <pic:pic>
                  <pic:nvPicPr>
                    <pic:cNvPr id="0" name="diagram_9.png"/>
                    <pic:cNvPicPr/>
                  </pic:nvPicPr>
                  <pic:blipFill>
                    <a:blip r:embed="rId18"/>
                    <a:stretch>
                      <a:fillRect/>
                    </a:stretch>
                  </pic:blipFill>
                  <pic:spPr>
                    <a:xfrm>
                      <a:off x="0" y="0"/>
                      <a:ext cx="5120640" cy="3012643"/>
                    </a:xfrm>
                    <a:prstGeom prst="rect"/>
                  </pic:spPr>
                </pic:pic>
              </a:graphicData>
            </a:graphic>
          </wp:inline>
        </w:drawing>
      </w:r>
    </w:p>
    <w:p>
      <w:pPr>
        <w:spacing w:after="200"/>
        <w:jc w:val="center"/>
      </w:pPr>
      <w:r>
        <w:rPr>
          <w:rFonts w:ascii="Segoe UI" w:hAnsi="Segoe UI"/>
          <w:i/>
          <w:color w:val="616161"/>
          <w:sz w:val="18"/>
        </w:rPr>
        <w:t>Hình 10. AI TTS Audio Generation</w:t>
      </w:r>
    </w:p>
    <w:p>
      <w:pPr>
        <w:pStyle w:val="Heading2"/>
        <w:pBdr>
          <w:left w:val="single" w:sz="16" w:space="8" w:color="FF8F00"/>
        </w:pBdr>
      </w:pPr>
      <w:r>
        <w:t>6.5 Module Analytics Dashboard</w:t>
      </w:r>
    </w:p>
    <w:p>
      <w:pPr>
        <w:pStyle w:val="ListBullet"/>
        <w:spacing w:after="40" w:before="20"/>
      </w:pPr>
      <w:r>
        <w:rPr>
          <w:rFonts w:ascii="Segoe UI" w:hAnsi="Segoe UI"/>
          <w:sz w:val="20"/>
        </w:rPr>
        <w:t>Ban do nhiet the hien mat do xuat hien cua nguoi dung theo khu vuc tren co so du lieu an danh.</w:t>
      </w:r>
    </w:p>
    <w:p>
      <w:pPr>
        <w:pStyle w:val="ListBullet"/>
        <w:spacing w:after="40" w:before="20"/>
      </w:pPr>
      <w:r>
        <w:rPr>
          <w:rFonts w:ascii="Segoe UI" w:hAnsi="Segoe UI"/>
          <w:sz w:val="20"/>
        </w:rPr>
        <w:t>Thong ke 10 POI co tan suat nghe cao nhat trong cac cua so thoi gian 7 ngay va 30 ngay.</w:t>
      </w:r>
    </w:p>
    <w:p>
      <w:pPr>
        <w:pStyle w:val="ListBullet"/>
        <w:spacing w:after="40" w:before="20"/>
      </w:pPr>
      <w:r>
        <w:rPr>
          <w:rFonts w:ascii="Segoe UI" w:hAnsi="Segoe UI"/>
          <w:sz w:val="20"/>
        </w:rPr>
        <w:t>Tinh toan thoi gian nghe trung binh doi voi tung POI.</w:t>
      </w:r>
    </w:p>
    <w:p>
      <w:pPr>
        <w:pStyle w:val="ListBullet"/>
        <w:spacing w:after="40" w:before="20"/>
      </w:pPr>
      <w:r>
        <w:rPr>
          <w:rFonts w:ascii="Segoe UI" w:hAnsi="Segoe UI"/>
          <w:sz w:val="20"/>
        </w:rPr>
        <w:t>Phan loai luot kich hoat theo co che GPS, QR va thao tac thu cong.</w:t>
      </w:r>
    </w:p>
    <w:p>
      <w:pPr>
        <w:pStyle w:val="ListBullet"/>
        <w:spacing w:after="40" w:before="20"/>
      </w:pPr>
      <w:r>
        <w:rPr>
          <w:rFonts w:ascii="Segoe UI" w:hAnsi="Segoe UI"/>
          <w:sz w:val="20"/>
        </w:rPr>
        <w:t>Cung cap bieu do theo doi tan suat nghe theo gio, ngay va tuan.</w:t>
      </w:r>
    </w:p>
    <w:p>
      <w:pPr>
        <w:pStyle w:val="ListBullet"/>
        <w:spacing w:after="40" w:before="20"/>
      </w:pPr>
      <w:r>
        <w:rPr>
          <w:rFonts w:ascii="Segoe UI" w:hAnsi="Segoe UI"/>
          <w:sz w:val="20"/>
        </w:rPr>
        <w:t>Do luong ty le hoan tat noi dung am thanh, phan anh muc do tiep nhan cua nguoi dung.</w:t>
      </w:r>
    </w:p>
    <w:p>
      <w:pPr>
        <w:pStyle w:val="ListBullet"/>
        <w:spacing w:after="40" w:before="20"/>
      </w:pPr>
      <w:r>
        <w:rPr>
          <w:rFonts w:ascii="Segoe UI" w:hAnsi="Segoe UI"/>
          <w:sz w:val="20"/>
        </w:rPr>
        <w:t>Ho tro xuat bao cao du lieu duoi cac dinh dang CSV va Excel.</w:t>
      </w:r>
    </w:p>
    <w:p>
      <w:pPr>
        <w:pStyle w:val="Heading2"/>
        <w:pBdr>
          <w:left w:val="single" w:sz="16" w:space="8" w:color="FF8F00"/>
        </w:pBdr>
      </w:pPr>
      <w:r>
        <w:t>6.6 Module Quản lý Tour *(MỚI)*</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Chức năng</w:t>
            </w:r>
          </w:p>
        </w:tc>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CRUD Tour</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Tao, cap nhat va vo hieu hoa cac lo trinh tham quan theo chu de.</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Gán POI vào Tour</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Sap xep thu tu ghe tham thong qua thao tac keo tha hoac lua chon co cau truc.</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Preview tuyến</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Cho phep xem truoc tuyen tham quan tren ban do mini cua CMS.</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Kích hoạt / Vô hiệu</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Toggle trạng thái active cho từng tour</w:t>
            </w:r>
          </w:p>
        </w:tc>
      </w:tr>
    </w:tbl>
    <w:p>
      <w:pPr>
        <w:spacing w:before="80" w:after="80"/>
      </w:pPr>
    </w:p>
    <w:p>
      <w:pPr>
        <w:pStyle w:val="Heading2"/>
        <w:pBdr>
          <w:left w:val="single" w:sz="16" w:space="8" w:color="FF8F00"/>
        </w:pBdr>
      </w:pPr>
      <w:r>
        <w:t>6.7 Module QR Code</w:t>
      </w:r>
    </w:p>
    <w:p>
      <w:pPr>
        <w:pStyle w:val="ListBullet"/>
        <w:spacing w:after="40" w:before="20"/>
      </w:pPr>
      <w:r>
        <w:rPr>
          <w:rFonts w:ascii="Segoe UI" w:hAnsi="Segoe UI"/>
          <w:sz w:val="20"/>
        </w:rPr>
        <w:t>Cho phep chon POI de sinh ma QR duoi dang PNG hoac SVG.</w:t>
      </w:r>
    </w:p>
    <w:p>
      <w:pPr>
        <w:pStyle w:val="ListBullet"/>
        <w:spacing w:after="40" w:before="20"/>
      </w:pPr>
      <w:r>
        <w:rPr>
          <w:rFonts w:ascii="Segoe UI" w:hAnsi="Segoe UI"/>
          <w:sz w:val="20"/>
        </w:rPr>
        <w:t>Ho tro tao mau in ma QR kem logo, ten diem va khung trinh bay phu hop voi an pham truyen thong.</w:t>
      </w:r>
    </w:p>
    <w:p>
      <w:pPr>
        <w:pStyle w:val="ListBullet"/>
        <w:spacing w:after="40" w:before="20"/>
      </w:pPr>
      <w:r>
        <w:rPr>
          <w:rFonts w:ascii="Segoe UI" w:hAnsi="Segoe UI"/>
          <w:sz w:val="20"/>
        </w:rPr>
        <w:t>Gan ma QR voi cac vi tri vat ly cu the, nhu tram xe buyt hoac bang thong tin tai diem den.</w:t>
      </w:r>
    </w:p>
    <w:p>
      <w:pPr>
        <w:pStyle w:val="ListBullet"/>
        <w:spacing w:after="40" w:before="20"/>
      </w:pPr>
      <w:r>
        <w:rPr>
          <w:rFonts w:ascii="Segoe UI" w:hAnsi="Segoe UI"/>
          <w:sz w:val="20"/>
        </w:rPr>
        <w:t xml:space="preserve">Ma QR co the chua deep link den doi tuong POI, cho phep mo ung dung va kich hoat phat noi dung ngay lap tuc.</w:t>
      </w:r>
      <w:r>
        <w:rPr>
          <w:rFonts w:ascii="Cascadia Code" w:hAnsi="Cascadia Code"/>
          <w:color w:val="1B5E20"/>
          <w:sz w:val="20"/>
        </w:rPr>
        <w:t xml:space="preserve">
        </w:t>
      </w:r>
      <w:r>
        <w:rPr>
          <w:rFonts w:ascii="Segoe UI" w:hAnsi="Segoe UI"/>
          <w:sz w:val="20"/>
        </w:rPr>
        <w:t xml:space="preserve">
        </w:t>
      </w:r>
    </w:p>
    <w:p>
      <w:pPr>
        <w:pStyle w:val="ListBullet"/>
        <w:spacing w:after="40" w:before="20"/>
      </w:pPr>
      <w:r>
        <w:rPr>
          <w:rFonts w:ascii="Segoe UI" w:hAnsi="Segoe UI"/>
          <w:sz w:val="20"/>
        </w:rPr>
        <w:t>So luot quet QR duoc thu thap trong he thong phan tich de phuc vu danh gia muc do tiep can.</w:t>
      </w:r>
    </w:p>
    <w:p>
      <w:pPr>
        <w:pStyle w:val="ListBullet"/>
        <w:spacing w:after="40" w:before="20"/>
      </w:pPr>
      <w:r>
        <w:rPr>
          <w:rFonts w:ascii="Segoe UI" w:hAnsi="Segoe UI"/>
          <w:sz w:val="20"/>
        </w:rPr>
        <w:t>Ho tro xuat tep voi kich thuoc phu hop cho nhu cau in an kho A4 va A3.</w:t>
      </w:r>
    </w:p>
    <w:p>
      <w:pPr>
        <w:spacing w:before="160" w:after="40"/>
        <w:jc w:val="center"/>
      </w:pPr>
      <w:r>
        <w:drawing>
          <wp:inline xmlns:a="http://schemas.openxmlformats.org/drawingml/2006/main" xmlns:pic="http://schemas.openxmlformats.org/drawingml/2006/picture">
            <wp:extent cx="5120640" cy="12370613"/>
            <wp:docPr id="11" name="Picture 11"/>
            <wp:cNvGraphicFramePr>
              <a:graphicFrameLocks noChangeAspect="1"/>
            </wp:cNvGraphicFramePr>
            <a:graphic>
              <a:graphicData uri="http://schemas.openxmlformats.org/drawingml/2006/picture">
                <pic:pic>
                  <pic:nvPicPr>
                    <pic:cNvPr id="0" name="diagram_10.png"/>
                    <pic:cNvPicPr/>
                  </pic:nvPicPr>
                  <pic:blipFill>
                    <a:blip r:embed="rId19"/>
                    <a:stretch>
                      <a:fillRect/>
                    </a:stretch>
                  </pic:blipFill>
                  <pic:spPr>
                    <a:xfrm>
                      <a:off x="0" y="0"/>
                      <a:ext cx="5120640" cy="12370613"/>
                    </a:xfrm>
                    <a:prstGeom prst="rect"/>
                  </pic:spPr>
                </pic:pic>
              </a:graphicData>
            </a:graphic>
          </wp:inline>
        </w:drawing>
      </w:r>
    </w:p>
    <w:p>
      <w:pPr>
        <w:spacing w:after="200"/>
        <w:jc w:val="center"/>
      </w:pPr>
      <w:r>
        <w:rPr>
          <w:rFonts w:ascii="Segoe UI" w:hAnsi="Segoe UI"/>
          <w:i/>
          <w:color w:val="616161"/>
          <w:sz w:val="18"/>
        </w:rPr>
        <w:t>Hình 11. Database ERD</w:t>
      </w:r>
    </w:p>
    <w:p>
      <w:pPr>
        <w:spacing w:before="160" w:after="160"/>
        <w:pBdr>
          <w:bottom w:val="single" w:sz="4" w:space="1" w:color="B0BEC5"/>
        </w:pBdr>
      </w:pPr>
    </w:p>
    <w:p>
      <w:r>
        <w:br w:type="page"/>
      </w:r>
    </w:p>
    <w:p>
      <w:pPr>
        <w:pStyle w:val="Heading1"/>
        <w:pBdr>
          <w:bottom w:val="single" w:sz="12" w:space="1" w:color="FF8F00"/>
        </w:pBdr>
      </w:pPr>
      <w:r>
        <w:t>7. THIẾT KẾ CƠ SỞ DỮ LIỆU</w:t>
      </w:r>
    </w:p>
    <w:p>
      <w:pPr>
        <w:pStyle w:val="Heading2"/>
        <w:pBdr>
          <w:left w:val="single" w:sz="16" w:space="8" w:color="FF8F00"/>
        </w:pBdr>
      </w:pPr>
      <w:r>
        <w:t>7.1 ERD Diagram</w:t>
      </w:r>
    </w:p>
    <w:p>
      <w:pPr>
        <w:spacing w:before="160" w:after="40"/>
        <w:jc w:val="center"/>
      </w:pPr>
      <w:r>
        <w:drawing>
          <wp:inline xmlns:a="http://schemas.openxmlformats.org/drawingml/2006/main" xmlns:pic="http://schemas.openxmlformats.org/drawingml/2006/picture">
            <wp:extent cx="5120640" cy="1395374"/>
            <wp:docPr id="12" name="Picture 12"/>
            <wp:cNvGraphicFramePr>
              <a:graphicFrameLocks noChangeAspect="1"/>
            </wp:cNvGraphicFramePr>
            <a:graphic>
              <a:graphicData uri="http://schemas.openxmlformats.org/drawingml/2006/picture">
                <pic:pic>
                  <pic:nvPicPr>
                    <pic:cNvPr id="0" name="diagram_11.png"/>
                    <pic:cNvPicPr/>
                  </pic:nvPicPr>
                  <pic:blipFill>
                    <a:blip r:embed="rId20"/>
                    <a:stretch>
                      <a:fillRect/>
                    </a:stretch>
                  </pic:blipFill>
                  <pic:spPr>
                    <a:xfrm>
                      <a:off x="0" y="0"/>
                      <a:ext cx="5120640" cy="1395374"/>
                    </a:xfrm>
                    <a:prstGeom prst="rect"/>
                  </pic:spPr>
                </pic:pic>
              </a:graphicData>
            </a:graphic>
          </wp:inline>
        </w:drawing>
      </w:r>
    </w:p>
    <w:p>
      <w:pPr>
        <w:spacing w:after="200"/>
        <w:jc w:val="center"/>
      </w:pPr>
      <w:r>
        <w:rPr>
          <w:rFonts w:ascii="Segoe UI" w:hAnsi="Segoe UI"/>
          <w:i/>
          <w:color w:val="616161"/>
          <w:sz w:val="18"/>
        </w:rPr>
        <w:t>Hình 12. Deployment Architecture</w:t>
      </w:r>
    </w:p>
    <w:p>
      <w:pPr>
        <w:pStyle w:val="Heading2"/>
        <w:pBdr>
          <w:left w:val="single" w:sz="16" w:space="8" w:color="FF8F00"/>
        </w:pBdr>
      </w:pPr>
      <w:r>
        <w:t>7.2 Mô tả bảng dữ liệu</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Bảng</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Trường chính</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id, lat, lng, radius, priority</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Thuc the diem tham quan gom toa do va cac thong so geofence co lien quan.</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audio_content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poi_id, language, audio_url</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Noi dung am thanh hoac kich ban TTS theo tung ngon ngu cua POI.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analytics_logs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poi_id, user_anon_id, event_time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Nhat ky su kien phat de phuc vu thong ke va co che tranh kich hoat lap.</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tours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id, name, is_active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Nhóm các POI thành tuyến tham quan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tour_poi_mapping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tour_id, poi_id, order_index</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Liên kết POI với Tour theo thứ tự</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qr_codes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poi_id, qr_data, expires_at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Dữ liệu QR code, thời gian hết hạn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user_location_log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user_anon_id, lat, lng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Lịch sử di chuyển ẩn danh cho heat map</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admin_users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id, email, role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Tài khoản admin CMS với phân quyền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mobile_users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device_id, preferred_lang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Thông tin thiết bị ẩn danh</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sync_log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device_id, sync_time, sync_type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Lịch sử đồng bộ</w:t>
            </w:r>
          </w:p>
        </w:tc>
      </w:tr>
    </w:tbl>
    <w:p>
      <w:pPr>
        <w:spacing w:before="80" w:after="80"/>
      </w:pPr>
    </w:p>
    <w:p>
      <w:pPr>
        <w:spacing w:before="160" w:after="160"/>
        <w:pBdr>
          <w:bottom w:val="single" w:sz="4" w:space="1" w:color="B0BEC5"/>
        </w:pBdr>
      </w:pPr>
    </w:p>
    <w:p>
      <w:r>
        <w:br w:type="page"/>
      </w:r>
    </w:p>
    <w:p>
      <w:pPr>
        <w:pStyle w:val="Heading1"/>
        <w:pBdr>
          <w:bottom w:val="single" w:sz="12" w:space="1" w:color="FF8F00"/>
        </w:pBdr>
      </w:pPr>
      <w:r>
        <w:t>8. THIẾT KẾ REST API</w:t>
      </w:r>
    </w:p>
    <w:p>
      <w:pPr>
        <w:pStyle w:val="Heading2"/>
        <w:pBdr>
          <w:left w:val="single" w:sz="16" w:space="8" w:color="FF8F00"/>
        </w:pBdr>
      </w:pPr>
      <w:r>
        <w:t>8.1 Các endpoint chính</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Method</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Endpoint</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Truy van danh sach POI dang o trang thai kich hoat.</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/api/v1/pois/{id}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Truy van chi tiet mot POI kem theo noi dung audio lien quan.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/api/v1/pois/nearby?lat=&amp;lng=&amp;radius=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Tim kiem POI nam trong ban kinh chi dinh theo cong thuc Haversine.</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POST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Tạo POI mới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PUT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/api/v1/pois/{id}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Cập nhật POI</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DELETE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/api/v1/pois/{id}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Xóa / vô hiệu hóa POI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/api/v1/audio/{poi_id}?lang=vi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Lấy file audio URL theo ngôn ngữ</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POST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/api/v1/audio/upload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Upload file audio</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POST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/api/v1/analytics/play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Ghi log lượt phát</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POST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/api/v1/analytics/location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Ghi log vị trí ẩn danh (batch)</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/api/v1/analytics/dashboard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Dữ liệu dashboard</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/api/v1/qr/{poi_id}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Resolve QR deep link</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POST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/api/v1/qr/generate/{poi_id}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Tạo QR code PNG</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/api/v1/sync?since=timestamp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Đồng bộ POI (delta sync)</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/api/v1/sync/full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Đồng bộ toàn bộ (full sync)</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/api/v1/tours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Danh sách Tour active</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/api/v1/tours/{id}/pois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trong Tour theo thứ tự</w:t>
            </w:r>
          </w:p>
        </w:tc>
      </w:tr>
    </w:tbl>
    <w:p>
      <w:pPr>
        <w:spacing w:before="80" w:after="80"/>
      </w:pPr>
    </w:p>
    <w:p>
      <w:pPr>
        <w:spacing w:before="160" w:after="160"/>
        <w:pBdr>
          <w:bottom w:val="single" w:sz="4" w:space="1" w:color="B0BEC5"/>
        </w:pBdr>
      </w:pPr>
    </w:p>
    <w:p>
      <w:r>
        <w:br w:type="page"/>
      </w:r>
    </w:p>
    <w:p>
      <w:pPr>
        <w:pStyle w:val="Heading1"/>
        <w:pBdr>
          <w:bottom w:val="single" w:sz="12" w:space="1" w:color="FF8F00"/>
        </w:pBdr>
      </w:pPr>
      <w:r>
        <w:t>9. YÊU CẦU PHI CHỨC NĂNG</w:t>
      </w:r>
    </w:p>
    <w:p>
      <w:pPr>
        <w:pStyle w:val="Heading2"/>
        <w:pBdr>
          <w:left w:val="single" w:sz="16" w:space="8" w:color="FF8F00"/>
        </w:pBdr>
      </w:pPr>
      <w:r>
        <w:t>9.1 Hiệu năng</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Tiêu chí</w:t>
            </w:r>
          </w:p>
        </w:tc>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Yêu cầu</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Thời gian khởi động app</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Khong qua 3 giay trong truong hop khoi dong nguon lanh.</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Thời gian trigger → phát audio</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Khong qua 2 giay tinh tu khi nguoi dung di vao geofence den luc phat noi dung.</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accuracy required</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20m cho POI radius 50m</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Pin consumption (background)</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5% / giờ (background GPS + geofence)</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API response time</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&lt; 500ms (p95) cho endpoint POI list</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Delta Sync</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2 giây (Wi-Fi) / ≤ 5 giây (4G)</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Offline capability</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100% core features hoạt động không cần internet</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Dung lượng app</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&lt; 80MB (base app), gói offline ~50MB/50 POI</w:t>
            </w:r>
          </w:p>
        </w:tc>
      </w:tr>
    </w:tbl>
    <w:p>
      <w:pPr>
        <w:spacing w:before="80" w:after="80"/>
      </w:pPr>
    </w:p>
    <w:p>
      <w:pPr>
        <w:pStyle w:val="Heading2"/>
        <w:pBdr>
          <w:left w:val="single" w:sz="16" w:space="8" w:color="FF8F00"/>
        </w:pBdr>
      </w:pPr>
      <w:r>
        <w:t>9.2 Bảo mật &amp; Quyền riêng tư</w:t>
      </w:r>
    </w:p>
    <w:p>
      <w:pPr>
        <w:pStyle w:val="ListBullet"/>
        <w:spacing w:after="40" w:before="20"/>
      </w:pPr>
      <w:r>
        <w:rPr>
          <w:rFonts w:ascii="Segoe UI" w:hAnsi="Segoe UI"/>
          <w:sz w:val="20"/>
        </w:rPr>
        <w:t xml:space="preserve">Du lieu vi tri duoc xu ly theo nguyen tac an danh hoa, khong lien ket truc tiep voi danh tinh ca nhan.</w:t>
      </w:r>
      <w:r>
        <w:rPr>
          <w:rFonts w:ascii="Segoe UI" w:hAnsi="Segoe UI"/>
          <w:b/>
          <w:sz w:val="20"/>
        </w:rPr>
        <w:t>
        </w:t>
      </w:r>
      <w:r>
        <w:rPr>
          <w:rFonts w:ascii="Segoe UI" w:hAnsi="Segoe UI"/>
          <w:sz w:val="20"/>
        </w:rPr>
        <w:t xml:space="preserve">
        </w:t>
      </w:r>
    </w:p>
    <w:p>
      <w:pPr>
        <w:pStyle w:val="ListBullet"/>
        <w:spacing w:after="40" w:before="20"/>
      </w:pPr>
      <w:r>
        <w:rPr>
          <w:rFonts w:ascii="Segoe UI" w:hAnsi="Segoe UI"/>
          <w:sz w:val="20"/>
        </w:rPr>
        <w:t xml:space="preserve">Cac API quan tri su dung co che xac thuc JWT Bearer Token.</w:t>
      </w:r>
      <w:r>
        <w:rPr>
          <w:rFonts w:ascii="Segoe UI" w:hAnsi="Segoe UI"/>
          <w:b/>
          <w:sz w:val="20"/>
        </w:rPr>
        <w:t>
        </w:t>
      </w:r>
      <w:r>
        <w:rPr>
          <w:rFonts w:ascii="Segoe UI" w:hAnsi="Segoe UI"/>
          <w:sz w:val="20"/>
        </w:rPr>
        <w:t xml:space="preserve">
        </w:t>
      </w:r>
    </w:p>
    <w:p>
      <w:pPr>
        <w:pStyle w:val="ListBullet"/>
        <w:spacing w:after="40" w:before="20"/>
      </w:pPr>
      <w:r>
        <w:rPr>
          <w:rFonts w:ascii="Segoe UI" w:hAnsi="Segoe UI"/>
          <w:b/>
          <w:sz w:val="20"/>
        </w:rPr>
        <w:t>Moi ket noi API bat buoc phai duoc thiet lap tren kenh HTTPS.</w:t>
      </w:r>
      <w:r>
        <w:rPr>
          <w:rFonts w:ascii="Segoe UI" w:hAnsi="Segoe UI"/>
          <w:sz w:val="20"/>
        </w:rPr>
        <w:t xml:space="preserve">
        </w:t>
      </w:r>
    </w:p>
    <w:p>
      <w:pPr>
        <w:pStyle w:val="ListBullet"/>
        <w:spacing w:after="40" w:before="20"/>
      </w:pPr>
      <w:r>
        <w:rPr>
          <w:rFonts w:ascii="Segoe UI" w:hAnsi="Segoe UI"/>
          <w:sz w:val="20"/>
        </w:rPr>
        <w:t xml:space="preserve">Mat khau tren he thong CMS duoc bao ve bang co che bam BCrypt kem salt.</w:t>
      </w:r>
      <w:r>
        <w:rPr>
          <w:rFonts w:ascii="Segoe UI" w:hAnsi="Segoe UI"/>
          <w:b/>
          <w:sz w:val="20"/>
        </w:rPr>
        <w:t>
        </w:t>
      </w:r>
      <w:r>
        <w:rPr>
          <w:rFonts w:ascii="Segoe UI" w:hAnsi="Segoe UI"/>
          <w:sz w:val="20"/>
        </w:rPr>
        <w:t xml:space="preserve">
        </w:t>
      </w:r>
    </w:p>
    <w:p>
      <w:pPr>
        <w:pStyle w:val="ListBullet"/>
        <w:spacing w:after="40" w:before="20"/>
      </w:pPr>
      <w:r>
        <w:rPr>
          <w:rFonts w:ascii="Segoe UI" w:hAnsi="Segoe UI"/>
          <w:sz w:val="20"/>
        </w:rPr>
        <w:t>Du lieu GPS phat sinh trong trang thai offline duoc luu tam thoi tren SQLite va dong bo lai khi co ket noi.</w:t>
      </w:r>
    </w:p>
    <w:p>
      <w:pPr>
        <w:pStyle w:val="ListBullet"/>
        <w:spacing w:after="40" w:before="20"/>
      </w:pPr>
      <w:r>
        <w:rPr>
          <w:rFonts w:ascii="Segoe UI" w:hAnsi="Segoe UI"/>
          <w:sz w:val="20"/>
        </w:rPr>
        <w:t>He thong huong toi tuan thu cac nguyen tac GDPR va PDPA, cho phep nguoi dung tu choi thu thap du lieu phan tich.</w:t>
      </w:r>
    </w:p>
    <w:p>
      <w:pPr>
        <w:pStyle w:val="ListBullet"/>
        <w:spacing w:after="40" w:before="20"/>
      </w:pPr>
      <w:r>
        <w:rPr>
          <w:rFonts w:ascii="Segoe UI" w:hAnsi="Segoe UI"/>
          <w:sz w:val="20"/>
        </w:rPr>
        <w:t xml:space="preserve">Co so du lieu SQLite tren thiet bi co the duoc ma hoa bang SQLCipher trong cac kich ban yeu cau muc bao mat cao hon.</w:t>
      </w:r>
      <w:r>
        <w:rPr>
          <w:rFonts w:ascii="Segoe UI" w:hAnsi="Segoe UI"/>
          <w:b/>
          <w:sz w:val="20"/>
        </w:rPr>
        <w:t>
        </w:t>
      </w:r>
      <w:r>
        <w:rPr>
          <w:rFonts w:ascii="Segoe UI" w:hAnsi="Segoe UI"/>
          <w:sz w:val="20"/>
        </w:rPr>
        <w:t xml:space="preserve">
        </w:t>
      </w:r>
    </w:p>
    <w:p>
      <w:pPr>
        <w:pStyle w:val="ListBullet"/>
        <w:spacing w:after="40" w:before="20"/>
      </w:pPr>
      <w:r>
        <w:rPr>
          <w:rFonts w:ascii="Segoe UI" w:hAnsi="Segoe UI"/>
          <w:sz w:val="20"/>
        </w:rPr>
        <w:t>Tai khoan Super Admin tren CMS co the duoc tang cuong bao mat bang co che xac thuc hai yeu to.</w:t>
      </w:r>
    </w:p>
    <w:p>
      <w:pPr>
        <w:pStyle w:val="Heading2"/>
        <w:pBdr>
          <w:left w:val="single" w:sz="16" w:space="8" w:color="FF8F00"/>
        </w:pBdr>
      </w:pPr>
      <w:r>
        <w:t>9.3 Khả năng mở rộng</w:t>
      </w:r>
    </w:p>
    <w:p>
      <w:pPr>
        <w:pStyle w:val="ListBullet"/>
        <w:spacing w:after="40" w:before="20"/>
      </w:pPr>
      <w:r>
        <w:rPr>
          <w:rFonts w:ascii="Segoe UI" w:hAnsi="Segoe UI"/>
          <w:sz w:val="20"/>
        </w:rPr>
        <w:t xml:space="preserve">He thong duoc ky vong ho tro toi thieu 500 POI hien thi dong thoi tren ban do.</w:t>
      </w:r>
      <w:r>
        <w:rPr>
          <w:rFonts w:ascii="Segoe UI" w:hAnsi="Segoe UI"/>
          <w:b/>
          <w:sz w:val="20"/>
        </w:rPr>
        <w:t>
        </w:t>
      </w:r>
      <w:r>
        <w:rPr>
          <w:rFonts w:ascii="Segoe UI" w:hAnsi="Segoe UI"/>
          <w:sz w:val="20"/>
        </w:rPr>
        <w:t xml:space="preserve">
        </w:t>
      </w:r>
    </w:p>
    <w:p>
      <w:pPr>
        <w:pStyle w:val="ListBullet"/>
        <w:spacing w:after="40" w:before="20"/>
      </w:pPr>
      <w:r>
        <w:rPr>
          <w:rFonts w:ascii="Segoe UI" w:hAnsi="Segoe UI"/>
          <w:sz w:val="20"/>
        </w:rPr>
        <w:t xml:space="preserve">Backend can dap ung nang luc xu ly toi thieu 100 yeu cau moi giay trong dieu kien dong thoi.</w:t>
      </w:r>
      <w:r>
        <w:rPr>
          <w:rFonts w:ascii="Segoe UI" w:hAnsi="Segoe UI"/>
          <w:b/>
          <w:sz w:val="20"/>
        </w:rPr>
        <w:t>
        </w:t>
      </w:r>
      <w:r>
        <w:rPr>
          <w:rFonts w:ascii="Segoe UI" w:hAnsi="Segoe UI"/>
          <w:sz w:val="20"/>
        </w:rPr>
        <w:t xml:space="preserve">
        </w:t>
      </w:r>
    </w:p>
    <w:p>
      <w:pPr>
        <w:pStyle w:val="ListBullet"/>
        <w:spacing w:after="40" w:before="20"/>
      </w:pPr>
      <w:r>
        <w:rPr>
          <w:rFonts w:ascii="Segoe UI" w:hAnsi="Segoe UI"/>
          <w:sz w:val="20"/>
        </w:rPr>
        <w:t xml:space="preserve">He thong phan tich can xu ly toi thieu 10.000 ban ghi su kien moi ngay.</w:t>
      </w:r>
      <w:r>
        <w:rPr>
          <w:rFonts w:ascii="Segoe UI" w:hAnsi="Segoe UI"/>
          <w:b/>
          <w:sz w:val="20"/>
        </w:rPr>
        <w:t>
        </w:t>
      </w:r>
    </w:p>
    <w:p>
      <w:pPr>
        <w:pStyle w:val="ListBullet"/>
        <w:spacing w:after="40" w:before="20"/>
      </w:pPr>
      <w:r>
        <w:rPr>
          <w:rFonts w:ascii="Segoe UI" w:hAnsi="Segoe UI"/>
          <w:sz w:val="20"/>
        </w:rPr>
        <w:t>Kien truc cho phep mo rong sang nhieu khu vuc dia ly thong qua viec bo sung POI ma khong can phat hanh lai ung dung.</w:t>
      </w:r>
    </w:p>
    <w:p>
      <w:pPr>
        <w:pStyle w:val="ListBullet"/>
        <w:spacing w:after="40" w:before="20"/>
      </w:pPr>
      <w:r>
        <w:rPr>
          <w:rFonts w:ascii="Segoe UI" w:hAnsi="Segoe UI"/>
          <w:sz w:val="20"/>
        </w:rPr>
        <w:t xml:space="preserve">Mo hinh du lieu va noi dung cho phep mo rong ngon ngu moi ma han che toi da can thiep vao ma nguon.</w:t>
      </w:r>
      <w:r>
        <w:rPr>
          <w:rFonts w:ascii="Segoe UI" w:hAnsi="Segoe UI"/>
          <w:b/>
          <w:sz w:val="20"/>
        </w:rPr>
        <w:t>
        </w:t>
      </w:r>
    </w:p>
    <w:p>
      <w:pPr>
        <w:pStyle w:val="ListBullet"/>
        <w:spacing w:after="40" w:before="20"/>
      </w:pPr>
      <w:r>
        <w:rPr>
          <w:rFonts w:ascii="Segoe UI" w:hAnsi="Segoe UI"/>
          <w:sz w:val="20"/>
        </w:rPr>
        <w:t>Tang TTS duoc thiet ke theo huong co the thay doi nha cung cap dich vu, vi du Azure hoac Google Cloud TTS.</w:t>
      </w:r>
    </w:p>
    <w:p>
      <w:pPr>
        <w:pStyle w:val="Heading2"/>
        <w:pBdr>
          <w:left w:val="single" w:sz="16" w:space="8" w:color="FF8F00"/>
        </w:pBdr>
      </w:pPr>
      <w:r>
        <w:t>9.4 Khả dụng &amp; Trải nghiệm (UX/Accessibility) *(MỚI)*</w:t>
      </w:r>
    </w:p>
    <w:p>
      <w:pPr>
        <w:pStyle w:val="ListBullet"/>
        <w:spacing w:after="40" w:before="20"/>
      </w:pPr>
      <w:r>
        <w:rPr>
          <w:rFonts w:ascii="Segoe UI" w:hAnsi="Segoe UI"/>
          <w:sz w:val="20"/>
        </w:rPr>
        <w:t xml:space="preserve">Ung dung duy tri muc do kha dung cao trong che do offline doi voi pham vi du lieu da duoc luu dem.</w:t>
      </w:r>
      <w:r>
        <w:rPr>
          <w:rFonts w:ascii="Segoe UI" w:hAnsi="Segoe UI"/>
          <w:b/>
          <w:sz w:val="20"/>
        </w:rPr>
        <w:t>
        </w:t>
      </w:r>
      <w:r>
        <w:rPr>
          <w:rFonts w:ascii="Segoe UI" w:hAnsi="Segoe UI"/>
          <w:sz w:val="20"/>
        </w:rPr>
        <w:t xml:space="preserve">
        </w:t>
      </w:r>
    </w:p>
    <w:p>
      <w:pPr>
        <w:pStyle w:val="ListBullet"/>
        <w:spacing w:after="40" w:before="20"/>
      </w:pPr>
      <w:r>
        <w:rPr>
          <w:rFonts w:ascii="Segoe UI" w:hAnsi="Segoe UI"/>
          <w:sz w:val="20"/>
        </w:rPr>
        <w:t xml:space="preserve">Giao dien can bao dam kich thuoc chu va do tuong phan phu hop voi khuyen nghi WCAG AA.</w:t>
      </w:r>
      <w:r>
        <w:rPr>
          <w:rFonts w:ascii="Segoe UI" w:hAnsi="Segoe UI"/>
          <w:b/>
          <w:sz w:val="20"/>
        </w:rPr>
        <w:t>
        </w:t>
      </w:r>
    </w:p>
    <w:p>
      <w:pPr>
        <w:pStyle w:val="ListBullet"/>
        <w:spacing w:after="40" w:before="20"/>
      </w:pPr>
      <w:r>
        <w:rPr>
          <w:rFonts w:ascii="Segoe UI" w:hAnsi="Segoe UI"/>
          <w:sz w:val="20"/>
        </w:rPr>
        <w:t xml:space="preserve">He thong huong toi kha nang tuong thich voi cac trinh doc man hinh nhu TalkBack va VoiceOver.</w:t>
      </w:r>
      <w:r>
        <w:rPr>
          <w:rFonts w:ascii="Segoe UI" w:hAnsi="Segoe UI"/>
          <w:b/>
          <w:sz w:val="20"/>
        </w:rPr>
        <w:t>
        </w:t>
      </w:r>
      <w:r>
        <w:rPr>
          <w:rFonts w:ascii="Segoe UI" w:hAnsi="Segoe UI"/>
          <w:sz w:val="20"/>
        </w:rPr>
        <w:t xml:space="preserve">
        </w:t>
      </w:r>
    </w:p>
    <w:p>
      <w:pPr>
        <w:pStyle w:val="ListBullet"/>
        <w:spacing w:after="40" w:before="20"/>
      </w:pPr>
      <w:r>
        <w:rPr>
          <w:rFonts w:ascii="Segoe UI" w:hAnsi="Segoe UI"/>
          <w:sz w:val="20"/>
        </w:rPr>
        <w:t xml:space="preserve">Giao dien duoc thiet ke dap ung cho nhieu kich thuoc man hinh, tu dien thoai thong minh den may tinh bang.</w:t>
      </w:r>
      <w:r>
        <w:rPr>
          <w:rFonts w:ascii="Segoe UI" w:hAnsi="Segoe UI"/>
          <w:b/>
          <w:sz w:val="20"/>
        </w:rPr>
        <w:t>
        </w:t>
      </w:r>
    </w:p>
    <w:p>
      <w:pPr>
        <w:spacing w:before="160" w:after="160"/>
        <w:pBdr>
          <w:bottom w:val="single" w:sz="4" w:space="1" w:color="B0BEC5"/>
        </w:pBdr>
      </w:pPr>
    </w:p>
    <w:p>
      <w:r>
        <w:br w:type="page"/>
      </w:r>
    </w:p>
    <w:p>
      <w:pPr>
        <w:pStyle w:val="Heading1"/>
        <w:pBdr>
          <w:bottom w:val="single" w:sz="12" w:space="1" w:color="FF8F00"/>
        </w:pBdr>
      </w:pPr>
      <w:r>
        <w:t>10. KIẾN TRÚC TRIỂN KHAI &amp; MÔI TRƯỜNG *(MỚI)*</w:t>
      </w:r>
    </w:p>
    <w:p>
      <w:pPr>
        <w:pStyle w:val="Heading2"/>
        <w:pBdr>
          <w:left w:val="single" w:sz="16" w:space="8" w:color="FF8F00"/>
        </w:pBdr>
      </w:pPr>
      <w:r>
        <w:t>10.1 Sơ đồ Deployment</w:t>
      </w:r>
    </w:p>
    <w:p>
      <w:pPr>
        <w:spacing w:before="160" w:after="40"/>
        <w:jc w:val="center"/>
      </w:pPr>
      <w:r>
        <w:drawing>
          <wp:inline xmlns:a="http://schemas.openxmlformats.org/drawingml/2006/main" xmlns:pic="http://schemas.openxmlformats.org/drawingml/2006/picture">
            <wp:extent cx="5120640" cy="2423770"/>
            <wp:docPr id="13" name="Picture 13"/>
            <wp:cNvGraphicFramePr>
              <a:graphicFrameLocks noChangeAspect="1"/>
            </wp:cNvGraphicFramePr>
            <a:graphic>
              <a:graphicData uri="http://schemas.openxmlformats.org/drawingml/2006/picture">
                <pic:pic>
                  <pic:nvPicPr>
                    <pic:cNvPr id="0" name="diagram_12.png"/>
                    <pic:cNvPicPr/>
                  </pic:nvPicPr>
                  <pic:blipFill>
                    <a:blip r:embed="rId21"/>
                    <a:stretch>
                      <a:fillRect/>
                    </a:stretch>
                  </pic:blipFill>
                  <pic:spPr>
                    <a:xfrm>
                      <a:off x="0" y="0"/>
                      <a:ext cx="5120640" cy="2423770"/>
                    </a:xfrm>
                    <a:prstGeom prst="rect"/>
                  </pic:spPr>
                </pic:pic>
              </a:graphicData>
            </a:graphic>
          </wp:inline>
        </w:drawing>
      </w:r>
    </w:p>
    <w:p>
      <w:pPr>
        <w:spacing w:after="200"/>
        <w:jc w:val="center"/>
      </w:pPr>
      <w:r>
        <w:rPr>
          <w:rFonts w:ascii="Segoe UI" w:hAnsi="Segoe UI"/>
          <w:i/>
          <w:color w:val="616161"/>
          <w:sz w:val="18"/>
        </w:rPr>
        <w:t>Hình 13. QR Scan Flow</w:t>
      </w:r>
    </w:p>
    <w:p>
      <w:pPr>
        <w:pStyle w:val="Heading2"/>
        <w:pBdr>
          <w:left w:val="single" w:sz="16" w:space="8" w:color="FF8F00"/>
        </w:pBdr>
      </w:pPr>
      <w:r>
        <w:t>10.2 Môi trường</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Môi trường</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Mục đích</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Database</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Ghi chú</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Development</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Phat trien ca nhan va go loi chuc nang.</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SQLite local</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Hot reload, debug mode</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Staging</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Kiem thu tich hop, UAT va danh gia geofence.</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 Server (test)</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Dữ liệu mẫu, test geofence</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Production</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Van hanh cho nguoi dung thuc te.</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 Server (prod)</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HTTPS, backup hàng ngày</w:t>
            </w:r>
          </w:p>
        </w:tc>
      </w:tr>
    </w:tbl>
    <w:p>
      <w:pPr>
        <w:spacing w:before="80" w:after="80"/>
      </w:pPr>
    </w:p>
    <w:p>
      <w:pPr>
        <w:pStyle w:val="Heading2"/>
        <w:pBdr>
          <w:left w:val="single" w:sz="16" w:space="8" w:color="FF8F00"/>
        </w:pBdr>
      </w:pPr>
      <w:r>
        <w:t>10.3 Quy trình CI/CD</w:t>
      </w:r>
    </w:p>
    <w:p>
      <w:pPr>
        <w:pStyle w:val="ListBullet"/>
        <w:spacing w:after="40" w:before="20"/>
      </w:pPr>
      <w:r>
        <w:rPr>
          <w:rFonts w:ascii="Segoe UI" w:hAnsi="Segoe UI"/>
          <w:b/>
          <w:sz w:val="20"/>
        </w:rPr>
        <w:t>Ma nguon duoc dong bo len kho Git, vi du GitHub hoac Azure DevOps.</w:t>
      </w:r>
      <w:r>
        <w:rPr>
          <w:rFonts w:ascii="Segoe UI" w:hAnsi="Segoe UI"/>
          <w:sz w:val="20"/>
        </w:rPr>
        <w:t xml:space="preserve">
        </w:t>
      </w:r>
    </w:p>
    <w:p>
      <w:pPr>
        <w:pStyle w:val="ListBullet"/>
        <w:spacing w:after="40" w:before="20"/>
      </w:pPr>
      <w:r>
        <w:rPr>
          <w:rFonts w:ascii="Segoe UI" w:hAnsi="Segoe UI"/>
          <w:b/>
          <w:sz w:val="20"/>
        </w:rPr>
        <w:t>Quy trinh xay dung va kiem thu duoc tu dong hoa, bao gom bien dich va chay cac bo kiem thu don vi.</w:t>
      </w:r>
      <w:r>
        <w:rPr>
          <w:rFonts w:ascii="Segoe UI" w:hAnsi="Segoe UI"/>
          <w:sz w:val="20"/>
        </w:rPr>
        <w:t xml:space="preserve">
        </w:t>
      </w:r>
    </w:p>
    <w:p>
      <w:pPr>
        <w:pStyle w:val="ListBullet"/>
        <w:spacing w:after="40" w:before="20"/>
      </w:pPr>
      <w:r>
        <w:rPr>
          <w:rFonts w:ascii="Segoe UI" w:hAnsi="Segoe UI"/>
          <w:b/>
          <w:sz w:val="20"/>
        </w:rPr>
        <w:t>Ban phat hanh thu nghiem duoc trien khai tu dong len moi truong staging.</w:t>
      </w:r>
      <w:r>
        <w:rPr>
          <w:rFonts w:ascii="Segoe UI" w:hAnsi="Segoe UI"/>
          <w:sz w:val="20"/>
        </w:rPr>
        <w:t xml:space="preserve">
        </w:t>
      </w:r>
    </w:p>
    <w:p>
      <w:pPr>
        <w:pStyle w:val="ListBullet"/>
        <w:spacing w:after="40" w:before="20"/>
      </w:pPr>
      <w:r>
        <w:rPr>
          <w:rFonts w:ascii="Segoe UI" w:hAnsi="Segoe UI"/>
          <w:b/>
          <w:sz w:val="20"/>
        </w:rPr>
        <w:t>Ban phat hanh chinh thuc yeu cau buoc phe duyet truoc khi trien khai len moi truong production.</w:t>
      </w:r>
      <w:r>
        <w:rPr>
          <w:rFonts w:ascii="Segoe UI" w:hAnsi="Segoe UI"/>
          <w:sz w:val="20"/>
        </w:rPr>
        <w:t xml:space="preserve">
        </w:t>
      </w:r>
    </w:p>
    <w:p>
      <w:pPr>
        <w:spacing w:before="160" w:after="160"/>
        <w:pBdr>
          <w:bottom w:val="single" w:sz="4" w:space="1" w:color="B0BEC5"/>
        </w:pBdr>
      </w:pPr>
    </w:p>
    <w:p>
      <w:r>
        <w:br w:type="page"/>
      </w:r>
    </w:p>
    <w:p>
      <w:pPr>
        <w:pStyle w:val="Heading1"/>
        <w:pBdr>
          <w:bottom w:val="single" w:sz="12" w:space="1" w:color="FF8F00"/>
        </w:pBdr>
      </w:pPr>
      <w:r>
        <w:t>11. KẾ HOẠCH TRIỂN KHAI &amp; LỘ TRÌNH</w:t>
      </w:r>
    </w:p>
    <w:p>
      <w:pPr>
        <w:pStyle w:val="Heading2"/>
        <w:pBdr>
          <w:left w:val="single" w:sz="16" w:space="8" w:color="FF8F00"/>
        </w:pBdr>
      </w:pPr>
      <w:r>
        <w:t>11.1 Phân chia giai đoạn</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Giai đoạn</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Thời gian</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Nội dung</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Deliverable</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1 — POC</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1–2</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Phat trien GPS tracking, Geofence Engine, TTS co ban, SQLite local va Map View.</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App chạy được trên Android</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2 — MVP</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3–4</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Bo sung audio file, queue management, POI detail, offline sync va background GPS.</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App hoàn chỉnh iOS + Android</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3 — Backend</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5–6</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REST API, Database, File Storage, JWT Auth, Sync API</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Backend deployed</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4 — Admin</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7–8</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xml:space="preserve">Admin CMS, POI management, Audio upload, QR code, </w:t>
            </w:r>
            <w:r>
              <w:rPr>
                <w:rFonts w:ascii="Segoe UI" w:hAnsi="Segoe UI"/>
                <w:b/>
                <w:sz w:val="18"/>
              </w:rPr>
              <w:t>Tour management</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CMS deployed</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5 — Analytics</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9–10</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Analytics dashboard, Heat map, Play logs, Export</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Full system ready</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6 — Polish</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11–12</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xml:space="preserve">Hoan thien UI/UX, toi uu hieu nang, kiem thu va tai lieu hoa.</w:t>
            </w:r>
            <w:r>
              <w:rPr>
                <w:rFonts w:ascii="Segoe UI" w:hAnsi="Segoe UI"/>
                <w:b/>
                <w:sz w:val="18"/>
              </w:rPr>
              <w:t>
              </w:t>
            </w:r>
            <w:r>
              <w:rPr>
                <w:rFonts w:ascii="Segoe UI" w:hAnsi="Segoe UI"/>
                <w:sz w:val="18"/>
              </w:rPr>
              <w:t>
              </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Final demo</w:t>
            </w:r>
          </w:p>
        </w:tc>
      </w:tr>
    </w:tbl>
    <w:p>
      <w:pPr>
        <w:spacing w:before="80" w:after="80"/>
      </w:pPr>
    </w:p>
    <w:p>
      <w:pPr>
        <w:pStyle w:val="Heading2"/>
        <w:pBdr>
          <w:left w:val="single" w:sz="16" w:space="8" w:color="FF8F00"/>
        </w:pBdr>
      </w:pPr>
      <w:r>
        <w:t>11.2 Stack công nghệ tổng hợp</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Layer</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Công nghệ</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Gói / Thư viện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Mobile Framework</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.NET MAUI 8.0</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Microsoft.Maui, CommunityToolkit.Maui</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MAUI Essentials + Native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Microsoft.Maui.Essentials (Geolocation)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Maps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Google Maps / MAUI Maps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Microsoft.Maui.Controls.Maps</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Database (local)</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SQLite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sqlite-net-pcl, EF Core + SQLite</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TTS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Native TTS + Azure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Plugin.Maui.Audio, Azure.AI</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QR Scanner</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ZXing.Net.MAUI</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ZXing.Net.Maui hoac BarcodeScanning.Maui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HTTP Client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HttpClient + Refit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Refit (typed API), Polly (retry)</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Backend</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8</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Entity Framework Core, AutoMapper</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CMS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MVC</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Views + Controllers</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Database (server)</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 Server / SQLite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EF Core provider</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File Storage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Local / Azure Blob</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Azure.Storage.Blobs + CDN</w:t>
            </w:r>
          </w:p>
        </w:tc>
      </w:tr>
    </w:tbl>
    <w:p>
      <w:pPr>
        <w:spacing w:before="80" w:after="80"/>
      </w:pPr>
    </w:p>
    <w:p>
      <w:pPr>
        <w:spacing w:before="160" w:after="160"/>
        <w:pBdr>
          <w:bottom w:val="single" w:sz="4" w:space="1" w:color="B0BEC5"/>
        </w:pBdr>
      </w:pPr>
    </w:p>
    <w:p>
      <w:r>
        <w:br w:type="page"/>
      </w:r>
    </w:p>
    <w:p>
      <w:pPr>
        <w:pStyle w:val="Heading1"/>
        <w:pBdr>
          <w:bottom w:val="single" w:sz="12" w:space="1" w:color="FF8F00"/>
        </w:pBdr>
      </w:pPr>
      <w:r>
        <w:t>12. RỦI RO &amp; GIẢI PHÁP DỰ PHÒNG</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Rủi ro</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Mức độ</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Giải pháp</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1</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drift / sai số lớn trong tòa nhà</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Cao</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Loc cac mau vi tri co do chinh xac thap va tang ban kinh kich hoat trong khong gian trong nha.</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2</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iOS giới hạn background GPS</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Cao</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Su dung significant-change API va huong dan nguoi dung cap quyen Always khi can.</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3</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Tốn pin quá nhiều khi tracking liên tục</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Trung bình</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Dieu chinh chu ky lay mau theo trang thai chuyen dong va uu tien Balanced accuracy.</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4</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TTS chất lượng thấp trên thiết bị cũ</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Trung bình</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Ưu tiên pre-recorded audio; Azure TTS fallback khi có mạng</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5</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trigger sai do GPS bounce</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Trung bình</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Debounce 30s + cooldown 10 phút + hysteresis threshold</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6</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Không có mạng → không sync được</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Thấp</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Offline-first SQLite; sync khi có mạng trở lại</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7</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Dung lượng audio file lớn</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Thấp</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Encode AAC 64kbps cho speech; lazy download theo khu vực</w:t>
            </w:r>
          </w:p>
        </w:tc>
      </w:tr>
    </w:tbl>
    <w:p>
      <w:pPr>
        <w:spacing w:before="80" w:after="80"/>
      </w:pPr>
    </w:p>
    <w:p>
      <w:pPr>
        <w:spacing w:before="160" w:after="160"/>
        <w:pBdr>
          <w:bottom w:val="single" w:sz="4" w:space="1" w:color="B0BEC5"/>
        </w:pBdr>
      </w:pPr>
    </w:p>
    <w:p>
      <w:r>
        <w:br w:type="page"/>
      </w:r>
    </w:p>
    <w:p>
      <w:pPr>
        <w:pStyle w:val="Heading1"/>
        <w:pBdr>
          <w:bottom w:val="single" w:sz="12" w:space="1" w:color="FF8F00"/>
        </w:pBdr>
      </w:pPr>
      <w:r>
        <w:t>13. PHỤ LỤC</w:t>
      </w:r>
    </w:p>
    <w:p>
      <w:pPr>
        <w:pStyle w:val="Heading2"/>
        <w:pBdr>
          <w:left w:val="single" w:sz="16" w:space="8" w:color="FF8F00"/>
        </w:pBdr>
      </w:pPr>
      <w:r>
        <w:t>13.1 Công thức Haversine (Geofence)</w:t>
      </w:r>
    </w:p>
    <w:p>
      <w:pPr>
        <w:spacing w:after="120"/>
      </w:pPr>
      <w:r>
        <w:rPr>
          <w:rFonts w:ascii="Segoe UI" w:hAnsi="Segoe UI"/>
          <w:sz w:val="21"/>
        </w:rPr>
        <w:t>Khoang cach giua hai diem GPS tren be mat Trai Dat duoc tinh theo cong thuc Haversine nhu sau:</w:t>
      </w:r>
    </w:p>
    <w:p>
      <w:pPr>
        <w:spacing w:before="80" w:after="80"/>
        <w:ind w:left="283" w:right="283"/>
        <w:shd w:fill="ECEFF1" w:val="clear"/>
      </w:pPr>
      <w:r>
        <w:rPr>
          <w:rFonts w:ascii="Cascadia Code" w:hAnsi="Cascadia Code"/>
          <w:color w:val="263238"/>
          <w:sz w:val="17"/>
        </w:rPr>
        <w:t>a = sin²(Δlat/2) + cos(lat1) × cos(lat2) × sin²(Δlng/2)</w:t>
        <w:br/>
        <w:t>c = 2 × atan2(√a, √(1−a))</w:t>
        <w:br/>
        <w:t>d = R × c       (R = 6,371,000 m — bán kính Trái Đất)</w:t>
      </w:r>
    </w:p>
    <w:p>
      <w:pPr>
        <w:spacing w:after="120"/>
      </w:pPr>
      <w:r>
        <w:rPr>
          <w:rFonts w:ascii="Segoe UI" w:hAnsi="Segoe UI"/>
          <w:b/>
          <w:sz w:val="21"/>
        </w:rPr>
        <w:t>Vi du cai dat bang C#:</w:t>
      </w:r>
    </w:p>
    <w:p>
      <w:pPr>
        <w:spacing w:before="80" w:after="80"/>
        <w:ind w:left="283" w:right="283"/>
        <w:shd w:fill="ECEFF1" w:val="clear"/>
      </w:pPr>
      <w:r>
        <w:rPr>
          <w:rFonts w:ascii="Cascadia Code" w:hAnsi="Cascadia Code"/>
          <w:color w:val="263238"/>
          <w:sz w:val="17"/>
        </w:rPr>
        <w:t>public static double Haversine(double lat1, double lng1, double lat2, double lng2)</w:t>
        <w:br/>
        <w:t>{</w:t>
        <w:br/>
        <w:t xml:space="preserve">    const double R = 6371000;</w:t>
        <w:br/>
        <w:t xml:space="preserve">    var dLat = (lat2 - lat1) * Math.PI / 180;</w:t>
        <w:br/>
        <w:t xml:space="preserve">    var dLng = (lng2 - lng1) * Math.PI / 180;</w:t>
        <w:br/>
        <w:t xml:space="preserve">    var a = Math.Sin(dLat / 2) * Math.Sin(dLat / 2) +</w:t>
        <w:br/>
        <w:t xml:space="preserve">            Math.Cos(lat1 * Math.PI / 180) * Math.Cos(lat2 * Math.PI / 180) *</w:t>
        <w:br/>
        <w:t xml:space="preserve">            Math.Sin(dLng / 2) * Math.Sin(dLng / 2);</w:t>
        <w:br/>
        <w:t xml:space="preserve">    return R * 2 * Math.Atan2(Math.Sqrt(a), Math.Sqrt(1 - a));</w:t>
        <w:br/>
        <w:t>}</w:t>
      </w:r>
    </w:p>
    <w:p>
      <w:pPr>
        <w:pStyle w:val="Heading2"/>
        <w:pBdr>
          <w:left w:val="single" w:sz="16" w:space="8" w:color="FF8F00"/>
        </w:pBdr>
      </w:pPr>
      <w:r>
        <w:t>13.2 Deep Link Schema</w:t>
      </w:r>
    </w:p>
    <w:p>
      <w:pPr>
        <w:spacing w:before="80" w:after="80"/>
        <w:ind w:left="283" w:right="283"/>
        <w:shd w:fill="ECEFF1" w:val="clear"/>
      </w:pPr>
      <w:r>
        <w:rPr>
          <w:rFonts w:ascii="Cascadia Code" w:hAnsi="Cascadia Code"/>
          <w:color w:val="263238"/>
          <w:sz w:val="17"/>
        </w:rPr>
        <w:t>URI Scheme: audiotour://poi/{poi_id}. Universal Link va App Link su dung dang https://audiotour.app/poi/{poi_id}. Vi du ma QR: audiotour://poi/khanh-hoi-ben-tau. Luong xu ly duoc xac lap theo chuoi: quet QR, he thong chuyen huong den ung dung neu da cai dat hoac den kho ung dung neu chua co, sau do ung dung tiep nhan deep link va kich hoat noi dung audio tuong ung.</w:t>
        <w:br/>
        <w:t>
        </w:t>
        <w:br/>
        <w:t>
        </w:t>
        <w:br/>
        <w:br/>
        <w:t>
        </w:t>
        <w:br/>
        <w:t>
        </w:t>
        <w:br/>
        <w:t xml:space="preserve">
        </w:t>
      </w:r>
    </w:p>
    <w:p>
      <w:pPr>
        <w:pStyle w:val="Heading2"/>
        <w:pBdr>
          <w:left w:val="single" w:sz="16" w:space="8" w:color="FF8F00"/>
        </w:pBdr>
      </w:pPr>
      <w:r>
        <w:t>13.3 Quyền hạn (Permissions)</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Permission</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Platform</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Lý do</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ACCESS_FINE_LOCATION</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Phuc vu dinh vi co do chinh xac cao trong che do foreground.</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ACCESS_BACKGROUND_LOCATION</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 10+</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Ho tro theo doi vi tri khi ung dung hoat dong nen tren Android 10 tro len.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FOREGROUND_SERVICE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Background service liên tục</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NSLocationAlwaysUsageDescription</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iOS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background trên iOS</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NSCameraUsageDescription</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iOS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Cap quyen camera cho tinh nang quet ma QR.</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CAMERA</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Camera cho QR scanner</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INTERNET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Kết nối API, sync dữ liệu</w:t>
            </w:r>
          </w:p>
        </w:tc>
      </w:tr>
    </w:tbl>
    <w:p>
      <w:pPr>
        <w:spacing w:before="80" w:after="80"/>
      </w:pPr>
    </w:p>
    <w:p>
      <w:pPr>
        <w:spacing w:before="160" w:after="160"/>
        <w:pBdr>
          <w:bottom w:val="single" w:sz="4" w:space="1" w:color="B0BEC5"/>
        </w:pBdr>
      </w:pPr>
    </w:p>
    <w:p>
      <w:pPr>
        <w:spacing w:before="80" w:after="80"/>
        <w:ind w:left="567"/>
        <w:pBdr>
          <w:left w:val="single" w:sz="14" w:space="8" w:color="FF8F00"/>
        </w:pBdr>
      </w:pPr>
      <w:r>
        <w:rPr>
          <w:rFonts w:ascii="Segoe UI" w:hAnsi="Segoe UI"/>
          <w:b/>
          <w:i/>
          <w:color w:val="616161"/>
          <w:sz w:val="20"/>
        </w:rPr>
        <w:t>Audio Tour App — PRD v2.0  |  .NET MAUI  |  Tháng 3, 2026</w:t>
      </w:r>
    </w:p>
    <w:p>
      <w:pPr>
        <w:spacing w:before="600"/>
        <w:pBdr>
          <w:bottom w:val="single" w:sz="8" w:space="1" w:color="01579B"/>
        </w:pBdr>
      </w:pPr>
    </w:p>
    <w:p>
      <w:pPr>
        <w:jc w:val="center"/>
      </w:pPr>
      <w:r>
        <w:rPr>
          <w:rFonts w:ascii="Segoe UI" w:hAnsi="Segoe UI"/>
          <w:i/>
          <w:color w:val="616161"/>
          <w:sz w:val="18"/>
        </w:rPr>
        <w:t>Audio Tour App — PRD v2.0  |  .NET MAUI  |  Tháng 3, 2026</w:t>
      </w:r>
    </w:p>
    <w:sectPr w:rsidR="00FC693F" w:rsidRPr="0006063C" w:rsidSect="00034616">
      <w:pgSz w:w="12240" w:h="15840"/>
      <w:pgMar w:top="1134" w:right="124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Segoe UI" w:hAnsi="Segoe U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bCs/>
      <w:color w:val="01579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Segoe UI Semibold" w:hAnsi="Segoe UI Semibold"/>
      <w:b/>
      <w:bCs/>
      <w:color w:val="01579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0288D1"/>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Segoe UI Semibold" w:hAnsi="Segoe UI Semibold"/>
      <w:b/>
      <w:bCs/>
      <w:i/>
      <w:iCs/>
      <w:color w:val="21212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