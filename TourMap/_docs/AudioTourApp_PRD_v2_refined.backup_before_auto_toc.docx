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29D6B04F" wp14:textId="77777777">
      <w:pPr>
        <w:spacing w:before="0" w:after="0"/>
        <w:shd w:val="clear" w:fill="01579B"/>
      </w:pPr>
      <w:r>
        <w:rPr>
          <w:sz w:val="12"/>
        </w:rPr>
        <w:t xml:space="preserve"> </w:t>
      </w:r>
    </w:p>
    <w:p xmlns:wp14="http://schemas.microsoft.com/office/word/2010/wordml" w14:paraId="672A6659" wp14:textId="77777777">
      <w:pPr>
        <w:spacing w:before="0" w:after="0"/>
      </w:pPr>
    </w:p>
    <w:p xmlns:wp14="http://schemas.microsoft.com/office/word/2010/wordml" w14:paraId="0A37501D" wp14:textId="77777777">
      <w:pPr>
        <w:spacing w:before="0" w:after="0"/>
      </w:pPr>
    </w:p>
    <w:p xmlns:wp14="http://schemas.microsoft.com/office/word/2010/wordml" w14:paraId="5DAB6C7B" wp14:textId="77777777">
      <w:pPr>
        <w:spacing w:before="0" w:after="0"/>
      </w:pPr>
    </w:p>
    <w:p xmlns:wp14="http://schemas.microsoft.com/office/word/2010/wordml" w:rsidP="7CF2A924" w14:paraId="47F53769" wp14:textId="4F103619">
      <w:pPr>
        <w:pStyle w:val="Normal"/>
        <w:spacing w:before="0" w:after="0"/>
      </w:pPr>
    </w:p>
    <w:p xmlns:wp14="http://schemas.microsoft.com/office/word/2010/wordml" w14:paraId="2284FCA8" wp14:textId="77777777">
      <w:pPr>
        <w:spacing w:before="240"/>
        <w:jc w:val="center"/>
      </w:pPr>
      <w:r>
        <w:rPr>
          <w:rFonts w:ascii="Segoe UI Semibold" w:hAnsi="Segoe UI Semibold"/>
          <w:b/>
          <w:color w:val="01579B"/>
          <w:sz w:val="72"/>
        </w:rPr>
        <w:t>AUDIO TOUR APP</w:t>
      </w:r>
    </w:p>
    <w:p xmlns:wp14="http://schemas.microsoft.com/office/word/2010/wordml" w14:paraId="03B6D2F5" wp14:textId="77777777">
      <w:pPr>
        <w:spacing w:after="120"/>
        <w:jc w:val="center"/>
      </w:pPr>
      <w:r>
        <w:rPr>
          <w:rFonts w:ascii="Segoe UI" w:hAnsi="Segoe UI"/>
          <w:color w:val="616161"/>
          <w:sz w:val="32"/>
        </w:rPr>
        <w:t>Tài liệu đặc tả yêu cầu sản phẩm</w:t>
      </w:r>
    </w:p>
    <w:p xmlns:wp14="http://schemas.microsoft.com/office/word/2010/wordml" w14:paraId="38862A1C" wp14:textId="77777777">
      <w:pPr>
        <w:spacing w:before="80" w:after="400"/>
        <w:jc w:val="center"/>
      </w:pPr>
      <w:r>
        <w:rPr>
          <w:color w:val="FF8F00"/>
          <w:sz w:val="20"/>
        </w:rPr>
        <w:t>━━━━━━━━━━━━━━━━━━━━━━━━━━━━━━</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7CF2A924" w14:paraId="57F9BB48" wp14:textId="77777777">
        <w:tc>
          <w:tcPr>
            <w:tcW w:w="2268" w:type="dxa"/>
            <w:tcMar/>
            <w:vAlign w:val="center"/>
            <w:shd w:val="clear" w:fill="01579B"/>
            <w:tcBorders>
              <w:top w:val="single" w:color="01579B" w:sz="4" w:space="0"/>
              <w:left w:val="single" w:color="01579B" w:sz="4" w:space="0"/>
              <w:bottom w:val="single" w:color="01579B" w:sz="4" w:space="0"/>
              <w:right w:val="single" w:color="01579B" w:sz="4" w:space="0"/>
            </w:tcBorders>
          </w:tcPr>
          <w:p w14:paraId="60D9C0C6" wp14:textId="77777777">
            <w:pPr>
              <w:spacing w:before="80" w:after="80"/>
              <w:jc w:val="right"/>
            </w:pPr>
            <w:r/>
            <w:r>
              <w:rPr>
                <w:rFonts w:ascii="Segoe UI" w:hAnsi="Segoe UI"/>
                <w:b/>
                <w:color w:val="FFFFFF"/>
                <w:sz w:val="20"/>
              </w:rPr>
              <w:t>Nền tảng</w:t>
            </w:r>
          </w:p>
        </w:tc>
        <w:tc>
          <w:tcPr>
            <w:tcW w:w="5669" w:type="dxa"/>
            <w:tcMar/>
            <w:vAlign w:val="center"/>
            <w:shd w:val="clear" w:fill="F5F7FA"/>
            <w:tcBorders>
              <w:top w:val="single" w:color="CFD8DC" w:sz="4" w:space="0"/>
              <w:left w:val="single" w:color="CFD8DC" w:sz="4" w:space="0"/>
              <w:bottom w:val="single" w:color="CFD8DC" w:sz="4" w:space="0"/>
              <w:right w:val="single" w:color="CFD8DC" w:sz="4" w:space="0"/>
            </w:tcBorders>
          </w:tcPr>
          <w:p w14:paraId="20598068" wp14:textId="77777777">
            <w:pPr>
              <w:spacing w:before="80" w:after="80"/>
            </w:pPr>
            <w:r/>
            <w:r>
              <w:rPr>
                <w:rFonts w:ascii="Segoe UI" w:hAnsi="Segoe UI"/>
                <w:color w:val="212121"/>
                <w:sz w:val="20"/>
              </w:rPr>
              <w:t xml:space="preserve">  .NET MAUI 10.0 (Android / iOS)</w:t>
            </w:r>
          </w:p>
        </w:tc>
      </w:tr>
      <w:tr xmlns:wp14="http://schemas.microsoft.com/office/word/2010/wordml" w:rsidTr="7CF2A924" w14:paraId="7913528C" wp14:textId="77777777">
        <w:tc>
          <w:tcPr>
            <w:tcW w:w="2268" w:type="dxa"/>
            <w:tcMar/>
            <w:vAlign w:val="center"/>
            <w:shd w:val="clear" w:fill="01579B"/>
            <w:tcBorders>
              <w:top w:val="single" w:color="01579B" w:sz="4" w:space="0"/>
              <w:left w:val="single" w:color="01579B" w:sz="4" w:space="0"/>
              <w:bottom w:val="single" w:color="01579B" w:sz="4" w:space="0"/>
              <w:right w:val="single" w:color="01579B" w:sz="4" w:space="0"/>
            </w:tcBorders>
          </w:tcPr>
          <w:p w14:paraId="6D317E55" wp14:textId="77777777">
            <w:pPr>
              <w:spacing w:before="80" w:after="80"/>
              <w:jc w:val="right"/>
            </w:pPr>
            <w:r/>
            <w:r>
              <w:rPr>
                <w:rFonts w:ascii="Segoe UI" w:hAnsi="Segoe UI"/>
                <w:b/>
                <w:color w:val="FFFFFF"/>
                <w:sz w:val="20"/>
              </w:rPr>
              <w:t>Thời gian</w:t>
            </w:r>
          </w:p>
        </w:tc>
        <w:tc>
          <w:tcPr>
            <w:tcW w:w="5669" w:type="dxa"/>
            <w:tcMar/>
            <w:vAlign w:val="center"/>
            <w:shd w:val="clear" w:fill="F5F7FA"/>
            <w:tcBorders>
              <w:top w:val="single" w:color="CFD8DC" w:sz="4" w:space="0"/>
              <w:left w:val="single" w:color="CFD8DC" w:sz="4" w:space="0"/>
              <w:bottom w:val="single" w:color="CFD8DC" w:sz="4" w:space="0"/>
              <w:right w:val="single" w:color="CFD8DC" w:sz="4" w:space="0"/>
            </w:tcBorders>
          </w:tcPr>
          <w:p w14:paraId="6A993FA2" wp14:textId="77777777">
            <w:pPr>
              <w:spacing w:before="80" w:after="80"/>
            </w:pPr>
            <w:r/>
            <w:r>
              <w:rPr>
                <w:rFonts w:ascii="Segoe UI" w:hAnsi="Segoe UI"/>
                <w:color w:val="212121"/>
                <w:sz w:val="20"/>
              </w:rPr>
              <w:t xml:space="preserve">  Tháng 3, 2026</w:t>
            </w:r>
          </w:p>
        </w:tc>
      </w:tr>
      <w:tr xmlns:wp14="http://schemas.microsoft.com/office/word/2010/wordml" w:rsidTr="7CF2A924" w14:paraId="64DF9CCC" wp14:textId="77777777">
        <w:tc>
          <w:tcPr>
            <w:tcW w:w="2268" w:type="dxa"/>
            <w:tcMar/>
            <w:vAlign w:val="center"/>
            <w:shd w:val="clear" w:fill="01579B"/>
            <w:tcBorders>
              <w:top w:val="single" w:color="01579B" w:sz="4" w:space="0"/>
              <w:left w:val="single" w:color="01579B" w:sz="4" w:space="0"/>
              <w:bottom w:val="single" w:color="01579B" w:sz="4" w:space="0"/>
              <w:right w:val="single" w:color="01579B" w:sz="4" w:space="0"/>
            </w:tcBorders>
          </w:tcPr>
          <w:p w14:paraId="324A3D47" wp14:textId="77777777">
            <w:pPr>
              <w:spacing w:before="80" w:after="80"/>
              <w:jc w:val="right"/>
            </w:pPr>
            <w:r/>
            <w:r>
              <w:rPr>
                <w:rFonts w:ascii="Segoe UI" w:hAnsi="Segoe UI"/>
                <w:b/>
                <w:color w:val="FFFFFF"/>
                <w:sz w:val="20"/>
              </w:rPr>
              <w:t>Môn học</w:t>
            </w:r>
          </w:p>
        </w:tc>
        <w:tc>
          <w:tcPr>
            <w:tcW w:w="5669" w:type="dxa"/>
            <w:tcMar/>
            <w:vAlign w:val="center"/>
            <w:shd w:val="clear" w:fill="F5F7FA"/>
            <w:tcBorders>
              <w:top w:val="single" w:color="CFD8DC" w:sz="4" w:space="0"/>
              <w:left w:val="single" w:color="CFD8DC" w:sz="4" w:space="0"/>
              <w:bottom w:val="single" w:color="CFD8DC" w:sz="4" w:space="0"/>
              <w:right w:val="single" w:color="CFD8DC" w:sz="4" w:space="0"/>
            </w:tcBorders>
          </w:tcPr>
          <w:p w14:paraId="0ACE823A" wp14:textId="34D7C1AE">
            <w:pPr>
              <w:spacing w:before="80" w:after="80"/>
            </w:pP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Đồ</w:t>
            </w: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án</w:t>
            </w: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Lập</w:t>
            </w:r>
            <w:r w:rsidRPr="7CF2A924" w:rsidR="7CF2A924">
              <w:rPr>
                <w:rFonts w:ascii="Segoe UI" w:hAnsi="Segoe UI"/>
                <w:color w:val="212121"/>
                <w:sz w:val="20"/>
                <w:szCs w:val="20"/>
              </w:rPr>
              <w:t xml:space="preserve"> </w:t>
            </w:r>
            <w:r w:rsidRPr="7CF2A924" w:rsidR="7CF2A924">
              <w:rPr>
                <w:rFonts w:ascii="Segoe UI" w:hAnsi="Segoe UI"/>
                <w:color w:val="212121"/>
                <w:sz w:val="20"/>
                <w:szCs w:val="20"/>
              </w:rPr>
              <w:t xml:space="preserve">trình</w:t>
            </w:r>
            <w:r w:rsidRPr="7CF2A924" w:rsidR="7CF2A924">
              <w:rPr>
                <w:rFonts w:ascii="Segoe UI" w:hAnsi="Segoe UI"/>
                <w:color w:val="212121"/>
                <w:sz w:val="20"/>
                <w:szCs w:val="20"/>
              </w:rPr>
              <w:t xml:space="preserve"> C#</w:t>
            </w:r>
          </w:p>
        </w:tc>
      </w:tr>
    </w:tbl>
    <w:p xmlns:wp14="http://schemas.microsoft.com/office/word/2010/wordml" w14:paraId="6A05A809" wp14:textId="77777777"/>
    <w:p xmlns:wp14="http://schemas.microsoft.com/office/word/2010/wordml" w14:paraId="0A6959E7" wp14:textId="77777777">
      <w:pPr>
        <w:shd w:val="clear" w:fill="FF8F00"/>
      </w:pPr>
      <w:r>
        <w:rPr>
          <w:sz w:val="6"/>
        </w:rPr>
        <w:t xml:space="preserve"> </w:t>
      </w:r>
    </w:p>
    <w:p xmlns:wp14="http://schemas.microsoft.com/office/word/2010/wordml" w14:paraId="5A39BBE3" wp14:textId="77777777">
      <w:r>
        <w:br w:type="page"/>
      </w:r>
    </w:p>
    <w:p xmlns:wp14="http://schemas.microsoft.com/office/word/2010/wordml" w14:paraId="20CFB5EA" wp14:textId="77777777">
      <w:pPr>
        <w:pStyle w:val="Heading2"/>
        <w:pBdr>
          <w:bottom w:val="single" w:color="FF8F00" w:sz="12" w:space="1"/>
        </w:pBdr>
      </w:pPr>
      <w:r>
        <w:t>Tài liệu đặc tả yêu cầu sản phẩm (PRD)</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0C457530" w14:paraId="41C8F396" wp14:textId="77777777">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72A3D3EC" wp14:textId="77777777">
            <w:pPr>
              <w:spacing w:before="80" w:after="80"/>
            </w:pPr>
            <w:r/>
            <w:r>
              <w:rPr>
                <w:rFonts w:ascii="Segoe UI" w:hAnsi="Segoe UI"/>
                <w:b/>
                <w:color w:val="FFFFFF"/>
                <w:sz w:val="18"/>
              </w:rPr>
            </w:r>
          </w:p>
        </w:tc>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0D0B940D" wp14:textId="77777777">
            <w:pPr>
              <w:spacing w:before="80" w:after="80"/>
            </w:pPr>
            <w:r/>
            <w:r>
              <w:rPr>
                <w:rFonts w:ascii="Segoe UI" w:hAnsi="Segoe UI"/>
                <w:b/>
                <w:color w:val="FFFFFF"/>
                <w:sz w:val="18"/>
              </w:rPr>
            </w:r>
          </w:p>
        </w:tc>
      </w:tr>
      <w:tr xmlns:wp14="http://schemas.microsoft.com/office/word/2010/wordml" w:rsidTr="0C457530" w14:paraId="202B3DD8"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3A150750" wp14:textId="77777777">
            <w:pPr>
              <w:spacing w:before="60" w:after="60"/>
            </w:pPr>
            <w:r>
              <w:rPr>
                <w:sz w:val="18"/>
              </w:rPr>
            </w:r>
            <w:r>
              <w:rPr>
                <w:rFonts w:ascii="Segoe UI" w:hAnsi="Segoe UI"/>
                <w:b/>
                <w:sz w:val="18"/>
              </w:rPr>
              <w:t>Nền tảng</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7DED37A9" wp14:textId="77777777">
            <w:pPr>
              <w:spacing w:before="60" w:after="60"/>
            </w:pPr>
            <w:r>
              <w:rPr>
                <w:sz w:val="18"/>
              </w:rPr>
            </w:r>
            <w:r>
              <w:rPr>
                <w:rFonts w:ascii="Segoe UI" w:hAnsi="Segoe UI"/>
                <w:sz w:val="18"/>
              </w:rPr>
              <w:t>.NET MAUI 10.0 (Android / iOS)</w:t>
            </w:r>
          </w:p>
        </w:tc>
      </w:tr>
      <w:tr xmlns:wp14="http://schemas.microsoft.com/office/word/2010/wordml" w:rsidTr="0C457530" w14:paraId="38048939"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78FDA12B" wp14:textId="77777777">
            <w:pPr>
              <w:spacing w:before="60" w:after="60"/>
            </w:pPr>
            <w:r>
              <w:rPr>
                <w:sz w:val="18"/>
              </w:rPr>
            </w:r>
            <w:r>
              <w:rPr>
                <w:rFonts w:ascii="Segoe UI" w:hAnsi="Segoe UI"/>
                <w:b/>
                <w:sz w:val="18"/>
              </w:rPr>
              <w:t>Ngày</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2A20EB92" wp14:textId="77777777">
            <w:pPr>
              <w:spacing w:before="60" w:after="60"/>
            </w:pPr>
            <w:r>
              <w:rPr>
                <w:sz w:val="18"/>
              </w:rPr>
            </w:r>
            <w:r>
              <w:rPr>
                <w:rFonts w:ascii="Segoe UI" w:hAnsi="Segoe UI"/>
                <w:sz w:val="18"/>
              </w:rPr>
              <w:t>Tháng 3, 2026</w:t>
            </w:r>
          </w:p>
        </w:tc>
      </w:tr>
      <w:tr xmlns:wp14="http://schemas.microsoft.com/office/word/2010/wordml" w:rsidTr="0C457530" w14:paraId="5BDA477F"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34E2B92A" wp14:textId="77777777">
            <w:pPr>
              <w:spacing w:before="60" w:after="60"/>
            </w:pPr>
            <w:r>
              <w:rPr>
                <w:sz w:val="18"/>
              </w:rPr>
            </w:r>
            <w:r>
              <w:rPr>
                <w:rFonts w:ascii="Segoe UI" w:hAnsi="Segoe UI"/>
                <w:b/>
                <w:sz w:val="18"/>
              </w:rPr>
              <w:t>Môn học</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783CDC9B" wp14:textId="77777777">
            <w:pPr>
              <w:spacing w:before="60" w:after="60"/>
            </w:pPr>
            <w:r>
              <w:rPr>
                <w:sz w:val="18"/>
              </w:rPr>
            </w:r>
            <w:r>
              <w:rPr>
                <w:rFonts w:ascii="Segoe UI" w:hAnsi="Segoe UI"/>
                <w:sz w:val="18"/>
              </w:rPr>
              <w:t>Đồ án Lập trình Mobile</w:t>
            </w:r>
          </w:p>
        </w:tc>
      </w:tr>
    </w:tbl>
    <w:p xmlns:wp14="http://schemas.microsoft.com/office/word/2010/wordml" w14:paraId="0E27B00A" wp14:textId="77777777">
      <w:pPr>
        <w:spacing w:before="80" w:after="80"/>
      </w:pPr>
    </w:p>
    <w:p xmlns:wp14="http://schemas.microsoft.com/office/word/2010/wordml" w14:paraId="60061E4C" wp14:textId="77777777">
      <w:pPr>
        <w:spacing w:before="160" w:after="160"/>
        <w:pBdr>
          <w:bottom w:val="single" w:color="B0BEC5" w:sz="4" w:space="1"/>
        </w:pBdr>
      </w:pPr>
    </w:p>
    <w:p xmlns:wp14="http://schemas.microsoft.com/office/word/2010/wordml" w14:paraId="2B73977D" wp14:textId="77777777">
      <w:pPr>
        <w:pStyle w:val="Heading2"/>
        <w:pBdr>
          <w:bottom w:val="single" w:color="FF8F00" w:sz="12" w:space="1"/>
        </w:pBdr>
        <w:jc w:val="center"/>
      </w:pPr>
      <w:r>
        <w:t>MỤC LỤC</w:t>
      </w:r>
    </w:p>
    <w:p xmlns:wp14="http://schemas.microsoft.com/office/word/2010/wordml" w14:paraId="51ACF4F6" wp14:textId="77777777">
      <w:pPr>
        <w:spacing w:after="30"/>
        <w:tabs>
          <w:tab w:val="right" w:leader="dot" w:pos="9000"/>
        </w:tabs>
        <w:ind w:left="0"/>
      </w:pPr>
      <w:hyperlink w:history="1" w:anchor="toc_1">
        <w:r>
          <w:rPr>
            <w:rStyle w:val="Hyperlink"/>
          </w:rPr>
          <w:t>1. Tổng quan dự án</w:t>
        </w:r>
      </w:hyperlink>
      <w:r>
        <w:tab/>
      </w:r>
      <w:r>
        <w:fldChar w:fldCharType="begin"/>
      </w:r>
      <w:r>
        <w:instrText xml:space="preserve"> PAGEREF toc_1 \\h </w:instrText>
      </w:r>
      <w:r>
        <w:fldChar w:fldCharType="separate"/>
      </w:r>
      <w:r>
        <w:t>1</w:t>
      </w:r>
      <w:r>
        <w:fldChar w:fldCharType="end"/>
      </w:r>
    </w:p>
    <w:p xmlns:wp14="http://schemas.microsoft.com/office/word/2010/wordml" w14:paraId="21D408AD" wp14:textId="77777777">
      <w:pPr>
        <w:spacing w:after="20"/>
        <w:ind w:left="360"/>
        <w:tabs>
          <w:tab w:val="right" w:leader="dot" w:pos="9000"/>
        </w:tabs>
      </w:pPr>
      <w:hyperlink w:history="1" w:anchor="toc_1_1">
        <w:r>
          <w:rPr>
            <w:rStyle w:val="Hyperlink"/>
          </w:rPr>
          <w:t>1.1 Mô tả sản phẩm</w:t>
        </w:r>
      </w:hyperlink>
      <w:r>
        <w:tab/>
      </w:r>
      <w:r>
        <w:fldChar w:fldCharType="begin"/>
      </w:r>
      <w:r>
        <w:instrText xml:space="preserve"> PAGEREF toc_1_1 \\h </w:instrText>
      </w:r>
      <w:r>
        <w:fldChar w:fldCharType="separate"/>
      </w:r>
      <w:r>
        <w:t>1</w:t>
      </w:r>
      <w:r>
        <w:fldChar w:fldCharType="end"/>
      </w:r>
    </w:p>
    <w:p xmlns:wp14="http://schemas.microsoft.com/office/word/2010/wordml" w14:paraId="2EB6705E" wp14:textId="77777777">
      <w:pPr>
        <w:spacing w:after="20"/>
        <w:ind w:left="360"/>
        <w:tabs>
          <w:tab w:val="right" w:leader="dot" w:pos="9000"/>
        </w:tabs>
      </w:pPr>
      <w:hyperlink w:history="1" w:anchor="toc_1_2">
        <w:r>
          <w:rPr>
            <w:rStyle w:val="Hyperlink"/>
          </w:rPr>
          <w:t>1.2 Mục tiêu</w:t>
        </w:r>
      </w:hyperlink>
      <w:r>
        <w:tab/>
      </w:r>
      <w:r>
        <w:fldChar w:fldCharType="begin"/>
      </w:r>
      <w:r>
        <w:instrText xml:space="preserve"> PAGEREF toc_1_2 \\h </w:instrText>
      </w:r>
      <w:r>
        <w:fldChar w:fldCharType="separate"/>
      </w:r>
      <w:r>
        <w:t>1</w:t>
      </w:r>
      <w:r>
        <w:fldChar w:fldCharType="end"/>
      </w:r>
    </w:p>
    <w:p xmlns:wp14="http://schemas.microsoft.com/office/word/2010/wordml" w14:paraId="4493C0DD" wp14:textId="77777777">
      <w:pPr>
        <w:spacing w:after="50"/>
        <w:ind w:left="360"/>
        <w:tabs>
          <w:tab w:val="right" w:leader="dot" w:pos="9000"/>
        </w:tabs>
      </w:pPr>
      <w:hyperlink w:history="1" w:anchor="toc_1_3">
        <w:r>
          <w:rPr>
            <w:rStyle w:val="Hyperlink"/>
          </w:rPr>
          <w:t>1.3 Phạm vi và đối tượng</w:t>
        </w:r>
      </w:hyperlink>
      <w:r>
        <w:tab/>
      </w:r>
      <w:r>
        <w:fldChar w:fldCharType="begin"/>
      </w:r>
      <w:r>
        <w:instrText xml:space="preserve"> PAGEREF toc_1_3 \\h </w:instrText>
      </w:r>
      <w:r>
        <w:fldChar w:fldCharType="separate"/>
      </w:r>
      <w:r>
        <w:t>1</w:t>
      </w:r>
      <w:r>
        <w:fldChar w:fldCharType="end"/>
      </w:r>
    </w:p>
    <w:p xmlns:wp14="http://schemas.microsoft.com/office/word/2010/wordml" w14:paraId="5228D9CA" wp14:textId="77777777">
      <w:pPr>
        <w:spacing w:after="30"/>
        <w:tabs>
          <w:tab w:val="right" w:leader="dot" w:pos="9000"/>
        </w:tabs>
        <w:ind w:left="0"/>
      </w:pPr>
      <w:hyperlink w:history="1" w:anchor="toc_2">
        <w:r>
          <w:rPr>
            <w:rStyle w:val="Hyperlink"/>
          </w:rPr>
          <w:t>2. Kiến trúc hệ thống tổng quan</w:t>
        </w:r>
      </w:hyperlink>
      <w:r>
        <w:tab/>
      </w:r>
      <w:r>
        <w:fldChar w:fldCharType="begin"/>
      </w:r>
      <w:r>
        <w:instrText xml:space="preserve"> PAGEREF toc_2 \\h </w:instrText>
      </w:r>
      <w:r>
        <w:fldChar w:fldCharType="separate"/>
      </w:r>
      <w:r>
        <w:t>1</w:t>
      </w:r>
      <w:r>
        <w:fldChar w:fldCharType="end"/>
      </w:r>
    </w:p>
    <w:p xmlns:wp14="http://schemas.microsoft.com/office/word/2010/wordml" w14:paraId="7F0229AA" wp14:textId="77777777">
      <w:pPr>
        <w:spacing w:after="30"/>
        <w:tabs>
          <w:tab w:val="right" w:leader="dot" w:pos="9000"/>
        </w:tabs>
        <w:ind w:left="0"/>
      </w:pPr>
      <w:hyperlink w:history="1" w:anchor="toc_3">
        <w:r>
          <w:rPr>
            <w:rStyle w:val="Hyperlink"/>
          </w:rPr>
          <w:t>3. Geofence Engine và Narration Engine</w:t>
        </w:r>
      </w:hyperlink>
      <w:r>
        <w:tab/>
      </w:r>
      <w:r>
        <w:fldChar w:fldCharType="begin"/>
      </w:r>
      <w:r>
        <w:instrText xml:space="preserve"> PAGEREF toc_3 \\h </w:instrText>
      </w:r>
      <w:r>
        <w:fldChar w:fldCharType="separate"/>
      </w:r>
      <w:r>
        <w:t>1</w:t>
      </w:r>
      <w:r>
        <w:fldChar w:fldCharType="end"/>
      </w:r>
    </w:p>
    <w:p xmlns:wp14="http://schemas.microsoft.com/office/word/2010/wordml" w14:paraId="5ECFB609" wp14:textId="77777777">
      <w:pPr>
        <w:spacing w:after="30"/>
        <w:tabs>
          <w:tab w:val="right" w:leader="dot" w:pos="9000"/>
        </w:tabs>
        <w:ind w:left="0"/>
      </w:pPr>
      <w:hyperlink w:history="1" w:anchor="toc_4">
        <w:r>
          <w:rPr>
            <w:rStyle w:val="Hyperlink"/>
          </w:rPr>
          <w:t>4. Hệ thống ứng dụng người dùng</w:t>
        </w:r>
      </w:hyperlink>
      <w:r>
        <w:tab/>
      </w:r>
      <w:r>
        <w:fldChar w:fldCharType="begin"/>
      </w:r>
      <w:r>
        <w:instrText xml:space="preserve"> PAGEREF toc_4 \\h </w:instrText>
      </w:r>
      <w:r>
        <w:fldChar w:fldCharType="separate"/>
      </w:r>
      <w:r>
        <w:t>1</w:t>
      </w:r>
      <w:r>
        <w:fldChar w:fldCharType="end"/>
      </w:r>
    </w:p>
    <w:p xmlns:wp14="http://schemas.microsoft.com/office/word/2010/wordml" w14:paraId="06693E46" wp14:textId="77777777">
      <w:pPr>
        <w:spacing w:after="30"/>
        <w:tabs>
          <w:tab w:val="right" w:leader="dot" w:pos="9000"/>
        </w:tabs>
        <w:ind w:left="0"/>
      </w:pPr>
      <w:hyperlink w:history="1" w:anchor="toc_5">
        <w:r>
          <w:rPr>
            <w:rStyle w:val="Hyperlink"/>
          </w:rPr>
          <w:t>5. Chiến lược đồng bộ và offline-first</w:t>
        </w:r>
      </w:hyperlink>
      <w:r>
        <w:tab/>
      </w:r>
      <w:r>
        <w:fldChar w:fldCharType="begin"/>
      </w:r>
      <w:r>
        <w:instrText xml:space="preserve"> PAGEREF toc_5 \\h </w:instrText>
      </w:r>
      <w:r>
        <w:fldChar w:fldCharType="separate"/>
      </w:r>
      <w:r>
        <w:t>1</w:t>
      </w:r>
      <w:r>
        <w:fldChar w:fldCharType="end"/>
      </w:r>
    </w:p>
    <w:p xmlns:wp14="http://schemas.microsoft.com/office/word/2010/wordml" w14:paraId="278F33CE" wp14:textId="77777777">
      <w:pPr>
        <w:spacing w:after="30"/>
        <w:tabs>
          <w:tab w:val="right" w:leader="dot" w:pos="9000"/>
        </w:tabs>
        <w:ind w:left="0"/>
      </w:pPr>
      <w:hyperlink w:history="1" w:anchor="toc_6">
        <w:r>
          <w:rPr>
            <w:rStyle w:val="Hyperlink"/>
          </w:rPr>
          <w:t>6. Hệ thống admin và CMS web</w:t>
        </w:r>
      </w:hyperlink>
      <w:r>
        <w:tab/>
      </w:r>
      <w:r>
        <w:fldChar w:fldCharType="begin"/>
      </w:r>
      <w:r>
        <w:instrText xml:space="preserve"> PAGEREF toc_6 \\h </w:instrText>
      </w:r>
      <w:r>
        <w:fldChar w:fldCharType="separate"/>
      </w:r>
      <w:r>
        <w:t>1</w:t>
      </w:r>
      <w:r>
        <w:fldChar w:fldCharType="end"/>
      </w:r>
    </w:p>
    <w:p xmlns:wp14="http://schemas.microsoft.com/office/word/2010/wordml" w14:paraId="778B1C9B" wp14:textId="77777777">
      <w:pPr>
        <w:spacing w:after="30"/>
        <w:tabs>
          <w:tab w:val="right" w:leader="dot" w:pos="9000"/>
        </w:tabs>
        <w:ind w:left="0"/>
      </w:pPr>
      <w:hyperlink w:history="1" w:anchor="toc_7">
        <w:r>
          <w:rPr>
            <w:rStyle w:val="Hyperlink"/>
          </w:rPr>
          <w:t>7. Thiết kế cơ sở dữ liệu</w:t>
        </w:r>
      </w:hyperlink>
      <w:r>
        <w:tab/>
      </w:r>
      <w:r>
        <w:fldChar w:fldCharType="begin"/>
      </w:r>
      <w:r>
        <w:instrText xml:space="preserve"> PAGEREF toc_7 \\h </w:instrText>
      </w:r>
      <w:r>
        <w:fldChar w:fldCharType="separate"/>
      </w:r>
      <w:r>
        <w:t>1</w:t>
      </w:r>
      <w:r>
        <w:fldChar w:fldCharType="end"/>
      </w:r>
    </w:p>
    <w:p xmlns:wp14="http://schemas.microsoft.com/office/word/2010/wordml" w14:paraId="1B1C92B1" wp14:textId="77777777">
      <w:pPr>
        <w:spacing w:after="30"/>
        <w:tabs>
          <w:tab w:val="right" w:leader="dot" w:pos="9000"/>
        </w:tabs>
        <w:ind w:left="0"/>
      </w:pPr>
      <w:hyperlink w:history="1" w:anchor="toc_8">
        <w:r>
          <w:rPr>
            <w:rStyle w:val="Hyperlink"/>
          </w:rPr>
          <w:t>8. Thiết kế REST API</w:t>
        </w:r>
      </w:hyperlink>
      <w:r>
        <w:tab/>
      </w:r>
      <w:r>
        <w:fldChar w:fldCharType="begin"/>
      </w:r>
      <w:r>
        <w:instrText xml:space="preserve"> PAGEREF toc_8 \\h </w:instrText>
      </w:r>
      <w:r>
        <w:fldChar w:fldCharType="separate"/>
      </w:r>
      <w:r>
        <w:t>1</w:t>
      </w:r>
      <w:r>
        <w:fldChar w:fldCharType="end"/>
      </w:r>
    </w:p>
    <w:p xmlns:wp14="http://schemas.microsoft.com/office/word/2010/wordml" w14:paraId="13D9739B" wp14:textId="77777777">
      <w:pPr>
        <w:spacing w:after="30"/>
        <w:tabs>
          <w:tab w:val="right" w:leader="dot" w:pos="9000"/>
        </w:tabs>
        <w:ind w:left="0"/>
      </w:pPr>
      <w:hyperlink w:history="1" w:anchor="toc_9">
        <w:r>
          <w:rPr>
            <w:rStyle w:val="Hyperlink"/>
          </w:rPr>
          <w:t>9. Yêu cầu phi chức năng</w:t>
        </w:r>
      </w:hyperlink>
      <w:r>
        <w:tab/>
      </w:r>
      <w:r>
        <w:fldChar w:fldCharType="begin"/>
      </w:r>
      <w:r>
        <w:instrText xml:space="preserve"> PAGEREF toc_9 \\h </w:instrText>
      </w:r>
      <w:r>
        <w:fldChar w:fldCharType="separate"/>
      </w:r>
      <w:r>
        <w:t>1</w:t>
      </w:r>
      <w:r>
        <w:fldChar w:fldCharType="end"/>
      </w:r>
    </w:p>
    <w:p xmlns:wp14="http://schemas.microsoft.com/office/word/2010/wordml" w14:paraId="5A496BF7" wp14:textId="77777777">
      <w:pPr>
        <w:spacing w:after="30"/>
        <w:tabs>
          <w:tab w:val="right" w:leader="dot" w:pos="9000"/>
        </w:tabs>
        <w:ind w:left="0"/>
      </w:pPr>
      <w:hyperlink w:history="1" w:anchor="toc_10">
        <w:r>
          <w:rPr>
            <w:rStyle w:val="Hyperlink"/>
          </w:rPr>
          <w:t>10. Kiến trúc triển khai và môi trường</w:t>
        </w:r>
      </w:hyperlink>
      <w:r>
        <w:tab/>
      </w:r>
      <w:r>
        <w:fldChar w:fldCharType="begin"/>
      </w:r>
      <w:r>
        <w:instrText xml:space="preserve"> PAGEREF toc_10 \\h </w:instrText>
      </w:r>
      <w:r>
        <w:fldChar w:fldCharType="separate"/>
      </w:r>
      <w:r>
        <w:t>1</w:t>
      </w:r>
      <w:r>
        <w:fldChar w:fldCharType="end"/>
      </w:r>
    </w:p>
    <w:p xmlns:wp14="http://schemas.microsoft.com/office/word/2010/wordml" w14:paraId="1697A104" wp14:textId="77777777">
      <w:pPr>
        <w:spacing w:after="30"/>
        <w:tabs>
          <w:tab w:val="right" w:leader="dot" w:pos="9000"/>
        </w:tabs>
        <w:ind w:left="0"/>
      </w:pPr>
      <w:hyperlink w:history="1" w:anchor="toc_11">
        <w:r>
          <w:rPr>
            <w:rStyle w:val="Hyperlink"/>
          </w:rPr>
          <w:t>11. Kế hoạch triển khai và lộ trình</w:t>
        </w:r>
      </w:hyperlink>
      <w:r>
        <w:tab/>
      </w:r>
      <w:r>
        <w:fldChar w:fldCharType="begin"/>
      </w:r>
      <w:r>
        <w:instrText xml:space="preserve"> PAGEREF toc_11 \\h </w:instrText>
      </w:r>
      <w:r>
        <w:fldChar w:fldCharType="separate"/>
      </w:r>
      <w:r>
        <w:t>1</w:t>
      </w:r>
      <w:r>
        <w:fldChar w:fldCharType="end"/>
      </w:r>
    </w:p>
    <w:p xmlns:wp14="http://schemas.microsoft.com/office/word/2010/wordml" w14:paraId="39CF5251" wp14:textId="77777777">
      <w:pPr>
        <w:spacing w:after="30"/>
        <w:tabs>
          <w:tab w:val="right" w:leader="dot" w:pos="9000"/>
        </w:tabs>
        <w:ind w:left="0"/>
      </w:pPr>
      <w:hyperlink w:history="1" w:anchor="toc_12">
        <w:r>
          <w:rPr>
            <w:rStyle w:val="Hyperlink"/>
          </w:rPr>
          <w:t>12. Rủi ro và giải pháp dự phòng</w:t>
        </w:r>
      </w:hyperlink>
      <w:r>
        <w:tab/>
      </w:r>
      <w:r>
        <w:fldChar w:fldCharType="begin"/>
      </w:r>
      <w:r>
        <w:instrText xml:space="preserve"> PAGEREF toc_12 \\h </w:instrText>
      </w:r>
      <w:r>
        <w:fldChar w:fldCharType="separate"/>
      </w:r>
      <w:r>
        <w:t>1</w:t>
      </w:r>
      <w:r>
        <w:fldChar w:fldCharType="end"/>
      </w:r>
    </w:p>
    <w:p xmlns:wp14="http://schemas.microsoft.com/office/word/2010/wordml" w14:paraId="033F5F8D" wp14:textId="77777777">
      <w:pPr>
        <w:spacing w:after="120"/>
        <w:tabs>
          <w:tab w:val="right" w:leader="dot" w:pos="9000"/>
        </w:tabs>
        <w:ind w:left="0"/>
      </w:pPr>
      <w:hyperlink w:history="1" w:anchor="toc_13">
        <w:r>
          <w:rPr>
            <w:rStyle w:val="Hyperlink"/>
          </w:rPr>
          <w:t>13. Phụ lục</w:t>
        </w:r>
      </w:hyperlink>
      <w:r>
        <w:tab/>
      </w:r>
      <w:r>
        <w:fldChar w:fldCharType="begin"/>
      </w:r>
      <w:r>
        <w:instrText xml:space="preserve"> PAGEREF toc_13 \\h </w:instrText>
      </w:r>
      <w:r>
        <w:fldChar w:fldCharType="separate"/>
      </w:r>
      <w:r>
        <w:t>1</w:t>
      </w:r>
      <w:r>
        <w:fldChar w:fldCharType="end"/>
      </w:r>
    </w:p>
    <w:p xmlns:wp14="http://schemas.microsoft.com/office/word/2010/wordml" w14:paraId="7F6D644C" wp14:textId="77777777">
      <w:bookmarkStart w:name="toc_1" w:id="800"/>
      <w:pPr>
        <w:pStyle w:val="Heading1"/>
        <w:pBdr>
          <w:bottom w:val="single" w:color="FF8F00" w:sz="12" w:space="1"/>
        </w:pBdr>
        <w:pageBreakBefore/>
      </w:pPr>
      <w:r>
        <w:t>1. TỔNG QUAN DỰ ÁN</w:t>
      </w:r>
      <w:bookmarkEnd w:id="800"/>
    </w:p>
    <w:p xmlns:wp14="http://schemas.microsoft.com/office/word/2010/wordml" w14:paraId="23633876" wp14:textId="77777777">
      <w:bookmarkStart w:name="toc_1_1" w:id="801"/>
      <w:pPr>
        <w:pStyle w:val="Heading2"/>
        <w:pBdr>
          <w:left w:val="single" w:color="FF8F00" w:sz="16" w:space="8"/>
        </w:pBdr>
      </w:pPr>
      <w:r>
        <w:t>1.1 Mô tả sản phẩm</w:t>
      </w:r>
      <w:bookmarkEnd w:id="801"/>
    </w:p>
    <w:p xmlns:wp14="http://schemas.microsoft.com/office/word/2010/wordml" w14:paraId="6DC2A733" wp14:textId="77777777">
      <w:pPr>
        <w:spacing w:after="120"/>
      </w:pPr>
      <w:r>
        <w:rPr>
          <w:rFonts w:ascii="Segoe UI" w:hAnsi="Segoe UI"/>
          <w:sz w:val="21"/>
        </w:rPr>
        <w:t>Audio Tour App là ứng dụng di động hỗ trợ thuyết minh tự động cho khách tham quan và du lịch. Hệ thống sử dụng dữ liệu định vị GPS để kích hoạt nội dung âm thanh, bao gồm giọng nói tổng hợp (TTS) hoặc tệp thu sẵn, khi người dùng tiếp cận các điểm tham quan đã được xác định trước.</w:t>
      </w:r>
    </w:p>
    <w:p xmlns:wp14="http://schemas.microsoft.com/office/word/2010/wordml" w14:paraId="550B3D9B" wp14:textId="77777777">
      <w:pPr>
        <w:spacing w:after="120"/>
      </w:pPr>
      <w:r>
        <w:rPr>
          <w:rFonts w:ascii="Segoe UI" w:hAnsi="Segoe UI"/>
          <w:sz w:val="21"/>
        </w:rPr>
        <w:t>Ứng dụng hướng tới việc số hóa trải nghiệm tham quan, thay thế tour guide truyền thống bằng công nghệ định vị và âm thanh hiện đại, phù hợp với nhu cầu du lịch tự do và các tuyến di sản văn hóa đô thị.</w:t>
      </w:r>
    </w:p>
    <w:p xmlns:wp14="http://schemas.microsoft.com/office/word/2010/wordml" w14:paraId="3233F429" wp14:textId="77777777">
      <w:bookmarkStart w:name="toc_1_2" w:id="802"/>
      <w:pPr>
        <w:pStyle w:val="Heading2"/>
        <w:pBdr>
          <w:left w:val="single" w:color="FF8F00" w:sz="16" w:space="8"/>
        </w:pBdr>
      </w:pPr>
      <w:r>
        <w:t>1.2 Mục tiêu</w:t>
      </w:r>
      <w:bookmarkEnd w:id="802"/>
    </w:p>
    <w:p xmlns:wp14="http://schemas.microsoft.com/office/word/2010/wordml" w14:paraId="50964C38" wp14:textId="77777777">
      <w:pPr>
        <w:pStyle w:val="ListBullet"/>
        <w:spacing w:before="20" w:after="40"/>
      </w:pPr>
      <w:r>
        <w:rPr>
          <w:rFonts w:ascii="Segoe UI" w:hAnsi="Segoe UI"/>
          <w:sz w:val="20"/>
        </w:rPr>
        <w:t>Cung cấp trải nghiệm thuyết minh tự động theo định hướng offline-first, bảo đảm các chức năng cốt lõi vẫn khả dụng khi không có kết nối mạng.</w:t>
      </w:r>
    </w:p>
    <w:p xmlns:wp14="http://schemas.microsoft.com/office/word/2010/wordml" w14:paraId="2F384D4A" wp14:textId="77777777">
      <w:pPr>
        <w:pStyle w:val="ListBullet"/>
        <w:spacing w:before="20" w:after="40"/>
      </w:pPr>
      <w:r>
        <w:rPr>
          <w:rFonts w:ascii="Segoe UI" w:hAnsi="Segoe UI"/>
          <w:sz w:val="20"/>
        </w:rPr>
        <w:t>Hỗ trợ đa ngôn ngữ, ưu tiên tiếng Việt và tiếng Anh, đồng thời có khả năng mở rộng sang các ngôn ngữ khác thông qua cơ chế TTS.</w:t>
      </w:r>
    </w:p>
    <w:p xmlns:wp14="http://schemas.microsoft.com/office/word/2010/wordml" w14:paraId="6B55A0A0" wp14:textId="77777777">
      <w:pPr>
        <w:pStyle w:val="ListBullet"/>
        <w:spacing w:before="20" w:after="40"/>
      </w:pPr>
      <w:r>
        <w:rPr>
          <w:rFonts w:ascii="Segoe UI" w:hAnsi="Segoe UI"/>
          <w:sz w:val="20"/>
        </w:rPr>
        <w:t>Tích hợp mã QR nhằm kích hoạt nội dung tại các điểm dừng, trạm xe buýt và bảng thông tin ngoài hiện trường.</w:t>
      </w:r>
    </w:p>
    <w:p xmlns:wp14="http://schemas.microsoft.com/office/word/2010/wordml" w14:paraId="2879A5AD" wp14:textId="77777777">
      <w:pPr>
        <w:pStyle w:val="ListBullet"/>
        <w:spacing w:before="20" w:after="40"/>
      </w:pPr>
      <w:r>
        <w:rPr>
          <w:rFonts w:ascii="Segoe UI" w:hAnsi="Segoe UI"/>
          <w:sz w:val="20"/>
        </w:rPr>
        <w:t>Cung cấp hệ thống CMS cho phép quản trị nội dung, audio và cấu hình vận hành một cách linh hoạt.</w:t>
      </w:r>
    </w:p>
    <w:p xmlns:wp14="http://schemas.microsoft.com/office/word/2010/wordml" w14:paraId="11D83C36" wp14:textId="77777777">
      <w:pPr>
        <w:pStyle w:val="ListBullet"/>
        <w:spacing w:before="20" w:after="40"/>
      </w:pPr>
      <w:r>
        <w:rPr>
          <w:rFonts w:ascii="Segoe UI" w:hAnsi="Segoe UI"/>
          <w:sz w:val="20"/>
        </w:rPr>
        <w:t>Thu thập dữ liệu phân tích ẩn danh để đánh giá hành vi sử dụng và cải tiến trải nghiệm người dùng.</w:t>
      </w:r>
    </w:p>
    <w:p xmlns:wp14="http://schemas.microsoft.com/office/word/2010/wordml" w14:paraId="5ADBA333" wp14:textId="77777777">
      <w:bookmarkStart w:name="toc_1_3" w:id="803"/>
      <w:pPr>
        <w:pStyle w:val="Heading2"/>
        <w:pBdr>
          <w:left w:val="single" w:color="FF8F00" w:sz="16" w:space="8"/>
        </w:pBdr>
      </w:pPr>
      <w:r>
        <w:t>1.3 Phạm vi &amp; Đối tượng</w:t>
      </w:r>
      <w:bookmarkEnd w:id="803"/>
    </w:p>
    <w:tbl>
      <w:tblPr>
        <w:tblStyle w:val="TableGrid"/>
        <w:tblW w:w="0" w:type="auto"/>
        <w:jc w:val="center"/>
        <w:tblLook w:val="04A0" w:firstRow="1" w:lastRow="0" w:firstColumn="1" w:lastColumn="0" w:noHBand="0" w:noVBand="1"/>
      </w:tblPr>
      <w:tblGrid>
        <w:gridCol w:w="4788"/>
        <w:gridCol w:w="4788"/>
      </w:tblGrid>
      <w:tr xmlns:wp14="http://schemas.microsoft.com/office/word/2010/wordml" w14:paraId="6E6D505D" wp14:textId="77777777">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2F00C42C" wp14:textId="77777777">
            <w:pPr>
              <w:spacing w:before="80" w:after="80"/>
            </w:pPr>
            <w:r/>
            <w:r>
              <w:rPr>
                <w:rFonts w:ascii="Segoe UI" w:hAnsi="Segoe UI"/>
                <w:b/>
                <w:color w:val="FFFFFF"/>
                <w:sz w:val="18"/>
              </w:rPr>
              <w:t>Hạng mục</w:t>
            </w:r>
          </w:p>
        </w:tc>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62EA26F6" wp14:textId="77777777">
            <w:pPr>
              <w:spacing w:before="80" w:after="80"/>
            </w:pPr>
            <w:r/>
            <w:r>
              <w:rPr>
                <w:rFonts w:ascii="Segoe UI" w:hAnsi="Segoe UI"/>
                <w:b/>
                <w:color w:val="FFFFFF"/>
                <w:sz w:val="18"/>
              </w:rPr>
              <w:t>Chi tiết</w:t>
            </w:r>
          </w:p>
        </w:tc>
      </w:tr>
      <w:tr xmlns:wp14="http://schemas.microsoft.com/office/word/2010/wordml" w14:paraId="7B2E5D12"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6D3DF86" wp14:textId="77777777">
            <w:pPr>
              <w:spacing w:before="60" w:after="60"/>
            </w:pPr>
            <w:r>
              <w:rPr>
                <w:sz w:val="18"/>
              </w:rPr>
            </w:r>
            <w:r>
              <w:rPr>
                <w:rFonts w:ascii="Segoe UI" w:hAnsi="Segoe UI"/>
                <w:sz w:val="18"/>
              </w:rPr>
              <w:t>Đối tượng nghiên cứu chính</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0805CF62" wp14:textId="77777777">
            <w:pPr>
              <w:spacing w:before="60" w:after="60"/>
            </w:pPr>
            <w:r>
              <w:rPr>
                <w:sz w:val="18"/>
              </w:rPr>
            </w:r>
            <w:r>
              <w:rPr>
                <w:rFonts w:ascii="Segoe UI" w:hAnsi="Segoe UI"/>
                <w:sz w:val="18"/>
              </w:rPr>
              <w:t>Du khách tham quan các khu di sản và không gian văn hóa tại phường Khánh Hội, TP.HCM.</w:t>
            </w:r>
          </w:p>
        </w:tc>
      </w:tr>
      <w:tr xmlns:wp14="http://schemas.microsoft.com/office/word/2010/wordml" w14:paraId="7332A137"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1AD51395" wp14:textId="77777777">
            <w:pPr>
              <w:spacing w:before="60" w:after="60"/>
            </w:pPr>
            <w:r>
              <w:rPr>
                <w:sz w:val="18"/>
              </w:rPr>
            </w:r>
            <w:r>
              <w:rPr>
                <w:rFonts w:ascii="Segoe UI" w:hAnsi="Segoe UI"/>
                <w:sz w:val="18"/>
              </w:rPr>
              <w:t>Nền tảng triển khai</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5E188AA3" wp14:textId="77777777">
            <w:pPr>
              <w:spacing w:before="60" w:after="60"/>
            </w:pPr>
            <w:r>
              <w:rPr>
                <w:sz w:val="18"/>
              </w:rPr>
            </w:r>
            <w:r>
              <w:rPr>
                <w:rFonts w:ascii="Segoe UI" w:hAnsi="Segoe UI"/>
                <w:sz w:val="18"/>
              </w:rPr>
              <w:t>.NET MAUI 10.0 cho Android (API 31+) và iOS (14+).</w:t>
            </w:r>
          </w:p>
        </w:tc>
      </w:tr>
      <w:tr xmlns:wp14="http://schemas.microsoft.com/office/word/2010/wordml" w14:paraId="79EAEC65"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EB311FE" wp14:textId="77777777">
            <w:pPr>
              <w:spacing w:before="60" w:after="60"/>
            </w:pPr>
            <w:r>
              <w:rPr>
                <w:sz w:val="18"/>
              </w:rPr>
            </w:r>
            <w:r>
              <w:rPr>
                <w:rFonts w:ascii="Segoe UI" w:hAnsi="Segoe UI"/>
                <w:sz w:val="18"/>
              </w:rPr>
              <w:t>Backend</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2FC13DE" wp14:textId="77777777">
            <w:pPr>
              <w:spacing w:before="60" w:after="60"/>
            </w:pPr>
            <w:r>
              <w:rPr>
                <w:sz w:val="18"/>
              </w:rPr>
            </w:r>
            <w:r>
              <w:rPr>
                <w:rFonts w:ascii="Segoe UI" w:hAnsi="Segoe UI"/>
                <w:sz w:val="18"/>
              </w:rPr>
              <w:t>ASP.NET Core Web API ket hop SQLite hoac SQL Server va lop luu tru tep.</w:t>
            </w:r>
          </w:p>
        </w:tc>
      </w:tr>
      <w:tr xmlns:wp14="http://schemas.microsoft.com/office/word/2010/wordml" w14:paraId="5C1EF546"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1A997E0C" wp14:textId="77777777">
            <w:pPr>
              <w:spacing w:before="60" w:after="60"/>
            </w:pPr>
            <w:r>
              <w:rPr>
                <w:sz w:val="18"/>
              </w:rPr>
            </w:r>
            <w:r>
              <w:rPr>
                <w:rFonts w:ascii="Segoe UI" w:hAnsi="Segoe UI"/>
                <w:sz w:val="18"/>
              </w:rPr>
              <w:t>Admin CMS</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403CA822" wp14:textId="77777777">
            <w:pPr>
              <w:spacing w:before="60" w:after="60"/>
            </w:pPr>
            <w:r>
              <w:rPr>
                <w:sz w:val="18"/>
              </w:rPr>
            </w:r>
            <w:r>
              <w:rPr>
                <w:rFonts w:ascii="Segoe UI" w:hAnsi="Segoe UI"/>
                <w:sz w:val="18"/>
              </w:rPr>
              <w:t>Ứng dụng ASP.NET Core MVC phục vụ quản lý POI, audio và phân tích vận hành.</w:t>
            </w:r>
          </w:p>
        </w:tc>
      </w:tr>
      <w:tr xmlns:wp14="http://schemas.microsoft.com/office/word/2010/wordml" w14:paraId="48ED013E"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6342A729" wp14:textId="77777777">
            <w:pPr>
              <w:spacing w:before="60" w:after="60"/>
            </w:pPr>
            <w:r>
              <w:rPr>
                <w:sz w:val="18"/>
              </w:rPr>
            </w:r>
            <w:r>
              <w:rPr>
                <w:rFonts w:ascii="Segoe UI" w:hAnsi="Segoe UI"/>
                <w:sz w:val="18"/>
              </w:rPr>
              <w:t>Địa lý PoC</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1FC14EE8" wp14:textId="77777777">
            <w:pPr>
              <w:spacing w:before="60" w:after="60"/>
            </w:pPr>
            <w:r>
              <w:rPr>
                <w:sz w:val="18"/>
              </w:rPr>
            </w:r>
            <w:r>
              <w:rPr>
                <w:rFonts w:ascii="Segoe UI" w:hAnsi="Segoe UI"/>
                <w:sz w:val="18"/>
              </w:rPr>
              <w:t>Các phường Khánh Hội, Quận 4, TP.HCM (giai đoạn đầu)</w:t>
            </w:r>
          </w:p>
        </w:tc>
      </w:tr>
    </w:tbl>
    <w:p xmlns:wp14="http://schemas.microsoft.com/office/word/2010/wordml" w14:paraId="44EAFD9C" wp14:textId="77777777">
      <w:pPr>
        <w:spacing w:before="80" w:after="80"/>
      </w:pPr>
    </w:p>
    <w:p xmlns:wp14="http://schemas.microsoft.com/office/word/2010/wordml" w14:paraId="4B94D5A5" wp14:textId="77777777">
      <w:pPr>
        <w:spacing w:before="160" w:after="160"/>
        <w:pBdr>
          <w:bottom w:val="single" w:color="B0BEC5" w:sz="4" w:space="1"/>
        </w:pBdr>
      </w:pPr>
    </w:p>
    <w:p xmlns:wp14="http://schemas.microsoft.com/office/word/2010/wordml" w14:paraId="463C8B78" wp14:textId="77777777">
      <w:bookmarkStart w:name="toc_2" w:id="804"/>
      <w:pPr>
        <w:pStyle w:val="Heading1"/>
        <w:pBdr>
          <w:bottom w:val="single" w:color="FF8F00" w:sz="12" w:space="1"/>
        </w:pBdr>
        <w:pageBreakBefore/>
      </w:pPr>
      <w:r>
        <w:t>2. KIẾN TRÚC HỆ THỐNG TỔNG QUAN</w:t>
      </w:r>
      <w:bookmarkEnd w:id="804"/>
    </w:p>
    <w:p xmlns:wp14="http://schemas.microsoft.com/office/word/2010/wordml" w14:paraId="396EB8CC" wp14:textId="77777777">
      <w:pPr>
        <w:pStyle w:val="Heading2"/>
        <w:pBdr>
          <w:left w:val="single" w:color="FF8F00" w:sz="16" w:space="8"/>
        </w:pBdr>
      </w:pPr>
      <w:r>
        <w:t>2.1 Sơ đồ kiến trúc tổng quát</w:t>
      </w:r>
    </w:p>
    <w:p xmlns:wp14="http://schemas.microsoft.com/office/word/2010/wordml" w14:paraId="3BBCB63F" wp14:textId="77777777">
      <w:pPr>
        <w:spacing w:after="120"/>
      </w:pPr>
      <w:r>
        <w:rPr>
          <w:rFonts w:ascii="Segoe UI" w:hAnsi="Segoe UI"/>
          <w:sz w:val="21"/>
        </w:rPr>
        <w:t xml:space="preserve">Kiến trúc tổng thể được tổ chức thành ba thành phần chính gồm ứng dụng di động dành cho người dùng cuối, hệ thống Backend API và nền tảng quản trị Admin Web CMS.</w:t>
      </w:r>
      <w:r>
        <w:rPr>
          <w:rFonts w:ascii="Segoe UI" w:hAnsi="Segoe UI"/>
          <w:b/>
          <w:sz w:val="21"/>
        </w:rPr>
      </w:r>
      <w:r>
        <w:rPr>
          <w:rFonts w:ascii="Segoe UI" w:hAnsi="Segoe UI"/>
          <w:sz w:val="21"/>
        </w:rPr>
        <w:t xml:space="preserve">         </w:t>
      </w:r>
      <w:r>
        <w:rPr>
          <w:rFonts w:ascii="Segoe UI" w:hAnsi="Segoe UI"/>
          <w:b/>
          <w:sz w:val="21"/>
        </w:rPr>
      </w:r>
      <w:r>
        <w:rPr>
          <w:rFonts w:ascii="Segoe UI" w:hAnsi="Segoe UI"/>
          <w:sz w:val="21"/>
        </w:rPr>
        <w:t xml:space="preserve">         </w:t>
      </w:r>
      <w:r>
        <w:rPr>
          <w:rFonts w:ascii="Segoe UI" w:hAnsi="Segoe UI"/>
          <w:b/>
          <w:sz w:val="21"/>
        </w:rPr>
      </w:r>
      <w:r>
        <w:rPr>
          <w:rFonts w:ascii="Segoe UI" w:hAnsi="Segoe UI"/>
          <w:sz w:val="21"/>
        </w:rPr>
      </w:r>
    </w:p>
    <w:p xmlns:wp14="http://schemas.microsoft.com/office/word/2010/wordml" w14:paraId="3656B9AB"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1AA589F" wp14:editId="7777777">
            <wp:extent cx="5120640" cy="2786482"/>
            <wp:docPr id="1" name="Picture 1"/>
            <wp:cNvGraphicFramePr>
              <a:graphicFrameLocks noChangeAspect="1"/>
            </wp:cNvGraphicFramePr>
            <a:graphic>
              <a:graphicData uri="http://schemas.openxmlformats.org/drawingml/2006/picture">
                <pic:pic>
                  <pic:nvPicPr>
                    <pic:cNvPr id="0" name="diagram_0.png"/>
                    <pic:cNvPicPr/>
                  </pic:nvPicPr>
                  <pic:blipFill>
                    <a:blip r:embed="rId9"/>
                    <a:stretch>
                      <a:fillRect/>
                    </a:stretch>
                  </pic:blipFill>
                  <pic:spPr>
                    <a:xfrm>
                      <a:off x="0" y="0"/>
                      <a:ext cx="5120640" cy="2786482"/>
                    </a:xfrm>
                    <a:prstGeom prst="rect"/>
                  </pic:spPr>
                </pic:pic>
              </a:graphicData>
            </a:graphic>
          </wp:inline>
        </w:drawing>
      </w:r>
    </w:p>
    <w:p xmlns:wp14="http://schemas.microsoft.com/office/word/2010/wordml" w14:paraId="6DC6A898" wp14:textId="77777777">
      <w:pPr>
        <w:spacing w:after="200"/>
        <w:jc w:val="center"/>
      </w:pPr>
      <w:r>
        <w:rPr>
          <w:rFonts w:ascii="Segoe UI" w:hAnsi="Segoe UI"/>
          <w:i/>
          <w:color w:val="616161"/>
          <w:sz w:val="18"/>
        </w:rPr>
        <w:t>Hình 1. Sơ đồ Kiến trúc Tổng quan</w:t>
      </w:r>
    </w:p>
    <w:p xmlns:wp14="http://schemas.microsoft.com/office/word/2010/wordml" w14:paraId="5BC8D251" wp14:textId="77777777">
      <w:pPr>
        <w:pStyle w:val="Heading2"/>
        <w:pBdr>
          <w:left w:val="single" w:color="FF8F00" w:sz="16" w:space="8"/>
        </w:pBdr>
      </w:pPr>
      <w:r>
        <w:t>2.2 Các thành phần kiến trúc</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0C457530" w14:paraId="616F4F65"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E58473C" wp14:textId="77777777">
            <w:pPr>
              <w:spacing w:before="80" w:after="80"/>
            </w:pPr>
            <w:r/>
            <w:r>
              <w:rPr>
                <w:rFonts w:ascii="Segoe UI" w:hAnsi="Segoe UI"/>
                <w:b/>
                <w:color w:val="FFFFFF"/>
                <w:sz w:val="18"/>
              </w:rPr>
              <w:t>Thành phần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3038B689" wp14:textId="77777777">
            <w:pPr>
              <w:spacing w:before="80" w:after="80"/>
            </w:pPr>
            <w:r/>
            <w:r>
              <w:rPr>
                <w:rFonts w:ascii="Segoe UI" w:hAnsi="Segoe UI"/>
                <w:b/>
                <w:color w:val="FFFFFF"/>
                <w:sz w:val="18"/>
              </w:rPr>
              <w:t>Công nghệ</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5B1638A7" wp14:textId="77777777">
            <w:pPr>
              <w:spacing w:before="80" w:after="80"/>
            </w:pPr>
            <w:r/>
            <w:r>
              <w:rPr>
                <w:rFonts w:ascii="Segoe UI" w:hAnsi="Segoe UI"/>
                <w:b/>
                <w:color w:val="FFFFFF"/>
                <w:sz w:val="18"/>
              </w:rPr>
              <w:t>Mô tả</w:t>
            </w:r>
          </w:p>
        </w:tc>
      </w:tr>
      <w:tr xmlns:wp14="http://schemas.microsoft.com/office/word/2010/wordml" w:rsidTr="0C457530" w14:paraId="30817F4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C8FD1B4" wp14:textId="77777777">
            <w:pPr>
              <w:spacing w:before="60" w:after="60"/>
            </w:pPr>
            <w:r>
              <w:rPr>
                <w:sz w:val="18"/>
              </w:rPr>
            </w:r>
            <w:r>
              <w:rPr>
                <w:rFonts w:ascii="Segoe UI" w:hAnsi="Segoe UI"/>
                <w:sz w:val="18"/>
              </w:rPr>
              <w:t>Mobile App</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36929DD" wp14:textId="77777777">
            <w:pPr>
              <w:spacing w:before="60" w:after="60"/>
            </w:pPr>
            <w:r>
              <w:rPr>
                <w:sz w:val="18"/>
              </w:rPr>
            </w:r>
            <w:r>
              <w:rPr>
                <w:rFonts w:ascii="Segoe UI" w:hAnsi="Segoe UI"/>
                <w:sz w:val="18"/>
              </w:rPr>
              <w:t>.NET MAUI 10.0</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C1C69EA" wp14:textId="77777777">
            <w:pPr>
              <w:spacing w:before="60" w:after="60"/>
            </w:pPr>
            <w:r>
              <w:rPr>
                <w:sz w:val="18"/>
              </w:rPr>
            </w:r>
            <w:r>
              <w:rPr>
                <w:rFonts w:ascii="Segoe UI" w:hAnsi="Segoe UI"/>
                <w:sz w:val="18"/>
              </w:rPr>
              <w:t>Ứng dụng khách trên Android và iOS, đảm nhiệm định vị, geofence, phát thuyết minh, bản đồ và quét QR.</w:t>
            </w:r>
          </w:p>
        </w:tc>
      </w:tr>
      <w:tr xmlns:wp14="http://schemas.microsoft.com/office/word/2010/wordml" w:rsidTr="0C457530" w14:paraId="0897B3CD"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7E92840" wp14:textId="77777777">
            <w:pPr>
              <w:spacing w:before="60" w:after="60"/>
            </w:pPr>
            <w:r>
              <w:rPr>
                <w:sz w:val="18"/>
              </w:rPr>
            </w:r>
            <w:r>
              <w:rPr>
                <w:rFonts w:ascii="Segoe UI" w:hAnsi="Segoe UI"/>
                <w:sz w:val="18"/>
              </w:rPr>
              <w:t>GPS Service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6261E71" wp14:textId="77777777">
            <w:pPr>
              <w:spacing w:before="60" w:after="60"/>
            </w:pPr>
            <w:r>
              <w:rPr>
                <w:sz w:val="18"/>
              </w:rPr>
            </w:r>
            <w:r>
              <w:rPr>
                <w:rFonts w:ascii="Segoe UI" w:hAnsi="Segoe UI"/>
                <w:sz w:val="18"/>
              </w:rPr>
              <w:t>FusedLocationProvider / MAUI Essentials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420B5EE" wp14:textId="070C8990">
            <w:pPr>
              <w:spacing w:before="60" w:after="60"/>
            </w:pPr>
            <w:r w:rsidRPr="0C457530" w:rsidR="0C457530">
              <w:rPr>
                <w:rFonts w:ascii="Segoe UI" w:hAnsi="Segoe UI"/>
                <w:sz w:val="18"/>
                <w:szCs w:val="18"/>
              </w:rPr>
              <w:t xml:space="preserve">Thành phần </w:t>
            </w:r>
            <w:r w:rsidRPr="0C457530" w:rsidR="0C457530">
              <w:rPr>
                <w:rFonts w:ascii="Segoe UI" w:hAnsi="Segoe UI"/>
                <w:sz w:val="18"/>
                <w:szCs w:val="18"/>
              </w:rPr>
              <w:t>theo</w:t>
            </w:r>
            <w:r w:rsidRPr="0C457530" w:rsidR="0C457530">
              <w:rPr>
                <w:rFonts w:ascii="Segoe UI" w:hAnsi="Segoe UI"/>
                <w:sz w:val="18"/>
                <w:szCs w:val="18"/>
              </w:rPr>
              <w:t xml:space="preserve"> dõi vị trí ở chế độ foreground </w:t>
            </w:r>
            <w:r w:rsidRPr="0C457530" w:rsidR="0C457530">
              <w:rPr>
                <w:rFonts w:ascii="Segoe UI" w:hAnsi="Segoe UI"/>
                <w:sz w:val="18"/>
                <w:szCs w:val="18"/>
              </w:rPr>
              <w:t>và</w:t>
            </w:r>
            <w:r w:rsidRPr="0C457530" w:rsidR="0C457530">
              <w:rPr>
                <w:rFonts w:ascii="Segoe UI" w:hAnsi="Segoe UI"/>
                <w:sz w:val="18"/>
                <w:szCs w:val="18"/>
              </w:rPr>
              <w:t xml:space="preserve"> background.</w:t>
            </w:r>
          </w:p>
        </w:tc>
      </w:tr>
      <w:tr xmlns:wp14="http://schemas.microsoft.com/office/word/2010/wordml" w:rsidTr="0C457530" w14:paraId="2227729D"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4982BF1" wp14:textId="77777777">
            <w:pPr>
              <w:spacing w:before="60" w:after="60"/>
            </w:pPr>
            <w:r>
              <w:rPr>
                <w:sz w:val="18"/>
              </w:rPr>
            </w:r>
            <w:r>
              <w:rPr>
                <w:rFonts w:ascii="Segoe UI" w:hAnsi="Segoe UI"/>
                <w:sz w:val="18"/>
              </w:rPr>
              <w:t>Geofence Engine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518679F" wp14:textId="77777777">
            <w:pPr>
              <w:spacing w:before="60" w:after="60"/>
            </w:pPr>
            <w:r>
              <w:rPr>
                <w:sz w:val="18"/>
              </w:rPr>
            </w:r>
            <w:r>
              <w:rPr>
                <w:rFonts w:ascii="Segoe UI" w:hAnsi="Segoe UI"/>
                <w:sz w:val="18"/>
              </w:rPr>
              <w:t>Custom C# + Haversine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0BC45C0" wp14:textId="403100A1">
            <w:pPr>
              <w:spacing w:before="60" w:after="60"/>
            </w:pPr>
            <w:r w:rsidRPr="0C457530" w:rsidR="0C457530">
              <w:rPr>
                <w:rFonts w:ascii="Segoe UI" w:hAnsi="Segoe UI"/>
                <w:sz w:val="18"/>
                <w:szCs w:val="18"/>
              </w:rPr>
              <w:t xml:space="preserve">Thành phần xác định POI nằm </w:t>
            </w:r>
            <w:r w:rsidRPr="0C457530" w:rsidR="0C457530">
              <w:rPr>
                <w:rFonts w:ascii="Segoe UI" w:hAnsi="Segoe UI"/>
                <w:sz w:val="18"/>
                <w:szCs w:val="18"/>
              </w:rPr>
              <w:t>trong</w:t>
            </w:r>
            <w:r w:rsidRPr="0C457530" w:rsidR="0C457530">
              <w:rPr>
                <w:rFonts w:ascii="Segoe UI" w:hAnsi="Segoe UI"/>
                <w:sz w:val="18"/>
                <w:szCs w:val="18"/>
              </w:rPr>
              <w:t xml:space="preserve"> bán kính kích hoạt, có bộ lọc debounce </w:t>
            </w:r>
            <w:r w:rsidRPr="0C457530" w:rsidR="0C457530">
              <w:rPr>
                <w:rFonts w:ascii="Segoe UI" w:hAnsi="Segoe UI"/>
                <w:sz w:val="18"/>
                <w:szCs w:val="18"/>
              </w:rPr>
              <w:t>và</w:t>
            </w:r>
            <w:r w:rsidRPr="0C457530" w:rsidR="0C457530">
              <w:rPr>
                <w:rFonts w:ascii="Segoe UI" w:hAnsi="Segoe UI"/>
                <w:sz w:val="18"/>
                <w:szCs w:val="18"/>
              </w:rPr>
              <w:t xml:space="preserve"> cooldown.</w:t>
            </w:r>
          </w:p>
        </w:tc>
      </w:tr>
      <w:tr xmlns:wp14="http://schemas.microsoft.com/office/word/2010/wordml" w:rsidTr="0C457530" w14:paraId="2C8BF900"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31CA57A" wp14:textId="77777777">
            <w:pPr>
              <w:spacing w:before="60" w:after="60"/>
            </w:pPr>
            <w:r>
              <w:rPr>
                <w:sz w:val="18"/>
              </w:rPr>
            </w:r>
            <w:r>
              <w:rPr>
                <w:rFonts w:ascii="Segoe UI" w:hAnsi="Segoe UI"/>
                <w:sz w:val="18"/>
              </w:rPr>
              <w:t>Narration Engine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C7809AB" wp14:textId="77777777">
            <w:pPr>
              <w:spacing w:before="60" w:after="60"/>
            </w:pPr>
            <w:r>
              <w:rPr>
                <w:sz w:val="18"/>
              </w:rPr>
            </w:r>
            <w:r>
              <w:rPr>
                <w:rFonts w:ascii="Segoe UI" w:hAnsi="Segoe UI"/>
                <w:sz w:val="18"/>
              </w:rPr>
              <w:t>Android TTS / Azure Cognitive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2BCBD9" wp14:textId="1A5A0021">
            <w:pPr>
              <w:spacing w:before="60" w:after="60"/>
            </w:pPr>
            <w:r w:rsidRPr="0C457530" w:rsidR="0C457530">
              <w:rPr>
                <w:rFonts w:ascii="Segoe UI" w:hAnsi="Segoe UI"/>
                <w:sz w:val="18"/>
                <w:szCs w:val="18"/>
              </w:rPr>
              <w:t xml:space="preserve">Thành </w:t>
            </w:r>
            <w:r w:rsidRPr="0C457530" w:rsidR="0C457530">
              <w:rPr>
                <w:rFonts w:ascii="Segoe UI" w:hAnsi="Segoe UI"/>
                <w:sz w:val="18"/>
                <w:szCs w:val="18"/>
              </w:rPr>
              <w:t>phần</w:t>
            </w:r>
            <w:r w:rsidRPr="0C457530" w:rsidR="0C457530">
              <w:rPr>
                <w:rFonts w:ascii="Segoe UI" w:hAnsi="Segoe UI"/>
                <w:sz w:val="18"/>
                <w:szCs w:val="18"/>
              </w:rPr>
              <w:t xml:space="preserve"> </w:t>
            </w:r>
            <w:r w:rsidRPr="0C457530" w:rsidR="0C457530">
              <w:rPr>
                <w:rFonts w:ascii="Segoe UI" w:hAnsi="Segoe UI"/>
                <w:sz w:val="18"/>
                <w:szCs w:val="18"/>
              </w:rPr>
              <w:t>điều</w:t>
            </w:r>
            <w:r w:rsidRPr="0C457530" w:rsidR="0C457530">
              <w:rPr>
                <w:rFonts w:ascii="Segoe UI" w:hAnsi="Segoe UI"/>
                <w:sz w:val="18"/>
                <w:szCs w:val="18"/>
              </w:rPr>
              <w:t xml:space="preserve"> </w:t>
            </w:r>
            <w:r w:rsidRPr="0C457530" w:rsidR="0C457530">
              <w:rPr>
                <w:rFonts w:ascii="Segoe UI" w:hAnsi="Segoe UI"/>
                <w:sz w:val="18"/>
                <w:szCs w:val="18"/>
              </w:rPr>
              <w:t>phối</w:t>
            </w:r>
            <w:r w:rsidRPr="0C457530" w:rsidR="0C457530">
              <w:rPr>
                <w:rFonts w:ascii="Segoe UI" w:hAnsi="Segoe UI"/>
                <w:sz w:val="18"/>
                <w:szCs w:val="18"/>
              </w:rPr>
              <w:t xml:space="preserve"> </w:t>
            </w:r>
            <w:r w:rsidRPr="0C457530" w:rsidR="0C457530">
              <w:rPr>
                <w:rFonts w:ascii="Segoe UI" w:hAnsi="Segoe UI"/>
                <w:sz w:val="18"/>
                <w:szCs w:val="18"/>
              </w:rPr>
              <w:t>hàng</w:t>
            </w:r>
            <w:r w:rsidRPr="0C457530" w:rsidR="0C457530">
              <w:rPr>
                <w:rFonts w:ascii="Segoe UI" w:hAnsi="Segoe UI"/>
                <w:sz w:val="18"/>
                <w:szCs w:val="18"/>
              </w:rPr>
              <w:t xml:space="preserve"> </w:t>
            </w:r>
            <w:r w:rsidRPr="0C457530" w:rsidR="0C457530">
              <w:rPr>
                <w:rFonts w:ascii="Segoe UI" w:hAnsi="Segoe UI"/>
                <w:sz w:val="18"/>
                <w:szCs w:val="18"/>
              </w:rPr>
              <w:t>đợi</w:t>
            </w:r>
            <w:r w:rsidRPr="0C457530" w:rsidR="0C457530">
              <w:rPr>
                <w:rFonts w:ascii="Segoe UI" w:hAnsi="Segoe UI"/>
                <w:sz w:val="18"/>
                <w:szCs w:val="18"/>
              </w:rPr>
              <w:t xml:space="preserve"> </w:t>
            </w:r>
            <w:r w:rsidRPr="0C457530" w:rsidR="0C457530">
              <w:rPr>
                <w:rFonts w:ascii="Segoe UI" w:hAnsi="Segoe UI"/>
                <w:sz w:val="18"/>
                <w:szCs w:val="18"/>
              </w:rPr>
              <w:t>âm</w:t>
            </w:r>
            <w:r w:rsidRPr="0C457530" w:rsidR="0C457530">
              <w:rPr>
                <w:rFonts w:ascii="Segoe UI" w:hAnsi="Segoe UI"/>
                <w:sz w:val="18"/>
                <w:szCs w:val="18"/>
              </w:rPr>
              <w:t xml:space="preserve"> </w:t>
            </w:r>
            <w:r w:rsidRPr="0C457530" w:rsidR="0C457530">
              <w:rPr>
                <w:rFonts w:ascii="Segoe UI" w:hAnsi="Segoe UI"/>
                <w:sz w:val="18"/>
                <w:szCs w:val="18"/>
              </w:rPr>
              <w:t>thanh</w:t>
            </w:r>
            <w:r w:rsidRPr="0C457530" w:rsidR="0C457530">
              <w:rPr>
                <w:rFonts w:ascii="Segoe UI" w:hAnsi="Segoe UI"/>
                <w:sz w:val="18"/>
                <w:szCs w:val="18"/>
              </w:rPr>
              <w:t xml:space="preserve">, </w:t>
            </w:r>
            <w:r w:rsidRPr="0C457530" w:rsidR="0C457530">
              <w:rPr>
                <w:rFonts w:ascii="Segoe UI" w:hAnsi="Segoe UI"/>
                <w:sz w:val="18"/>
                <w:szCs w:val="18"/>
              </w:rPr>
              <w:t>lựa</w:t>
            </w:r>
            <w:r w:rsidRPr="0C457530" w:rsidR="0C457530">
              <w:rPr>
                <w:rFonts w:ascii="Segoe UI" w:hAnsi="Segoe UI"/>
                <w:sz w:val="18"/>
                <w:szCs w:val="18"/>
              </w:rPr>
              <w:t xml:space="preserve"> </w:t>
            </w:r>
            <w:r w:rsidRPr="0C457530" w:rsidR="0C457530">
              <w:rPr>
                <w:rFonts w:ascii="Segoe UI" w:hAnsi="Segoe UI"/>
                <w:sz w:val="18"/>
                <w:szCs w:val="18"/>
              </w:rPr>
              <w:t>chọn</w:t>
            </w:r>
            <w:r w:rsidRPr="0C457530" w:rsidR="0C457530">
              <w:rPr>
                <w:rFonts w:ascii="Segoe UI" w:hAnsi="Segoe UI"/>
                <w:sz w:val="18"/>
                <w:szCs w:val="18"/>
              </w:rPr>
              <w:t xml:space="preserve"> TTS </w:t>
            </w:r>
            <w:r w:rsidRPr="0C457530" w:rsidR="0C457530">
              <w:rPr>
                <w:rFonts w:ascii="Segoe UI" w:hAnsi="Segoe UI"/>
                <w:sz w:val="18"/>
                <w:szCs w:val="18"/>
              </w:rPr>
              <w:t>hoặc</w:t>
            </w:r>
            <w:r w:rsidRPr="0C457530" w:rsidR="0C457530">
              <w:rPr>
                <w:rFonts w:ascii="Segoe UI" w:hAnsi="Segoe UI"/>
                <w:sz w:val="18"/>
                <w:szCs w:val="18"/>
              </w:rPr>
              <w:t xml:space="preserve"> </w:t>
            </w:r>
            <w:r w:rsidRPr="0C457530" w:rsidR="0C457530">
              <w:rPr>
                <w:rFonts w:ascii="Segoe UI" w:hAnsi="Segoe UI"/>
                <w:sz w:val="18"/>
                <w:szCs w:val="18"/>
              </w:rPr>
              <w:t>tệp</w:t>
            </w:r>
            <w:r w:rsidRPr="0C457530" w:rsidR="0C457530">
              <w:rPr>
                <w:rFonts w:ascii="Segoe UI" w:hAnsi="Segoe UI"/>
                <w:sz w:val="18"/>
                <w:szCs w:val="18"/>
              </w:rPr>
              <w:t xml:space="preserve"> </w:t>
            </w:r>
            <w:r w:rsidRPr="0C457530" w:rsidR="0C457530">
              <w:rPr>
                <w:rFonts w:ascii="Segoe UI" w:hAnsi="Segoe UI"/>
                <w:sz w:val="18"/>
                <w:szCs w:val="18"/>
              </w:rPr>
              <w:t>thu</w:t>
            </w:r>
            <w:r w:rsidRPr="0C457530" w:rsidR="0C457530">
              <w:rPr>
                <w:rFonts w:ascii="Segoe UI" w:hAnsi="Segoe UI"/>
                <w:sz w:val="18"/>
                <w:szCs w:val="18"/>
              </w:rPr>
              <w:t xml:space="preserve"> </w:t>
            </w:r>
            <w:r w:rsidRPr="0C457530" w:rsidR="0C457530">
              <w:rPr>
                <w:rFonts w:ascii="Segoe UI" w:hAnsi="Segoe UI"/>
                <w:sz w:val="18"/>
                <w:szCs w:val="18"/>
              </w:rPr>
              <w:t>sẵn</w:t>
            </w:r>
            <w:r w:rsidRPr="0C457530" w:rsidR="0C457530">
              <w:rPr>
                <w:rFonts w:ascii="Segoe UI" w:hAnsi="Segoe UI"/>
                <w:sz w:val="18"/>
                <w:szCs w:val="18"/>
              </w:rPr>
              <w:t xml:space="preserve">, </w:t>
            </w:r>
            <w:r w:rsidRPr="0C457530" w:rsidR="0C457530">
              <w:rPr>
                <w:rFonts w:ascii="Segoe UI" w:hAnsi="Segoe UI"/>
                <w:sz w:val="18"/>
                <w:szCs w:val="18"/>
              </w:rPr>
              <w:t>đòng</w:t>
            </w:r>
            <w:r w:rsidRPr="0C457530" w:rsidR="0C457530">
              <w:rPr>
                <w:rFonts w:ascii="Segoe UI" w:hAnsi="Segoe UI"/>
                <w:sz w:val="18"/>
                <w:szCs w:val="18"/>
              </w:rPr>
              <w:t xml:space="preserve"> </w:t>
            </w:r>
            <w:r w:rsidRPr="0C457530" w:rsidR="0C457530">
              <w:rPr>
                <w:rFonts w:ascii="Segoe UI" w:hAnsi="Segoe UI"/>
                <w:sz w:val="18"/>
                <w:szCs w:val="18"/>
              </w:rPr>
              <w:t>thời</w:t>
            </w:r>
            <w:r w:rsidRPr="0C457530" w:rsidR="0C457530">
              <w:rPr>
                <w:rFonts w:ascii="Segoe UI" w:hAnsi="Segoe UI"/>
                <w:sz w:val="18"/>
                <w:szCs w:val="18"/>
              </w:rPr>
              <w:t xml:space="preserve"> </w:t>
            </w:r>
            <w:r w:rsidRPr="0C457530" w:rsidR="0C457530">
              <w:rPr>
                <w:rFonts w:ascii="Segoe UI" w:hAnsi="Segoe UI"/>
                <w:sz w:val="18"/>
                <w:szCs w:val="18"/>
              </w:rPr>
              <w:t>ngăn</w:t>
            </w:r>
            <w:r w:rsidRPr="0C457530" w:rsidR="0C457530">
              <w:rPr>
                <w:rFonts w:ascii="Segoe UI" w:hAnsi="Segoe UI"/>
                <w:sz w:val="18"/>
                <w:szCs w:val="18"/>
              </w:rPr>
              <w:t xml:space="preserve"> </w:t>
            </w:r>
            <w:r w:rsidRPr="0C457530" w:rsidR="0C457530">
              <w:rPr>
                <w:rFonts w:ascii="Segoe UI" w:hAnsi="Segoe UI"/>
                <w:sz w:val="18"/>
                <w:szCs w:val="18"/>
              </w:rPr>
              <w:t>kích</w:t>
            </w:r>
            <w:r w:rsidRPr="0C457530" w:rsidR="0C457530">
              <w:rPr>
                <w:rFonts w:ascii="Segoe UI" w:hAnsi="Segoe UI"/>
                <w:sz w:val="18"/>
                <w:szCs w:val="18"/>
              </w:rPr>
              <w:t xml:space="preserve"> hoạt lặp.</w:t>
            </w:r>
          </w:p>
        </w:tc>
      </w:tr>
      <w:tr xmlns:wp14="http://schemas.microsoft.com/office/word/2010/wordml" w:rsidTr="0C457530" w14:paraId="7C87E50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71B7FD3" wp14:textId="77777777">
            <w:pPr>
              <w:spacing w:before="60" w:after="60"/>
            </w:pPr>
            <w:r>
              <w:rPr>
                <w:sz w:val="18"/>
              </w:rPr>
            </w:r>
            <w:r>
              <w:rPr>
                <w:rFonts w:ascii="Segoe UI" w:hAnsi="Segoe UI"/>
                <w:sz w:val="18"/>
              </w:rPr>
              <w:t>Local DB</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5381964" wp14:textId="77777777">
            <w:pPr>
              <w:spacing w:before="60" w:after="60"/>
            </w:pPr>
            <w:r>
              <w:rPr>
                <w:sz w:val="18"/>
              </w:rPr>
            </w:r>
            <w:r>
              <w:rPr>
                <w:rFonts w:ascii="Segoe UI" w:hAnsi="Segoe UI"/>
                <w:sz w:val="18"/>
              </w:rPr>
              <w:t>SQLite + EF Core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87A6288" wp14:textId="77777777">
            <w:pPr>
              <w:spacing w:before="60" w:after="60"/>
            </w:pPr>
            <w:r>
              <w:rPr>
                <w:sz w:val="18"/>
              </w:rPr>
            </w:r>
            <w:r>
              <w:rPr>
                <w:rFonts w:ascii="Segoe UI" w:hAnsi="Segoe UI"/>
                <w:sz w:val="18"/>
              </w:rPr>
              <w:t>Kho dữ liệu cục bộ lưu thông tin POI offline, nhật ký phát và cấu hình người dùng.</w:t>
            </w:r>
          </w:p>
        </w:tc>
      </w:tr>
      <w:tr xmlns:wp14="http://schemas.microsoft.com/office/word/2010/wordml" w:rsidTr="0C457530" w14:paraId="0DE0986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B67A46B" wp14:textId="77777777">
            <w:pPr>
              <w:spacing w:before="60" w:after="60"/>
            </w:pPr>
            <w:r>
              <w:rPr>
                <w:sz w:val="18"/>
              </w:rPr>
            </w:r>
            <w:r>
              <w:rPr>
                <w:rFonts w:ascii="Segoe UI" w:hAnsi="Segoe UI"/>
                <w:sz w:val="18"/>
              </w:rPr>
              <w:t>Backend API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915997F" wp14:textId="77777777">
            <w:pPr>
              <w:spacing w:before="60" w:after="60"/>
            </w:pPr>
            <w:r>
              <w:rPr>
                <w:sz w:val="18"/>
              </w:rPr>
            </w:r>
            <w:r>
              <w:rPr>
                <w:rFonts w:ascii="Segoe UI" w:hAnsi="Segoe UI"/>
                <w:sz w:val="18"/>
              </w:rPr>
              <w:t>ASP.NET Core 10</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EC927C2" wp14:textId="77777777">
            <w:pPr>
              <w:spacing w:before="60" w:after="60"/>
            </w:pPr>
            <w:r>
              <w:rPr>
                <w:sz w:val="18"/>
              </w:rPr>
            </w:r>
            <w:r>
              <w:rPr>
                <w:rFonts w:ascii="Segoe UI" w:hAnsi="Segoe UI"/>
                <w:sz w:val="18"/>
              </w:rPr>
              <w:t>REST API, hỗ trợ CRUD POI, Analytics, Auth và Sync</w:t>
            </w:r>
          </w:p>
        </w:tc>
      </w:tr>
      <w:tr xmlns:wp14="http://schemas.microsoft.com/office/word/2010/wordml" w:rsidTr="0C457530" w14:paraId="44F8FBAD"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36B2033" wp14:textId="77777777">
            <w:pPr>
              <w:spacing w:before="60" w:after="60"/>
            </w:pPr>
            <w:r>
              <w:rPr>
                <w:sz w:val="18"/>
              </w:rPr>
            </w:r>
            <w:r>
              <w:rPr>
                <w:rFonts w:ascii="Segoe UI" w:hAnsi="Segoe UI"/>
                <w:sz w:val="18"/>
              </w:rPr>
              <w:t>Database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10B4312" wp14:textId="77777777">
            <w:pPr>
              <w:spacing w:before="60" w:after="60"/>
            </w:pPr>
            <w:r>
              <w:rPr>
                <w:sz w:val="18"/>
              </w:rPr>
            </w:r>
            <w:r>
              <w:rPr>
                <w:rFonts w:ascii="Segoe UI" w:hAnsi="Segoe UI"/>
                <w:sz w:val="18"/>
              </w:rPr>
              <w:t>SQL Server / SQLite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C035196" wp14:textId="77777777">
            <w:pPr>
              <w:spacing w:before="60" w:after="60"/>
            </w:pPr>
            <w:r>
              <w:rPr>
                <w:sz w:val="18"/>
              </w:rPr>
            </w:r>
            <w:r>
              <w:rPr>
                <w:rFonts w:ascii="Segoe UI" w:hAnsi="Segoe UI"/>
                <w:sz w:val="18"/>
              </w:rPr>
              <w:t>Lưu trữ POI, audio metadata, play logs, users</w:t>
            </w:r>
          </w:p>
        </w:tc>
      </w:tr>
      <w:tr xmlns:wp14="http://schemas.microsoft.com/office/word/2010/wordml" w:rsidTr="0C457530" w14:paraId="7EC56369"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B39E3E8" wp14:textId="77777777">
            <w:pPr>
              <w:spacing w:before="60" w:after="60"/>
            </w:pPr>
            <w:r>
              <w:rPr>
                <w:sz w:val="18"/>
              </w:rPr>
            </w:r>
            <w:r>
              <w:rPr>
                <w:rFonts w:ascii="Segoe UI" w:hAnsi="Segoe UI"/>
                <w:sz w:val="18"/>
              </w:rPr>
              <w:t>File Storage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A161CE2" wp14:textId="77777777">
            <w:pPr>
              <w:spacing w:before="60" w:after="60"/>
            </w:pPr>
            <w:r>
              <w:rPr>
                <w:sz w:val="18"/>
              </w:rPr>
            </w:r>
            <w:r>
              <w:rPr>
                <w:rFonts w:ascii="Segoe UI" w:hAnsi="Segoe UI"/>
                <w:sz w:val="18"/>
              </w:rPr>
              <w:t>Local / Azure Blob / CDN</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AA2D4A4" wp14:textId="77777777">
            <w:pPr>
              <w:spacing w:before="60" w:after="60"/>
            </w:pPr>
            <w:r>
              <w:rPr>
                <w:sz w:val="18"/>
              </w:rPr>
            </w:r>
            <w:r>
              <w:rPr>
                <w:rFonts w:ascii="Segoe UI" w:hAnsi="Segoe UI"/>
                <w:sz w:val="18"/>
              </w:rPr>
              <w:t>Lưu file audio .mp3/.m4a, ảnh POI</w:t>
            </w:r>
          </w:p>
        </w:tc>
      </w:tr>
      <w:tr xmlns:wp14="http://schemas.microsoft.com/office/word/2010/wordml" w:rsidTr="0C457530" w14:paraId="2F60B4C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87A8BC9" wp14:textId="77777777">
            <w:pPr>
              <w:spacing w:before="60" w:after="60"/>
            </w:pPr>
            <w:r>
              <w:rPr>
                <w:sz w:val="18"/>
              </w:rPr>
            </w:r>
            <w:r>
              <w:rPr>
                <w:rFonts w:ascii="Segoe UI" w:hAnsi="Segoe UI"/>
                <w:sz w:val="18"/>
              </w:rPr>
              <w:t>Admin CMS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C6259F1" wp14:textId="77777777">
            <w:pPr>
              <w:spacing w:before="60" w:after="60"/>
            </w:pPr>
            <w:r>
              <w:rPr>
                <w:sz w:val="18"/>
              </w:rPr>
            </w:r>
            <w:r>
              <w:rPr>
                <w:rFonts w:ascii="Segoe UI" w:hAnsi="Segoe UI"/>
                <w:sz w:val="18"/>
              </w:rPr>
              <w:t>ASP.NET Core MVC</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05B1A93" wp14:textId="77777777">
            <w:pPr>
              <w:spacing w:before="60" w:after="60"/>
            </w:pPr>
            <w:r>
              <w:rPr>
                <w:sz w:val="18"/>
              </w:rPr>
            </w:r>
            <w:r>
              <w:rPr>
                <w:rFonts w:ascii="Segoe UI" w:hAnsi="Segoe UI"/>
                <w:sz w:val="18"/>
              </w:rPr>
              <w:t>Quản lý POI, audio, analytics, cài đặt hệ thống</w:t>
            </w:r>
          </w:p>
        </w:tc>
      </w:tr>
    </w:tbl>
    <w:p xmlns:wp14="http://schemas.microsoft.com/office/word/2010/wordml" w14:paraId="45FB0818" wp14:textId="77777777">
      <w:pPr>
        <w:spacing w:before="80" w:after="80"/>
      </w:pPr>
    </w:p>
    <w:p xmlns:wp14="http://schemas.microsoft.com/office/word/2010/wordml" w14:paraId="2EBFD5A7" wp14:textId="77777777">
      <w:pPr>
        <w:pStyle w:val="Heading2"/>
        <w:pBdr>
          <w:left w:val="single" w:color="FF8F00" w:sz="16" w:space="8"/>
        </w:pBdr>
      </w:pPr>
      <w:r>
        <w:t>2.3 Luồng hoạt động tổng thể</w:t>
      </w:r>
    </w:p>
    <w:p xmlns:wp14="http://schemas.microsoft.com/office/word/2010/wordml" w14:paraId="049F31CB" wp14:textId="77777777">
      <w:pPr>
        <w:spacing w:before="160" w:after="40"/>
        <w:jc w:val="center"/>
      </w:pPr>
      <w:r w:rsidR="7CF2A924">
        <w:drawing>
          <wp:inline xmlns:wp14="http://schemas.microsoft.com/office/word/2010/wordprocessingDrawing" wp14:editId="1245FF28" wp14:anchorId="3BF43D4E">
            <wp:extent cx="3344800" cy="7654017"/>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1.png"/>
                    <pic:cNvPicPr/>
                  </pic:nvPicPr>
                  <pic:blipFill>
                    <a:blip xmlns:r="http://schemas.openxmlformats.org/officeDocument/2006/relationships" r:embed="rId10"/>
                    <a:stretch>
                      <a:fillRect/>
                    </a:stretch>
                  </pic:blipFill>
                  <pic:spPr>
                    <a:xfrm rot="0">
                      <a:off x="0" y="0"/>
                      <a:ext cx="3344800" cy="7654017"/>
                    </a:xfrm>
                    <a:prstGeom prst="rect"/>
                  </pic:spPr>
                </pic:pic>
              </a:graphicData>
            </a:graphic>
          </wp:inline>
        </w:drawing>
      </w:r>
    </w:p>
    <w:p xmlns:wp14="http://schemas.microsoft.com/office/word/2010/wordml" w14:paraId="01D8E9C3" wp14:textId="77777777">
      <w:pPr>
        <w:spacing w:after="200"/>
        <w:jc w:val="center"/>
      </w:pPr>
      <w:r>
        <w:rPr>
          <w:rFonts w:ascii="Segoe UI" w:hAnsi="Segoe UI"/>
          <w:i/>
          <w:color w:val="616161"/>
          <w:sz w:val="18"/>
        </w:rPr>
        <w:t>Hình 2. Luồng Hoạt động App</w:t>
      </w:r>
    </w:p>
    <w:p xmlns:wp14="http://schemas.microsoft.com/office/word/2010/wordml" w14:paraId="53128261" wp14:textId="77777777">
      <w:pPr>
        <w:spacing w:before="160" w:after="160"/>
        <w:pBdr>
          <w:bottom w:val="single" w:color="B0BEC5" w:sz="4" w:space="1"/>
        </w:pBdr>
      </w:pPr>
    </w:p>
    <w:p xmlns:wp14="http://schemas.microsoft.com/office/word/2010/wordml" w14:paraId="5A5EAC54" wp14:textId="77777777">
      <w:bookmarkStart w:name="toc_3" w:id="805"/>
      <w:pPr>
        <w:pStyle w:val="Heading1"/>
        <w:pBdr>
          <w:bottom w:val="single" w:color="FF8F00" w:sz="12" w:space="1"/>
        </w:pBdr>
        <w:pageBreakBefore/>
      </w:pPr>
      <w:r>
        <w:t>3. GEOFENCE ENGINE &amp; NARRATION ENGINE</w:t>
      </w:r>
      <w:bookmarkEnd w:id="805"/>
    </w:p>
    <w:p xmlns:wp14="http://schemas.microsoft.com/office/word/2010/wordml" w14:paraId="5CA0FBCB" wp14:textId="77777777">
      <w:pPr>
        <w:pStyle w:val="Heading2"/>
        <w:pBdr>
          <w:left w:val="single" w:color="FF8F00" w:sz="16" w:space="8"/>
        </w:pBdr>
      </w:pPr>
      <w:r>
        <w:t>3.1 Geofence Engine</w:t>
      </w:r>
    </w:p>
    <w:p xmlns:wp14="http://schemas.microsoft.com/office/word/2010/wordml" w14:paraId="7AA8393E" wp14:textId="77777777">
      <w:pPr>
        <w:spacing w:after="120"/>
      </w:pPr>
      <w:r>
        <w:rPr>
          <w:rFonts w:ascii="Segoe UI" w:hAnsi="Segoe UI"/>
          <w:sz w:val="21"/>
        </w:rPr>
        <w:t>Geofence Engine đóng vai trò thành phần xử lý trung tâm, liên tục đối chiếu vị trí hiện thời của người dùng với tập hợp POI để xác định thời điểm kích hoạt nội dung thuyết minh.</w:t>
      </w:r>
    </w:p>
    <w:p xmlns:wp14="http://schemas.microsoft.com/office/word/2010/wordml" w14:paraId="4101652C" wp14:textId="77777777">
      <w:pPr>
        <w:spacing w:before="160" w:after="40"/>
        <w:jc w:val="center"/>
      </w:pPr>
      <w:r w:rsidR="7CF2A924">
        <w:drawing>
          <wp:inline xmlns:wp14="http://schemas.microsoft.com/office/word/2010/wordprocessingDrawing" wp14:editId="0F5881DB" wp14:anchorId="1716896E">
            <wp:extent cx="3935777" cy="6904009"/>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2.png"/>
                    <pic:cNvPicPr/>
                  </pic:nvPicPr>
                  <pic:blipFill>
                    <a:blip xmlns:r="http://schemas.openxmlformats.org/officeDocument/2006/relationships" r:embed="rId11"/>
                    <a:stretch>
                      <a:fillRect/>
                    </a:stretch>
                  </pic:blipFill>
                  <pic:spPr>
                    <a:xfrm rot="0">
                      <a:off x="0" y="0"/>
                      <a:ext cx="3935777" cy="6904009"/>
                    </a:xfrm>
                    <a:prstGeom prst="rect"/>
                  </pic:spPr>
                </pic:pic>
              </a:graphicData>
            </a:graphic>
          </wp:inline>
        </w:drawing>
      </w:r>
    </w:p>
    <w:p xmlns:wp14="http://schemas.microsoft.com/office/word/2010/wordml" w14:paraId="2CF083EF" wp14:textId="77777777">
      <w:pPr>
        <w:spacing w:after="200"/>
        <w:jc w:val="center"/>
      </w:pPr>
      <w:r>
        <w:rPr>
          <w:rFonts w:ascii="Segoe UI" w:hAnsi="Segoe UI"/>
          <w:i/>
          <w:color w:val="616161"/>
          <w:sz w:val="18"/>
        </w:rPr>
        <w:t>Hình 3. Geofence Engine Flow</w:t>
      </w:r>
    </w:p>
    <w:p xmlns:wp14="http://schemas.microsoft.com/office/word/2010/wordml" w14:paraId="64425150" wp14:textId="77777777">
      <w:pPr>
        <w:spacing w:after="120"/>
      </w:pPr>
      <w:r>
        <w:rPr>
          <w:rFonts w:ascii="Segoe UI" w:hAnsi="Segoe UI"/>
          <w:b/>
          <w:sz w:val="21"/>
        </w:rPr>
        <w:t>Thông số kỹ thuật Geofence:</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3B31EC97"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52703148" wp14:textId="77777777">
            <w:pPr>
              <w:spacing w:before="80" w:after="80"/>
            </w:pPr>
            <w:r/>
            <w:r>
              <w:rPr>
                <w:rFonts w:ascii="Segoe UI" w:hAnsi="Segoe UI"/>
                <w:b/>
                <w:color w:val="FFFFFF"/>
                <w:sz w:val="18"/>
              </w:rPr>
              <w:t>Tham số</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36C59C5A" wp14:textId="77777777">
            <w:pPr>
              <w:spacing w:before="80" w:after="80"/>
            </w:pPr>
            <w:r/>
            <w:r>
              <w:rPr>
                <w:rFonts w:ascii="Segoe UI" w:hAnsi="Segoe UI"/>
                <w:b/>
                <w:color w:val="FFFFFF"/>
                <w:sz w:val="18"/>
              </w:rPr>
              <w:t>Giá trị mặc định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2AA2AC36" wp14:textId="77777777">
            <w:pPr>
              <w:spacing w:before="80" w:after="80"/>
            </w:pPr>
            <w:r/>
            <w:r>
              <w:rPr>
                <w:rFonts w:ascii="Segoe UI" w:hAnsi="Segoe UI"/>
                <w:b/>
                <w:color w:val="FFFFFF"/>
                <w:sz w:val="18"/>
              </w:rPr>
              <w:t>Mô tả</w:t>
            </w:r>
          </w:p>
        </w:tc>
      </w:tr>
      <w:tr xmlns:wp14="http://schemas.microsoft.com/office/word/2010/wordml" w:rsidTr="338B0F67" w14:paraId="23D4C1F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2027048" wp14:textId="77777777">
            <w:pPr>
              <w:spacing w:before="60" w:after="60"/>
            </w:pPr>
            <w:r>
              <w:rPr>
                <w:sz w:val="18"/>
              </w:rPr>
            </w:r>
            <w:r>
              <w:rPr>
                <w:rFonts w:ascii="Segoe UI" w:hAnsi="Segoe UI"/>
                <w:sz w:val="18"/>
              </w:rPr>
              <w:t>GPS Update Interval</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7E1B544" wp14:textId="77777777">
            <w:pPr>
              <w:spacing w:before="60" w:after="60"/>
            </w:pPr>
            <w:r>
              <w:rPr>
                <w:sz w:val="18"/>
              </w:rPr>
            </w:r>
            <w:r>
              <w:rPr>
                <w:rFonts w:ascii="Segoe UI" w:hAnsi="Segoe UI"/>
                <w:sz w:val="18"/>
              </w:rPr>
              <w:t>5 giây (foreground)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573BA3A" wp14:textId="77777777">
            <w:pPr>
              <w:spacing w:before="60" w:after="60"/>
            </w:pPr>
            <w:r>
              <w:rPr>
                <w:sz w:val="18"/>
              </w:rPr>
            </w:r>
            <w:r>
              <w:rPr>
                <w:rFonts w:ascii="Segoe UI" w:hAnsi="Segoe UI"/>
                <w:sz w:val="18"/>
              </w:rPr>
              <w:t>Tần suất cập nhật vị trí khi ứng dụng đang hoạt động foreground.</w:t>
            </w:r>
          </w:p>
        </w:tc>
      </w:tr>
      <w:tr xmlns:wp14="http://schemas.microsoft.com/office/word/2010/wordml" w:rsidTr="338B0F67" w14:paraId="15D0BA5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9C9B545" wp14:textId="77777777">
            <w:pPr>
              <w:spacing w:before="60" w:after="60"/>
            </w:pPr>
            <w:r>
              <w:rPr>
                <w:sz w:val="18"/>
              </w:rPr>
            </w:r>
            <w:r>
              <w:rPr>
                <w:rFonts w:ascii="Segoe UI" w:hAnsi="Segoe UI"/>
                <w:sz w:val="18"/>
              </w:rPr>
              <w:t>GPS Update Interval (BG)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0581409" wp14:textId="77777777">
            <w:pPr>
              <w:spacing w:before="60" w:after="60"/>
            </w:pPr>
            <w:r>
              <w:rPr>
                <w:sz w:val="18"/>
              </w:rPr>
            </w:r>
            <w:r>
              <w:rPr>
                <w:rFonts w:ascii="Segoe UI" w:hAnsi="Segoe UI"/>
                <w:sz w:val="18"/>
              </w:rPr>
              <w:t>15 giây (background)</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0A37044" wp14:textId="25BE7F98">
            <w:pPr>
              <w:spacing w:before="60" w:after="60"/>
            </w:pPr>
            <w:r w:rsidRPr="338B0F67" w:rsidR="338B0F67">
              <w:rPr>
                <w:rFonts w:ascii="Segoe UI" w:hAnsi="Segoe UI"/>
                <w:sz w:val="18"/>
                <w:szCs w:val="18"/>
              </w:rPr>
              <w:t xml:space="preserve">Tần suất cập nhật vị trí </w:t>
            </w:r>
            <w:r w:rsidRPr="338B0F67" w:rsidR="338B0F67">
              <w:rPr>
                <w:rFonts w:ascii="Segoe UI" w:hAnsi="Segoe UI"/>
                <w:sz w:val="18"/>
                <w:szCs w:val="18"/>
              </w:rPr>
              <w:t>trong</w:t>
            </w:r>
            <w:r w:rsidRPr="338B0F67" w:rsidR="338B0F67">
              <w:rPr>
                <w:rFonts w:ascii="Segoe UI" w:hAnsi="Segoe UI"/>
                <w:sz w:val="18"/>
                <w:szCs w:val="18"/>
              </w:rPr>
              <w:t xml:space="preserve"> chế độ background, ưu tiên tiết kiệm năng lượng.</w:t>
            </w:r>
          </w:p>
        </w:tc>
      </w:tr>
      <w:tr xmlns:wp14="http://schemas.microsoft.com/office/word/2010/wordml" w:rsidTr="338B0F67" w14:paraId="28A233BE"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0C00CC4" wp14:textId="77777777">
            <w:pPr>
              <w:spacing w:before="60" w:after="60"/>
            </w:pPr>
            <w:r>
              <w:rPr>
                <w:sz w:val="18"/>
              </w:rPr>
            </w:r>
            <w:r>
              <w:rPr>
                <w:rFonts w:ascii="Segoe UI" w:hAnsi="Segoe UI"/>
                <w:sz w:val="18"/>
              </w:rPr>
              <w:t>GPS Accuracy</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9625133" wp14:textId="77777777">
            <w:pPr>
              <w:spacing w:before="60" w:after="60"/>
            </w:pPr>
            <w:r>
              <w:rPr>
                <w:sz w:val="18"/>
              </w:rPr>
            </w:r>
            <w:r>
              <w:rPr>
                <w:rFonts w:ascii="Segoe UI" w:hAnsi="Segoe UI"/>
                <w:sz w:val="18"/>
              </w:rPr>
              <w:t>Medium (100m)</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E261BA2" wp14:textId="77777777">
            <w:pPr>
              <w:spacing w:before="60" w:after="60"/>
            </w:pPr>
            <w:r>
              <w:rPr>
                <w:sz w:val="18"/>
              </w:rPr>
            </w:r>
            <w:r>
              <w:rPr>
                <w:rFonts w:ascii="Segoe UI" w:hAnsi="Segoe UI"/>
                <w:sz w:val="18"/>
              </w:rPr>
              <w:t>Độ chính xác GPS — cân bằng pin vs chính xác</w:t>
            </w:r>
          </w:p>
        </w:tc>
      </w:tr>
      <w:tr xmlns:wp14="http://schemas.microsoft.com/office/word/2010/wordml" w:rsidTr="338B0F67" w14:paraId="2BCC246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750097A" wp14:textId="77777777">
            <w:pPr>
              <w:spacing w:before="60" w:after="60"/>
            </w:pPr>
            <w:r>
              <w:rPr>
                <w:sz w:val="18"/>
              </w:rPr>
            </w:r>
            <w:r>
              <w:rPr>
                <w:rFonts w:ascii="Segoe UI" w:hAnsi="Segoe UI"/>
                <w:sz w:val="18"/>
              </w:rPr>
              <w:t>Min Trigger Radius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917229C" wp14:textId="77777777">
            <w:pPr>
              <w:spacing w:before="60" w:after="60"/>
            </w:pPr>
            <w:r>
              <w:rPr>
                <w:sz w:val="18"/>
              </w:rPr>
            </w:r>
            <w:r>
              <w:rPr>
                <w:rFonts w:ascii="Segoe UI" w:hAnsi="Segoe UI"/>
                <w:sz w:val="18"/>
              </w:rPr>
              <w:t>20m</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2552E1A" wp14:textId="77777777">
            <w:pPr>
              <w:spacing w:before="60" w:after="60"/>
            </w:pPr>
            <w:r>
              <w:rPr>
                <w:sz w:val="18"/>
              </w:rPr>
            </w:r>
            <w:r>
              <w:rPr>
                <w:rFonts w:ascii="Segoe UI" w:hAnsi="Segoe UI"/>
                <w:sz w:val="18"/>
              </w:rPr>
              <w:t>Bán kính tối thiểu để trigger</w:t>
            </w:r>
          </w:p>
        </w:tc>
      </w:tr>
      <w:tr xmlns:wp14="http://schemas.microsoft.com/office/word/2010/wordml" w:rsidTr="338B0F67" w14:paraId="536B84E1"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33E60EB" wp14:textId="77777777">
            <w:pPr>
              <w:spacing w:before="60" w:after="60"/>
            </w:pPr>
            <w:r>
              <w:rPr>
                <w:sz w:val="18"/>
              </w:rPr>
            </w:r>
            <w:r>
              <w:rPr>
                <w:rFonts w:ascii="Segoe UI" w:hAnsi="Segoe UI"/>
                <w:sz w:val="18"/>
              </w:rPr>
              <w:t>Default POI Radius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9604DBD" wp14:textId="77777777">
            <w:pPr>
              <w:spacing w:before="60" w:after="60"/>
            </w:pPr>
            <w:r>
              <w:rPr>
                <w:sz w:val="18"/>
              </w:rPr>
            </w:r>
            <w:r>
              <w:rPr>
                <w:rFonts w:ascii="Segoe UI" w:hAnsi="Segoe UI"/>
                <w:sz w:val="18"/>
              </w:rPr>
              <w:t>50–200m</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57A20EF" wp14:textId="77777777">
            <w:pPr>
              <w:spacing w:before="60" w:after="60"/>
            </w:pPr>
            <w:r>
              <w:rPr>
                <w:sz w:val="18"/>
              </w:rPr>
            </w:r>
            <w:r>
              <w:rPr>
                <w:rFonts w:ascii="Segoe UI" w:hAnsi="Segoe UI"/>
                <w:sz w:val="18"/>
              </w:rPr>
              <w:t>Bán kính mặc định của POI (admin cấu hình)</w:t>
            </w:r>
          </w:p>
        </w:tc>
      </w:tr>
      <w:tr xmlns:wp14="http://schemas.microsoft.com/office/word/2010/wordml" w:rsidTr="338B0F67" w14:paraId="421C8AE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8643FFA" wp14:textId="77777777">
            <w:pPr>
              <w:spacing w:before="60" w:after="60"/>
            </w:pPr>
            <w:r>
              <w:rPr>
                <w:sz w:val="18"/>
              </w:rPr>
            </w:r>
            <w:r>
              <w:rPr>
                <w:rFonts w:ascii="Segoe UI" w:hAnsi="Segoe UI"/>
                <w:sz w:val="18"/>
              </w:rPr>
              <w:t>Debounce Time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B2702C5" wp14:textId="77777777">
            <w:pPr>
              <w:spacing w:before="60" w:after="60"/>
            </w:pPr>
            <w:r>
              <w:rPr>
                <w:sz w:val="18"/>
              </w:rPr>
            </w:r>
            <w:r>
              <w:rPr>
                <w:rFonts w:ascii="Segoe UI" w:hAnsi="Segoe UI"/>
                <w:sz w:val="18"/>
              </w:rPr>
              <w:t>30 giây</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91C2FBC" wp14:textId="77777777">
            <w:pPr>
              <w:spacing w:before="60" w:after="60"/>
            </w:pPr>
            <w:r>
              <w:rPr>
                <w:sz w:val="18"/>
              </w:rPr>
            </w:r>
            <w:r>
              <w:rPr>
                <w:rFonts w:ascii="Segoe UI" w:hAnsi="Segoe UI"/>
                <w:sz w:val="18"/>
              </w:rPr>
              <w:t>Thời gian chờ tối thiểu sau lần trigger đầu tiên</w:t>
            </w:r>
          </w:p>
        </w:tc>
      </w:tr>
      <w:tr xmlns:wp14="http://schemas.microsoft.com/office/word/2010/wordml" w:rsidTr="338B0F67" w14:paraId="7B45F97D"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FD63A05" wp14:textId="77777777">
            <w:pPr>
              <w:spacing w:before="60" w:after="60"/>
            </w:pPr>
            <w:r>
              <w:rPr>
                <w:sz w:val="18"/>
              </w:rPr>
            </w:r>
            <w:r>
              <w:rPr>
                <w:rFonts w:ascii="Segoe UI" w:hAnsi="Segoe UI"/>
                <w:sz w:val="18"/>
              </w:rPr>
              <w:t>Cooldown Per POI</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EA5E4AD" wp14:textId="77777777">
            <w:pPr>
              <w:spacing w:before="60" w:after="60"/>
            </w:pPr>
            <w:r>
              <w:rPr>
                <w:sz w:val="18"/>
              </w:rPr>
            </w:r>
            <w:r>
              <w:rPr>
                <w:rFonts w:ascii="Segoe UI" w:hAnsi="Segoe UI"/>
                <w:sz w:val="18"/>
              </w:rPr>
              <w:t>10 phút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BF72F5F" wp14:textId="77777777">
            <w:pPr>
              <w:spacing w:before="60" w:after="60"/>
            </w:pPr>
            <w:r>
              <w:rPr>
                <w:sz w:val="18"/>
              </w:rPr>
            </w:r>
            <w:r>
              <w:rPr>
                <w:rFonts w:ascii="Segoe UI" w:hAnsi="Segoe UI"/>
                <w:sz w:val="18"/>
              </w:rPr>
              <w:t>Không phát lại cùng 1 POI trong vòng 10 phút</w:t>
            </w:r>
          </w:p>
        </w:tc>
      </w:tr>
      <w:tr xmlns:wp14="http://schemas.microsoft.com/office/word/2010/wordml" w:rsidTr="338B0F67" w14:paraId="318C1E3D"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A534DD1" wp14:textId="77777777">
            <w:pPr>
              <w:spacing w:before="60" w:after="60"/>
            </w:pPr>
            <w:r>
              <w:rPr>
                <w:sz w:val="18"/>
              </w:rPr>
            </w:r>
            <w:r>
              <w:rPr>
                <w:rFonts w:ascii="Segoe UI" w:hAnsi="Segoe UI"/>
                <w:sz w:val="18"/>
              </w:rPr>
              <w:t>Max POIs in Range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13157E9" wp14:textId="77777777">
            <w:pPr>
              <w:spacing w:before="60" w:after="60"/>
            </w:pPr>
            <w:r>
              <w:rPr>
                <w:sz w:val="18"/>
              </w:rPr>
            </w:r>
            <w:r>
              <w:rPr>
                <w:rFonts w:ascii="Segoe UI" w:hAnsi="Segoe UI"/>
                <w:sz w:val="18"/>
              </w:rPr>
              <w:t>Top 3</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FC5D485" wp14:textId="77777777">
            <w:pPr>
              <w:spacing w:before="60" w:after="60"/>
            </w:pPr>
            <w:r>
              <w:rPr>
                <w:sz w:val="18"/>
              </w:rPr>
            </w:r>
            <w:r>
              <w:rPr>
                <w:rFonts w:ascii="Segoe UI" w:hAnsi="Segoe UI"/>
                <w:sz w:val="18"/>
              </w:rPr>
              <w:t>Chỉ xử lý 3 POI gần nhất/ưu tiên cao nhất</w:t>
            </w:r>
          </w:p>
        </w:tc>
      </w:tr>
      <w:tr xmlns:wp14="http://schemas.microsoft.com/office/word/2010/wordml" w:rsidTr="338B0F67" w14:paraId="74E6D79B"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ADD6957" wp14:textId="77777777">
            <w:pPr>
              <w:spacing w:before="60" w:after="60"/>
            </w:pPr>
            <w:r>
              <w:rPr>
                <w:sz w:val="18"/>
              </w:rPr>
            </w:r>
            <w:r>
              <w:rPr>
                <w:rFonts w:ascii="Segoe UI" w:hAnsi="Segoe UI"/>
                <w:sz w:val="18"/>
              </w:rPr>
              <w:t>Distance Formula</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8A8E6C8" wp14:textId="77777777">
            <w:pPr>
              <w:spacing w:before="60" w:after="60"/>
            </w:pPr>
            <w:r>
              <w:rPr>
                <w:sz w:val="18"/>
              </w:rPr>
            </w:r>
            <w:r>
              <w:rPr>
                <w:rFonts w:ascii="Segoe UI" w:hAnsi="Segoe UI"/>
                <w:sz w:val="18"/>
              </w:rPr>
              <w:t>Haversine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BBA5592" wp14:textId="77777777">
            <w:pPr>
              <w:spacing w:before="60" w:after="60"/>
            </w:pPr>
            <w:r>
              <w:rPr>
                <w:sz w:val="18"/>
              </w:rPr>
            </w:r>
            <w:r>
              <w:rPr>
                <w:rFonts w:ascii="Segoe UI" w:hAnsi="Segoe UI"/>
                <w:sz w:val="18"/>
              </w:rPr>
              <w:t>Tính khoảng cách theo đường cong bề mặt trái đất</w:t>
            </w:r>
          </w:p>
        </w:tc>
      </w:tr>
    </w:tbl>
    <w:p xmlns:wp14="http://schemas.microsoft.com/office/word/2010/wordml" w14:paraId="4B99056E" wp14:textId="77777777">
      <w:pPr>
        <w:spacing w:before="80" w:after="80"/>
      </w:pPr>
    </w:p>
    <w:p xmlns:wp14="http://schemas.microsoft.com/office/word/2010/wordml" w14:paraId="19EF612F" wp14:textId="77777777">
      <w:pPr>
        <w:pStyle w:val="Heading2"/>
        <w:pBdr>
          <w:left w:val="single" w:color="FF8F00" w:sz="16" w:space="8"/>
        </w:pBdr>
      </w:pPr>
      <w:r>
        <w:t>3.2 Narration Engine</w:t>
      </w:r>
    </w:p>
    <w:p xmlns:wp14="http://schemas.microsoft.com/office/word/2010/wordml" w14:paraId="39C9CB3B" wp14:textId="77777777">
      <w:pPr>
        <w:spacing w:after="120"/>
      </w:pPr>
      <w:r>
        <w:rPr>
          <w:rFonts w:ascii="Segoe UI" w:hAnsi="Segoe UI"/>
          <w:sz w:val="21"/>
        </w:rPr>
        <w:t>Narration Engine quản lý toàn bộ vòng đời của tiến trình phát âm thanh, bao gồm tiếp nhận sự kiện từ Geofence Engine, lựa chọn nguồn phát TTS hoặc tệp âm thanh, điều phối hàng đợi và ghi nhận nhật ký hoạt động.</w:t>
      </w:r>
    </w:p>
    <w:p xmlns:wp14="http://schemas.microsoft.com/office/word/2010/wordml" w14:paraId="1299C43A" wp14:textId="77777777">
      <w:pPr>
        <w:spacing w:before="160" w:after="40"/>
        <w:jc w:val="center"/>
      </w:pPr>
      <w:r w:rsidR="7CF2A924">
        <w:drawing>
          <wp:inline xmlns:wp14="http://schemas.microsoft.com/office/word/2010/wordprocessingDrawing" wp14:editId="2BF53BFE" wp14:anchorId="63747ADA">
            <wp:extent cx="4302385" cy="3839878"/>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3.png"/>
                    <pic:cNvPicPr/>
                  </pic:nvPicPr>
                  <pic:blipFill>
                    <a:blip xmlns:r="http://schemas.openxmlformats.org/officeDocument/2006/relationships" r:embed="rId12"/>
                    <a:stretch>
                      <a:fillRect/>
                    </a:stretch>
                  </pic:blipFill>
                  <pic:spPr>
                    <a:xfrm rot="0">
                      <a:off x="0" y="0"/>
                      <a:ext cx="4302385" cy="3839878"/>
                    </a:xfrm>
                    <a:prstGeom prst="rect"/>
                  </pic:spPr>
                </pic:pic>
              </a:graphicData>
            </a:graphic>
          </wp:inline>
        </w:drawing>
      </w:r>
    </w:p>
    <w:p xmlns:wp14="http://schemas.microsoft.com/office/word/2010/wordml" w14:paraId="19937153" wp14:textId="77777777">
      <w:pPr>
        <w:spacing w:after="200"/>
        <w:jc w:val="center"/>
      </w:pPr>
      <w:r>
        <w:rPr>
          <w:rFonts w:ascii="Segoe UI" w:hAnsi="Segoe UI"/>
          <w:i/>
          <w:color w:val="616161"/>
          <w:sz w:val="18"/>
        </w:rPr>
        <w:t>Hình 4. Narration Engine Sequence</w:t>
      </w:r>
    </w:p>
    <w:p xmlns:wp14="http://schemas.microsoft.com/office/word/2010/wordml" w14:paraId="411005B3" wp14:textId="77777777">
      <w:pPr>
        <w:spacing w:after="120"/>
      </w:pPr>
      <w:r>
        <w:rPr>
          <w:rFonts w:ascii="Segoe UI" w:hAnsi="Segoe UI"/>
          <w:b/>
          <w:sz w:val="21"/>
        </w:rPr>
        <w:t>Trạng thái Narration Engine:</w:t>
      </w:r>
    </w:p>
    <w:p xmlns:wp14="http://schemas.microsoft.com/office/word/2010/wordml" w14:paraId="4DDBEF00" wp14:textId="77777777">
      <w:pPr>
        <w:spacing w:before="160" w:after="40"/>
        <w:jc w:val="center"/>
      </w:pPr>
      <w:r w:rsidR="0C457530">
        <w:drawing>
          <wp:inline xmlns:wp14="http://schemas.microsoft.com/office/word/2010/wordprocessingDrawing" wp14:editId="582508C2" wp14:anchorId="2F340621">
            <wp:extent cx="4334984" cy="708047"/>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4.png"/>
                    <pic:cNvPicPr/>
                  </pic:nvPicPr>
                  <pic:blipFill>
                    <a:blip xmlns:r="http://schemas.openxmlformats.org/officeDocument/2006/relationships" r:embed="rId13"/>
                    <a:stretch>
                      <a:fillRect/>
                    </a:stretch>
                  </pic:blipFill>
                  <pic:spPr>
                    <a:xfrm rot="0">
                      <a:off x="0" y="0"/>
                      <a:ext cx="4334984" cy="708047"/>
                    </a:xfrm>
                    <a:prstGeom prst="rect"/>
                  </pic:spPr>
                </pic:pic>
              </a:graphicData>
            </a:graphic>
          </wp:inline>
        </w:drawing>
      </w:r>
    </w:p>
    <w:p xmlns:wp14="http://schemas.microsoft.com/office/word/2010/wordml" w14:paraId="4437B4C0" wp14:textId="77777777">
      <w:pPr>
        <w:spacing w:after="200"/>
        <w:jc w:val="center"/>
      </w:pPr>
      <w:r>
        <w:rPr>
          <w:rFonts w:ascii="Segoe UI" w:hAnsi="Segoe UI"/>
          <w:i/>
          <w:color w:val="616161"/>
          <w:sz w:val="18"/>
        </w:rPr>
        <w:t>Hình 5. Narration Engine State Diagram</w:t>
      </w:r>
    </w:p>
    <w:p xmlns:wp14="http://schemas.microsoft.com/office/word/2010/wordml" w14:paraId="232E4FE8" wp14:textId="77777777">
      <w:pPr>
        <w:spacing w:after="120"/>
      </w:pPr>
      <w:r>
        <w:rPr>
          <w:rFonts w:ascii="Segoe UI" w:hAnsi="Segoe UI"/>
          <w:b/>
          <w:sz w:val="21"/>
        </w:rPr>
        <w:t>Ưu tiên phát audio:</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2BB634E9"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5DEE6B04" wp14:textId="77777777">
            <w:pPr>
              <w:spacing w:before="80" w:after="80"/>
            </w:pPr>
            <w:r/>
            <w:r>
              <w:rPr>
                <w:rFonts w:ascii="Segoe UI" w:hAnsi="Segoe UI"/>
                <w:b/>
                <w:color w:val="FFFFFF"/>
                <w:sz w:val="18"/>
              </w:rPr>
              <w:t>Ưu tiên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2AEE1F84" wp14:textId="77777777">
            <w:pPr>
              <w:spacing w:before="80" w:after="80"/>
            </w:pPr>
            <w:r/>
            <w:r>
              <w:rPr>
                <w:rFonts w:ascii="Segoe UI" w:hAnsi="Segoe UI"/>
                <w:b/>
                <w:color w:val="FFFFFF"/>
                <w:sz w:val="18"/>
              </w:rPr>
              <w:t>Điều kiện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A5447AC" wp14:textId="77777777">
            <w:pPr>
              <w:spacing w:before="80" w:after="80"/>
            </w:pPr>
            <w:r/>
            <w:r>
              <w:rPr>
                <w:rFonts w:ascii="Segoe UI" w:hAnsi="Segoe UI"/>
                <w:b/>
                <w:color w:val="FFFFFF"/>
                <w:sz w:val="18"/>
              </w:rPr>
              <w:t>Hành động</w:t>
            </w:r>
          </w:p>
        </w:tc>
      </w:tr>
      <w:tr xmlns:wp14="http://schemas.microsoft.com/office/word/2010/wordml" w:rsidTr="338B0F67" w14:paraId="3DFA0037"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698FF03" wp14:textId="77777777">
            <w:pPr>
              <w:spacing w:before="60" w:after="60"/>
            </w:pPr>
            <w:r>
              <w:rPr>
                <w:sz w:val="18"/>
              </w:rPr>
            </w:r>
            <w:r>
              <w:rPr>
                <w:rFonts w:ascii="Segoe UI" w:hAnsi="Segoe UI"/>
                <w:sz w:val="18"/>
              </w:rPr>
              <w:t>1 (Cao)</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2E61A7A" wp14:textId="77777777">
            <w:pPr>
              <w:spacing w:before="60" w:after="60"/>
            </w:pPr>
            <w:r>
              <w:rPr>
                <w:sz w:val="18"/>
              </w:rPr>
            </w:r>
            <w:r>
              <w:rPr>
                <w:rFonts w:ascii="Segoe UI" w:hAnsi="Segoe UI"/>
                <w:sz w:val="18"/>
              </w:rPr>
              <w:t>QR code scan</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A3C3028" wp14:textId="11F5F5D5">
            <w:pPr>
              <w:spacing w:before="60" w:after="60"/>
            </w:pPr>
            <w:r w:rsidRPr="338B0F67" w:rsidR="338B0F67">
              <w:rPr>
                <w:rFonts w:ascii="Segoe UI" w:hAnsi="Segoe UI"/>
                <w:sz w:val="18"/>
                <w:szCs w:val="18"/>
              </w:rPr>
              <w:t>Ph</w:t>
            </w:r>
            <w:r w:rsidRPr="338B0F67" w:rsidR="3CC41C26">
              <w:rPr>
                <w:rFonts w:ascii="Segoe UI" w:hAnsi="Segoe UI"/>
                <w:sz w:val="18"/>
                <w:szCs w:val="18"/>
              </w:rPr>
              <w:t>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4A7C4D9F">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38B0F67">
              <w:rPr>
                <w:rFonts w:ascii="Segoe UI" w:hAnsi="Segoe UI"/>
                <w:sz w:val="18"/>
                <w:szCs w:val="18"/>
              </w:rPr>
              <w:t>ngay</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5EADF8D5">
              <w:rPr>
                <w:rFonts w:ascii="Segoe UI" w:hAnsi="Segoe UI"/>
                <w:sz w:val="18"/>
                <w:szCs w:val="18"/>
              </w:rPr>
              <w:t>ậ</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74170A21">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4816479">
              <w:rPr>
                <w:rFonts w:ascii="Segoe UI" w:hAnsi="Segoe UI"/>
                <w:sz w:val="18"/>
                <w:szCs w:val="18"/>
              </w:rPr>
              <w:t>à</w:t>
            </w:r>
            <w:r w:rsidRPr="338B0F67" w:rsidR="338B0F67">
              <w:rPr>
                <w:rFonts w:ascii="Segoe UI" w:hAnsi="Segoe UI"/>
                <w:sz w:val="18"/>
                <w:szCs w:val="18"/>
              </w:rPr>
              <w:t xml:space="preserve"> </w:t>
            </w:r>
            <w:r w:rsidRPr="338B0F67" w:rsidR="74DFD1F0">
              <w:rPr>
                <w:rFonts w:ascii="Segoe UI" w:hAnsi="Segoe UI"/>
                <w:sz w:val="18"/>
                <w:szCs w:val="18"/>
              </w:rPr>
              <w:t>ư</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04FA1A1E">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cao</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6AD33007">
              <w:rPr>
                <w:rFonts w:ascii="Segoe UI" w:hAnsi="Segoe UI"/>
                <w:sz w:val="18"/>
                <w:szCs w:val="18"/>
              </w:rPr>
              <w:t>ấ</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5C7BD1E8">
              <w:rPr>
                <w:rFonts w:ascii="Segoe UI" w:hAnsi="Segoe UI"/>
                <w:sz w:val="18"/>
                <w:szCs w:val="18"/>
              </w:rPr>
              <w:t>ó</w:t>
            </w:r>
            <w:r w:rsidRPr="338B0F67" w:rsidR="5C7BD1E8">
              <w:rPr>
                <w:rFonts w:ascii="Segoe UI" w:hAnsi="Segoe UI"/>
                <w:sz w:val="18"/>
                <w:szCs w:val="18"/>
              </w:rPr>
              <w:t xml:space="preserve"> </w:t>
            </w:r>
            <w:r w:rsidRPr="338B0F67" w:rsidR="338B0F67">
              <w:rPr>
                <w:rFonts w:ascii="Segoe UI" w:hAnsi="Segoe UI"/>
                <w:sz w:val="18"/>
                <w:szCs w:val="18"/>
              </w:rPr>
              <w:t>th</w:t>
            </w:r>
            <w:r w:rsidRPr="338B0F67" w:rsidR="12214FAB">
              <w:rPr>
                <w:rFonts w:ascii="Segoe UI" w:hAnsi="Segoe UI"/>
                <w:sz w:val="18"/>
                <w:szCs w:val="18"/>
              </w:rPr>
              <w:t>ể</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27C227B3">
              <w:rPr>
                <w:rFonts w:ascii="Segoe UI" w:hAnsi="Segoe UI"/>
                <w:sz w:val="18"/>
                <w:szCs w:val="18"/>
              </w:rPr>
              <w:t>ắ</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25AE76D0">
              <w:rPr>
                <w:rFonts w:ascii="Segoe UI" w:hAnsi="Segoe UI"/>
                <w:sz w:val="18"/>
                <w:szCs w:val="18"/>
              </w:rPr>
              <w:t>à</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7915396C">
              <w:rPr>
                <w:rFonts w:ascii="Segoe UI" w:hAnsi="Segoe UI"/>
                <w:sz w:val="18"/>
                <w:szCs w:val="18"/>
              </w:rPr>
              <w:t>đợ</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hi</w:t>
            </w:r>
            <w:r w:rsidRPr="338B0F67" w:rsidR="6C9D3321">
              <w:rPr>
                <w:rFonts w:ascii="Segoe UI" w:hAnsi="Segoe UI"/>
                <w:sz w:val="18"/>
                <w:szCs w:val="18"/>
              </w:rPr>
              <w:t>ệ</w:t>
            </w:r>
            <w:r w:rsidRPr="338B0F67" w:rsidR="338B0F67">
              <w:rPr>
                <w:rFonts w:ascii="Segoe UI" w:hAnsi="Segoe UI"/>
                <w:sz w:val="18"/>
                <w:szCs w:val="18"/>
              </w:rPr>
              <w:t>n</w:t>
            </w:r>
            <w:r w:rsidRPr="338B0F67" w:rsidR="338B0F67">
              <w:rPr>
                <w:rFonts w:ascii="Segoe UI" w:hAnsi="Segoe UI"/>
                <w:sz w:val="18"/>
                <w:szCs w:val="18"/>
              </w:rPr>
              <w:t xml:space="preserve"> t</w:t>
            </w:r>
            <w:r w:rsidRPr="338B0F67" w:rsidR="047529B9">
              <w:rPr>
                <w:rFonts w:ascii="Segoe UI" w:hAnsi="Segoe UI"/>
                <w:sz w:val="18"/>
                <w:szCs w:val="18"/>
              </w:rPr>
              <w:t>ạ</w:t>
            </w:r>
            <w:r w:rsidRPr="338B0F67" w:rsidR="338B0F67">
              <w:rPr>
                <w:rFonts w:ascii="Segoe UI" w:hAnsi="Segoe UI"/>
                <w:sz w:val="18"/>
                <w:szCs w:val="18"/>
              </w:rPr>
              <w:t>i.</w:t>
            </w:r>
          </w:p>
        </w:tc>
      </w:tr>
      <w:tr xmlns:wp14="http://schemas.microsoft.com/office/word/2010/wordml" w:rsidTr="338B0F67" w14:paraId="6A8A9AC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8F999B5" wp14:textId="77777777">
            <w:pPr>
              <w:spacing w:before="60" w:after="60"/>
            </w:pPr>
            <w:r>
              <w:rPr>
                <w:sz w:val="18"/>
              </w:rPr>
            </w:r>
            <w:r>
              <w:rPr>
                <w:rFonts w:ascii="Segoe UI" w:hAnsi="Segoe UI"/>
                <w:sz w:val="18"/>
              </w:rPr>
              <w:t>2</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9F0B442" wp14:textId="77777777">
            <w:pPr>
              <w:spacing w:before="60" w:after="60"/>
            </w:pPr>
            <w:r>
              <w:rPr>
                <w:sz w:val="18"/>
              </w:rPr>
            </w:r>
            <w:r>
              <w:rPr>
                <w:rFonts w:ascii="Segoe UI" w:hAnsi="Segoe UI"/>
                <w:sz w:val="18"/>
              </w:rPr>
              <w:t>POI priority cao + đi vào vùng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11D3CC9" wp14:textId="0C4B5F7D">
            <w:pPr>
              <w:spacing w:before="60" w:after="60"/>
            </w:pPr>
            <w:r w:rsidRPr="338B0F67" w:rsidR="4CFAB6B2">
              <w:rPr>
                <w:rFonts w:ascii="Segoe UI" w:hAnsi="Segoe UI"/>
                <w:sz w:val="18"/>
                <w:szCs w:val="18"/>
              </w:rPr>
              <w:t>Đưa</w:t>
            </w:r>
            <w:r w:rsidRPr="338B0F67" w:rsidR="4CFAB6B2">
              <w:rPr>
                <w:rFonts w:ascii="Segoe UI" w:hAnsi="Segoe UI"/>
                <w:sz w:val="18"/>
                <w:szCs w:val="18"/>
              </w:rPr>
              <w:t xml:space="preserve"> </w:t>
            </w:r>
            <w:r w:rsidRPr="338B0F67" w:rsidR="4CFAB6B2">
              <w:rPr>
                <w:rFonts w:ascii="Segoe UI" w:hAnsi="Segoe UI"/>
                <w:sz w:val="18"/>
                <w:szCs w:val="18"/>
              </w:rPr>
              <w:t>mục</w:t>
            </w:r>
            <w:r w:rsidRPr="338B0F67" w:rsidR="4CFAB6B2">
              <w:rPr>
                <w:rFonts w:ascii="Segoe UI" w:hAnsi="Segoe UI"/>
                <w:sz w:val="18"/>
                <w:szCs w:val="18"/>
              </w:rPr>
              <w:t xml:space="preserve"> </w:t>
            </w:r>
            <w:r w:rsidRPr="338B0F67" w:rsidR="4CFAB6B2">
              <w:rPr>
                <w:rFonts w:ascii="Segoe UI" w:hAnsi="Segoe UI"/>
                <w:sz w:val="18"/>
                <w:szCs w:val="18"/>
              </w:rPr>
              <w:t>nội</w:t>
            </w:r>
            <w:r w:rsidRPr="338B0F67" w:rsidR="4CFAB6B2">
              <w:rPr>
                <w:rFonts w:ascii="Segoe UI" w:hAnsi="Segoe UI"/>
                <w:sz w:val="18"/>
                <w:szCs w:val="18"/>
              </w:rPr>
              <w:t xml:space="preserve"> dung </w:t>
            </w:r>
            <w:r w:rsidRPr="338B0F67" w:rsidR="4CFAB6B2">
              <w:rPr>
                <w:rFonts w:ascii="Segoe UI" w:hAnsi="Segoe UI"/>
                <w:sz w:val="18"/>
                <w:szCs w:val="18"/>
              </w:rPr>
              <w:t>vào</w:t>
            </w:r>
            <w:r w:rsidRPr="338B0F67" w:rsidR="4CFAB6B2">
              <w:rPr>
                <w:rFonts w:ascii="Segoe UI" w:hAnsi="Segoe UI"/>
                <w:sz w:val="18"/>
                <w:szCs w:val="18"/>
              </w:rPr>
              <w:t xml:space="preserve"> </w:t>
            </w:r>
            <w:r w:rsidRPr="338B0F67" w:rsidR="4CFAB6B2">
              <w:rPr>
                <w:rFonts w:ascii="Segoe UI" w:hAnsi="Segoe UI"/>
                <w:sz w:val="18"/>
                <w:szCs w:val="18"/>
              </w:rPr>
              <w:t>đầu</w:t>
            </w:r>
            <w:r w:rsidRPr="338B0F67" w:rsidR="4CFAB6B2">
              <w:rPr>
                <w:rFonts w:ascii="Segoe UI" w:hAnsi="Segoe UI"/>
                <w:sz w:val="18"/>
                <w:szCs w:val="18"/>
              </w:rPr>
              <w:t xml:space="preserve"> </w:t>
            </w:r>
            <w:r w:rsidRPr="338B0F67" w:rsidR="4CFAB6B2">
              <w:rPr>
                <w:rFonts w:ascii="Segoe UI" w:hAnsi="Segoe UI"/>
                <w:sz w:val="18"/>
                <w:szCs w:val="18"/>
              </w:rPr>
              <w:t>hàng</w:t>
            </w:r>
            <w:r w:rsidRPr="338B0F67" w:rsidR="4CFAB6B2">
              <w:rPr>
                <w:rFonts w:ascii="Segoe UI" w:hAnsi="Segoe UI"/>
                <w:sz w:val="18"/>
                <w:szCs w:val="18"/>
              </w:rPr>
              <w:t xml:space="preserve"> </w:t>
            </w:r>
            <w:r w:rsidRPr="338B0F67" w:rsidR="4CFAB6B2">
              <w:rPr>
                <w:rFonts w:ascii="Segoe UI" w:hAnsi="Segoe UI"/>
                <w:sz w:val="18"/>
                <w:szCs w:val="18"/>
              </w:rPr>
              <w:t>đợi</w:t>
            </w:r>
            <w:r w:rsidRPr="338B0F67" w:rsidR="4CFAB6B2">
              <w:rPr>
                <w:rFonts w:ascii="Segoe UI" w:hAnsi="Segoe UI"/>
                <w:sz w:val="18"/>
                <w:szCs w:val="18"/>
              </w:rPr>
              <w:t xml:space="preserve"> phát.</w:t>
            </w:r>
          </w:p>
        </w:tc>
      </w:tr>
      <w:tr xmlns:wp14="http://schemas.microsoft.com/office/word/2010/wordml" w:rsidTr="338B0F67" w14:paraId="61EC9061"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FCD5EC4" wp14:textId="77777777">
            <w:pPr>
              <w:spacing w:before="60" w:after="60"/>
            </w:pPr>
            <w:r>
              <w:rPr>
                <w:sz w:val="18"/>
              </w:rPr>
            </w:r>
            <w:r>
              <w:rPr>
                <w:rFonts w:ascii="Segoe UI" w:hAnsi="Segoe UI"/>
                <w:sz w:val="18"/>
              </w:rPr>
              <w:t>3</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C13E62D" wp14:textId="77777777">
            <w:pPr>
              <w:spacing w:before="60" w:after="60"/>
            </w:pPr>
            <w:r>
              <w:rPr>
                <w:sz w:val="18"/>
              </w:rPr>
            </w:r>
            <w:r>
              <w:rPr>
                <w:rFonts w:ascii="Segoe UI" w:hAnsi="Segoe UI"/>
                <w:sz w:val="18"/>
              </w:rPr>
              <w:t>POI thường + đi vào vùng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838E823" wp14:textId="5C136AB0">
            <w:pPr>
              <w:spacing w:before="60" w:after="60"/>
            </w:pPr>
            <w:r w:rsidRPr="338B0F67" w:rsidR="5E346B8E">
              <w:rPr>
                <w:rFonts w:ascii="Segoe UI" w:hAnsi="Segoe UI"/>
                <w:sz w:val="18"/>
                <w:szCs w:val="18"/>
              </w:rPr>
              <w:t>Đưa</w:t>
            </w:r>
            <w:r w:rsidRPr="338B0F67" w:rsidR="5E346B8E">
              <w:rPr>
                <w:rFonts w:ascii="Segoe UI" w:hAnsi="Segoe UI"/>
                <w:sz w:val="18"/>
                <w:szCs w:val="18"/>
              </w:rPr>
              <w:t xml:space="preserve"> </w:t>
            </w:r>
            <w:r w:rsidRPr="338B0F67" w:rsidR="5E346B8E">
              <w:rPr>
                <w:rFonts w:ascii="Segoe UI" w:hAnsi="Segoe UI"/>
                <w:sz w:val="18"/>
                <w:szCs w:val="18"/>
              </w:rPr>
              <w:t>mục</w:t>
            </w:r>
            <w:r w:rsidRPr="338B0F67" w:rsidR="5E346B8E">
              <w:rPr>
                <w:rFonts w:ascii="Segoe UI" w:hAnsi="Segoe UI"/>
                <w:sz w:val="18"/>
                <w:szCs w:val="18"/>
              </w:rPr>
              <w:t xml:space="preserve"> </w:t>
            </w:r>
            <w:r w:rsidRPr="338B0F67" w:rsidR="5E346B8E">
              <w:rPr>
                <w:rFonts w:ascii="Segoe UI" w:hAnsi="Segoe UI"/>
                <w:sz w:val="18"/>
                <w:szCs w:val="18"/>
              </w:rPr>
              <w:t>nội</w:t>
            </w:r>
            <w:r w:rsidRPr="338B0F67" w:rsidR="5E346B8E">
              <w:rPr>
                <w:rFonts w:ascii="Segoe UI" w:hAnsi="Segoe UI"/>
                <w:sz w:val="18"/>
                <w:szCs w:val="18"/>
              </w:rPr>
              <w:t xml:space="preserve"> dung </w:t>
            </w:r>
            <w:r w:rsidRPr="338B0F67" w:rsidR="5E346B8E">
              <w:rPr>
                <w:rFonts w:ascii="Segoe UI" w:hAnsi="Segoe UI"/>
                <w:sz w:val="18"/>
                <w:szCs w:val="18"/>
              </w:rPr>
              <w:t>vào</w:t>
            </w:r>
            <w:r w:rsidRPr="338B0F67" w:rsidR="5E346B8E">
              <w:rPr>
                <w:rFonts w:ascii="Segoe UI" w:hAnsi="Segoe UI"/>
                <w:sz w:val="18"/>
                <w:szCs w:val="18"/>
              </w:rPr>
              <w:t xml:space="preserve"> cuối </w:t>
            </w:r>
            <w:r w:rsidRPr="338B0F67" w:rsidR="5E346B8E">
              <w:rPr>
                <w:rFonts w:ascii="Segoe UI" w:hAnsi="Segoe UI"/>
                <w:sz w:val="18"/>
                <w:szCs w:val="18"/>
              </w:rPr>
              <w:t>hàng</w:t>
            </w:r>
            <w:r w:rsidRPr="338B0F67" w:rsidR="5E346B8E">
              <w:rPr>
                <w:rFonts w:ascii="Segoe UI" w:hAnsi="Segoe UI"/>
                <w:sz w:val="18"/>
                <w:szCs w:val="18"/>
              </w:rPr>
              <w:t xml:space="preserve"> </w:t>
            </w:r>
            <w:r w:rsidRPr="338B0F67" w:rsidR="5E346B8E">
              <w:rPr>
                <w:rFonts w:ascii="Segoe UI" w:hAnsi="Segoe UI"/>
                <w:sz w:val="18"/>
                <w:szCs w:val="18"/>
              </w:rPr>
              <w:t>đợi</w:t>
            </w:r>
            <w:r w:rsidRPr="338B0F67" w:rsidR="5E346B8E">
              <w:rPr>
                <w:rFonts w:ascii="Segoe UI" w:hAnsi="Segoe UI"/>
                <w:sz w:val="18"/>
                <w:szCs w:val="18"/>
              </w:rPr>
              <w:t xml:space="preserve"> </w:t>
            </w:r>
            <w:r w:rsidRPr="338B0F67" w:rsidR="5E346B8E">
              <w:rPr>
                <w:rFonts w:ascii="Segoe UI" w:hAnsi="Segoe UI"/>
                <w:sz w:val="18"/>
                <w:szCs w:val="18"/>
              </w:rPr>
              <w:t>phát</w:t>
            </w:r>
            <w:r w:rsidRPr="338B0F67" w:rsidR="5E346B8E">
              <w:rPr>
                <w:rFonts w:ascii="Segoe UI" w:hAnsi="Segoe UI"/>
                <w:sz w:val="18"/>
                <w:szCs w:val="18"/>
              </w:rPr>
              <w:t>.</w:t>
            </w:r>
          </w:p>
        </w:tc>
      </w:tr>
      <w:tr xmlns:wp14="http://schemas.microsoft.com/office/word/2010/wordml" w:rsidTr="338B0F67" w14:paraId="59CB285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ACD03B0" wp14:textId="77777777">
            <w:pPr>
              <w:spacing w:before="60" w:after="60"/>
            </w:pPr>
            <w:r>
              <w:rPr>
                <w:sz w:val="18"/>
              </w:rPr>
            </w:r>
            <w:r>
              <w:rPr>
                <w:rFonts w:ascii="Segoe UI" w:hAnsi="Segoe UI"/>
                <w:sz w:val="18"/>
              </w:rPr>
              <w:t>4 (Thấp)</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C224BA1" wp14:textId="77777777">
            <w:pPr>
              <w:spacing w:before="60" w:after="60"/>
            </w:pPr>
            <w:r>
              <w:rPr>
                <w:sz w:val="18"/>
              </w:rPr>
            </w:r>
            <w:r>
              <w:rPr>
                <w:rFonts w:ascii="Segoe UI" w:hAnsi="Segoe UI"/>
                <w:sz w:val="18"/>
              </w:rPr>
              <w:t>User nhấn thủ công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4388A02" wp14:textId="77777777">
            <w:pPr>
              <w:spacing w:before="60" w:after="60"/>
            </w:pPr>
            <w:r>
              <w:rPr>
                <w:sz w:val="18"/>
              </w:rPr>
            </w:r>
            <w:r>
              <w:rPr>
                <w:rFonts w:ascii="Segoe UI" w:hAnsi="Segoe UI"/>
                <w:sz w:val="18"/>
              </w:rPr>
              <w:t>Cho phép phát ngay theo yêu cầu thủ công của người dùng.</w:t>
            </w:r>
          </w:p>
        </w:tc>
      </w:tr>
    </w:tbl>
    <w:p xmlns:wp14="http://schemas.microsoft.com/office/word/2010/wordml" w14:paraId="3461D779" wp14:textId="77777777">
      <w:pPr>
        <w:spacing w:before="80" w:after="80"/>
      </w:pPr>
    </w:p>
    <w:p xmlns:wp14="http://schemas.microsoft.com/office/word/2010/wordml" w14:paraId="3CF2D8B6" wp14:textId="77777777">
      <w:pPr>
        <w:spacing w:before="160" w:after="160"/>
        <w:pBdr>
          <w:bottom w:val="single" w:color="B0BEC5" w:sz="4" w:space="1"/>
        </w:pBdr>
      </w:pPr>
    </w:p>
    <w:p xmlns:wp14="http://schemas.microsoft.com/office/word/2010/wordml" w14:paraId="26722623" wp14:textId="77777777">
      <w:bookmarkStart w:name="toc_4" w:id="806"/>
      <w:pPr>
        <w:pStyle w:val="Heading1"/>
        <w:pBdr>
          <w:bottom w:val="single" w:color="FF8F00" w:sz="12" w:space="1"/>
        </w:pBdr>
        <w:pageBreakBefore/>
      </w:pPr>
      <w:r>
        <w:t>4. HỆ THỐNG APP NGƯỜI DÙNG (MOBILE APP)</w:t>
      </w:r>
      <w:bookmarkEnd w:id="806"/>
    </w:p>
    <w:p xmlns:wp14="http://schemas.microsoft.com/office/word/2010/wordml" w14:paraId="472B022E" wp14:textId="77777777">
      <w:pPr>
        <w:pStyle w:val="Heading2"/>
        <w:pBdr>
          <w:left w:val="single" w:color="FF8F00" w:sz="16" w:space="8"/>
        </w:pBdr>
      </w:pPr>
      <w:r>
        <w:t>4.1 Sơ đồ chi tiết Mobile App</w:t>
      </w:r>
    </w:p>
    <w:p xmlns:wp14="http://schemas.microsoft.com/office/word/2010/wordml" w14:paraId="1FC39945" wp14:textId="77777777">
      <w:pPr>
        <w:spacing w:before="160" w:after="40"/>
        <w:jc w:val="center"/>
      </w:pPr>
      <w:r w:rsidR="7CF2A924">
        <w:drawing>
          <wp:inline xmlns:wp14="http://schemas.microsoft.com/office/word/2010/wordprocessingDrawing" wp14:editId="2CE143EC" wp14:anchorId="558EEE56">
            <wp:extent cx="3671533" cy="4130474"/>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5.png"/>
                    <pic:cNvPicPr/>
                  </pic:nvPicPr>
                  <pic:blipFill>
                    <a:blip xmlns:r="http://schemas.openxmlformats.org/officeDocument/2006/relationships" r:embed="rId14"/>
                    <a:stretch>
                      <a:fillRect/>
                    </a:stretch>
                  </pic:blipFill>
                  <pic:spPr>
                    <a:xfrm rot="0">
                      <a:off x="0" y="0"/>
                      <a:ext cx="3671533" cy="4130474"/>
                    </a:xfrm>
                    <a:prstGeom prst="rect"/>
                  </pic:spPr>
                </pic:pic>
              </a:graphicData>
            </a:graphic>
          </wp:inline>
        </w:drawing>
      </w:r>
    </w:p>
    <w:p xmlns:wp14="http://schemas.microsoft.com/office/word/2010/wordml" w14:paraId="5A28F852" wp14:textId="77777777">
      <w:pPr>
        <w:spacing w:after="200"/>
        <w:jc w:val="center"/>
      </w:pPr>
      <w:r>
        <w:rPr>
          <w:rFonts w:ascii="Segoe UI" w:hAnsi="Segoe UI"/>
          <w:i/>
          <w:color w:val="616161"/>
          <w:sz w:val="18"/>
        </w:rPr>
        <w:t>Hình 6. Mobile App Architecture</w:t>
      </w:r>
    </w:p>
    <w:p xmlns:wp14="http://schemas.microsoft.com/office/word/2010/wordml" w14:paraId="1C505B6A" wp14:textId="77777777">
      <w:pPr>
        <w:pStyle w:val="Heading2"/>
        <w:pBdr>
          <w:left w:val="single" w:color="FF8F00" w:sz="16" w:space="8"/>
        </w:pBdr>
      </w:pPr>
      <w:r>
        <w:t>4.2 Màn hình &amp; Luồng điều hướng</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003156AD"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C783366" wp14:textId="77777777">
            <w:pPr>
              <w:spacing w:before="80" w:after="80"/>
            </w:pPr>
            <w:r/>
            <w:r>
              <w:rPr>
                <w:rFonts w:ascii="Segoe UI" w:hAnsi="Segoe UI"/>
                <w:b/>
                <w:color w:val="FFFFFF"/>
                <w:sz w:val="18"/>
              </w:rPr>
              <w:t>Màn hình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256CE30" wp14:textId="77777777">
            <w:pPr>
              <w:spacing w:before="80" w:after="80"/>
            </w:pPr>
            <w:r/>
            <w:r>
              <w:rPr>
                <w:rFonts w:ascii="Segoe UI" w:hAnsi="Segoe UI"/>
                <w:b/>
                <w:color w:val="FFFFFF"/>
                <w:sz w:val="18"/>
              </w:rPr>
              <w:t>Chức năng</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46296A2" wp14:textId="77777777">
            <w:pPr>
              <w:spacing w:before="80" w:after="80"/>
            </w:pPr>
            <w:r/>
            <w:r>
              <w:rPr>
                <w:rFonts w:ascii="Segoe UI" w:hAnsi="Segoe UI"/>
                <w:b/>
                <w:color w:val="FFFFFF"/>
                <w:sz w:val="18"/>
              </w:rPr>
              <w:t>Kỹ thuật chính</w:t>
            </w:r>
          </w:p>
        </w:tc>
      </w:tr>
      <w:tr xmlns:wp14="http://schemas.microsoft.com/office/word/2010/wordml" w:rsidTr="338B0F67" w14:paraId="212847BA"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7446564" wp14:textId="77777777">
            <w:pPr>
              <w:spacing w:before="60" w:after="60"/>
            </w:pPr>
            <w:r>
              <w:rPr>
                <w:sz w:val="18"/>
              </w:rPr>
            </w:r>
            <w:r>
              <w:rPr>
                <w:rFonts w:ascii="Segoe UI" w:hAnsi="Segoe UI"/>
                <w:sz w:val="18"/>
              </w:rPr>
              <w:t>Splash / Onboarding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FFA81BD" wp14:textId="77777777">
            <w:pPr>
              <w:spacing w:before="60" w:after="60"/>
            </w:pPr>
            <w:r>
              <w:rPr>
                <w:sz w:val="18"/>
              </w:rPr>
            </w:r>
            <w:r>
              <w:rPr>
                <w:rFonts w:ascii="Segoe UI" w:hAnsi="Segoe UI"/>
                <w:sz w:val="18"/>
              </w:rPr>
              <w:t>Giới thiệu ứng dụng và thu thập các quyền truy cập cần thiết cho định vị và âm thanh.</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19DAD54" wp14:textId="77777777">
            <w:pPr>
              <w:spacing w:before="60" w:after="60"/>
            </w:pPr>
            <w:r>
              <w:rPr>
                <w:sz w:val="18"/>
              </w:rPr>
            </w:r>
            <w:r>
              <w:rPr>
                <w:rFonts w:ascii="Segoe UI" w:hAnsi="Segoe UI"/>
                <w:sz w:val="18"/>
              </w:rPr>
              <w:t>Permissions API (MAUI Essentials)</w:t>
            </w:r>
          </w:p>
        </w:tc>
      </w:tr>
      <w:tr xmlns:wp14="http://schemas.microsoft.com/office/word/2010/wordml" w:rsidTr="338B0F67" w14:paraId="0996323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655367A" wp14:textId="77777777">
            <w:pPr>
              <w:spacing w:before="60" w:after="60"/>
            </w:pPr>
            <w:r>
              <w:rPr>
                <w:sz w:val="18"/>
              </w:rPr>
            </w:r>
            <w:r>
              <w:rPr>
                <w:rFonts w:ascii="Segoe UI" w:hAnsi="Segoe UI"/>
                <w:sz w:val="18"/>
              </w:rPr>
              <w:t>Map View (Home)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94599BF" wp14:textId="77777777">
            <w:pPr>
              <w:spacing w:before="60" w:after="60"/>
            </w:pPr>
            <w:r>
              <w:rPr>
                <w:sz w:val="18"/>
              </w:rPr>
            </w:r>
            <w:r>
              <w:rPr>
                <w:rFonts w:ascii="Segoe UI" w:hAnsi="Segoe UI"/>
                <w:sz w:val="18"/>
              </w:rPr>
              <w:t>Hiển thị bản đồ, vị trí người dùng, tập hợp POI và điểm được nhấn mạnh theo ngữ cảnh.</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367621C" wp14:textId="77777777">
            <w:pPr>
              <w:spacing w:before="60" w:after="60"/>
            </w:pPr>
            <w:r>
              <w:rPr>
                <w:sz w:val="18"/>
              </w:rPr>
            </w:r>
            <w:r>
              <w:rPr>
                <w:rFonts w:ascii="Segoe UI" w:hAnsi="Segoe UI"/>
                <w:sz w:val="18"/>
              </w:rPr>
              <w:t>MAUI Maps / Google Maps SDK + Custom pins</w:t>
            </w:r>
          </w:p>
        </w:tc>
      </w:tr>
      <w:tr xmlns:wp14="http://schemas.microsoft.com/office/word/2010/wordml" w:rsidTr="338B0F67" w14:paraId="2C2F0BA2"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F262A6F" wp14:textId="77777777">
            <w:pPr>
              <w:spacing w:before="60" w:after="60"/>
            </w:pPr>
            <w:r>
              <w:rPr>
                <w:sz w:val="18"/>
              </w:rPr>
            </w:r>
            <w:r>
              <w:rPr>
                <w:rFonts w:ascii="Segoe UI" w:hAnsi="Segoe UI"/>
                <w:sz w:val="18"/>
              </w:rPr>
              <w:t>POI List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C95078C" wp14:textId="77777777">
            <w:pPr>
              <w:spacing w:before="60" w:after="60"/>
            </w:pPr>
            <w:r>
              <w:rPr>
                <w:sz w:val="18"/>
              </w:rPr>
            </w:r>
            <w:r>
              <w:rPr>
                <w:rFonts w:ascii="Segoe UI" w:hAnsi="Segoe UI"/>
                <w:sz w:val="18"/>
              </w:rPr>
              <w:t>Cung cấp danh sách POI kèm khoảng cách và trạng thái tiêu thụ nội dung.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9A7958A" wp14:textId="77777777">
            <w:pPr>
              <w:spacing w:before="60" w:after="60"/>
            </w:pPr>
            <w:r>
              <w:rPr>
                <w:sz w:val="18"/>
              </w:rPr>
            </w:r>
            <w:r>
              <w:rPr>
                <w:rFonts w:ascii="Segoe UI" w:hAnsi="Segoe UI"/>
                <w:sz w:val="18"/>
              </w:rPr>
              <w:t>CollectionView + SQLite query</w:t>
            </w:r>
          </w:p>
        </w:tc>
      </w:tr>
      <w:tr xmlns:wp14="http://schemas.microsoft.com/office/word/2010/wordml" w:rsidTr="338B0F67" w14:paraId="6FE268E1"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D0337D4" wp14:textId="77777777">
            <w:pPr>
              <w:spacing w:before="60" w:after="60"/>
            </w:pPr>
            <w:r>
              <w:rPr>
                <w:sz w:val="18"/>
              </w:rPr>
            </w:r>
            <w:r>
              <w:rPr>
                <w:rFonts w:ascii="Segoe UI" w:hAnsi="Segoe UI"/>
                <w:sz w:val="18"/>
              </w:rPr>
              <w:t>POI Detail</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E701DAF" wp14:textId="77777777">
            <w:pPr>
              <w:spacing w:before="60" w:after="60"/>
            </w:pPr>
            <w:r>
              <w:rPr>
                <w:sz w:val="18"/>
              </w:rPr>
            </w:r>
            <w:r>
              <w:rPr>
                <w:rFonts w:ascii="Segoe UI" w:hAnsi="Segoe UI"/>
                <w:sz w:val="18"/>
              </w:rPr>
              <w:t>Trình bày ảnh, mô tả, bộ điều khiển âm thanh và liên kết bản đồ của từng POI.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25AE4A6" wp14:textId="77777777">
            <w:pPr>
              <w:spacing w:before="60" w:after="60"/>
            </w:pPr>
            <w:r>
              <w:rPr>
                <w:sz w:val="18"/>
              </w:rPr>
            </w:r>
            <w:r>
              <w:rPr>
                <w:rFonts w:ascii="Segoe UI" w:hAnsi="Segoe UI"/>
                <w:sz w:val="18"/>
              </w:rPr>
              <w:t>ScrollView + MediaElement / AVPlayer</w:t>
            </w:r>
          </w:p>
        </w:tc>
      </w:tr>
      <w:tr xmlns:wp14="http://schemas.microsoft.com/office/word/2010/wordml" w:rsidTr="338B0F67" w14:paraId="07F40A4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7BD76E6" wp14:textId="77777777">
            <w:pPr>
              <w:spacing w:before="60" w:after="60"/>
            </w:pPr>
            <w:r>
              <w:rPr>
                <w:sz w:val="18"/>
              </w:rPr>
            </w:r>
            <w:r>
              <w:rPr>
                <w:rFonts w:ascii="Segoe UI" w:hAnsi="Segoe UI"/>
                <w:sz w:val="18"/>
              </w:rPr>
              <w:t>Audio Player Bar</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E212A8E" wp14:textId="77777777">
            <w:pPr>
              <w:spacing w:before="60" w:after="60"/>
            </w:pPr>
            <w:r>
              <w:rPr>
                <w:sz w:val="18"/>
              </w:rPr>
            </w:r>
            <w:r>
              <w:rPr>
                <w:rFonts w:ascii="Segoe UI" w:hAnsi="Segoe UI"/>
                <w:sz w:val="18"/>
              </w:rPr>
              <w:t>Mini player luôn hiển thị phía dưới, control phát/dừng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3851A13" wp14:textId="77777777">
            <w:pPr>
              <w:spacing w:before="60" w:after="60"/>
            </w:pPr>
            <w:r>
              <w:rPr>
                <w:sz w:val="18"/>
              </w:rPr>
            </w:r>
            <w:r>
              <w:rPr>
                <w:rFonts w:ascii="Segoe UI" w:hAnsi="Segoe UI"/>
                <w:sz w:val="18"/>
              </w:rPr>
              <w:t>Overlay UI + MediaElement binding</w:t>
            </w:r>
          </w:p>
        </w:tc>
      </w:tr>
      <w:tr xmlns:wp14="http://schemas.microsoft.com/office/word/2010/wordml" w:rsidTr="338B0F67" w14:paraId="5D6AA884"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B11B359" wp14:textId="77777777">
            <w:pPr>
              <w:spacing w:before="60" w:after="60"/>
            </w:pPr>
            <w:r>
              <w:rPr>
                <w:sz w:val="18"/>
              </w:rPr>
            </w:r>
            <w:r>
              <w:rPr>
                <w:rFonts w:ascii="Segoe UI" w:hAnsi="Segoe UI"/>
                <w:sz w:val="18"/>
              </w:rPr>
              <w:t>QR Scanner</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12CB69F6" wp14:textId="63D80EBD">
            <w:pPr>
              <w:spacing w:before="60" w:after="60"/>
              <w:rPr>
                <w:rFonts w:ascii="Segoe UI" w:hAnsi="Segoe UI"/>
                <w:sz w:val="18"/>
                <w:szCs w:val="18"/>
              </w:rPr>
            </w:pPr>
            <w:r w:rsidRPr="338B0F67" w:rsidR="338B0F67">
              <w:rPr>
                <w:rFonts w:ascii="Segoe UI" w:hAnsi="Segoe UI"/>
                <w:sz w:val="18"/>
                <w:szCs w:val="18"/>
              </w:rPr>
              <w:t>Qu</w:t>
            </w:r>
            <w:r w:rsidRPr="338B0F67" w:rsidR="1C1E5456">
              <w:rPr>
                <w:rFonts w:ascii="Segoe UI" w:hAnsi="Segoe UI"/>
                <w:sz w:val="18"/>
                <w:szCs w:val="18"/>
              </w:rPr>
              <w:t>é</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03C440D7">
              <w:rPr>
                <w:rFonts w:ascii="Segoe UI" w:hAnsi="Segoe UI"/>
                <w:sz w:val="18"/>
                <w:szCs w:val="18"/>
              </w:rPr>
              <w:t>ã</w:t>
            </w:r>
            <w:r w:rsidRPr="338B0F67" w:rsidR="338B0F67">
              <w:rPr>
                <w:rFonts w:ascii="Segoe UI" w:hAnsi="Segoe UI"/>
                <w:sz w:val="18"/>
                <w:szCs w:val="18"/>
              </w:rPr>
              <w:t xml:space="preserve"> QR </w:t>
            </w:r>
            <w:r w:rsidRPr="338B0F67" w:rsidR="338B0F67">
              <w:rPr>
                <w:rFonts w:ascii="Segoe UI" w:hAnsi="Segoe UI"/>
                <w:sz w:val="18"/>
                <w:szCs w:val="18"/>
              </w:rPr>
              <w:t>v</w:t>
            </w:r>
            <w:r w:rsidRPr="338B0F67" w:rsidR="796A85E5">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6AA76E61">
              <w:rPr>
                <w:rFonts w:ascii="Segoe UI" w:hAnsi="Segoe UI"/>
                <w:sz w:val="18"/>
                <w:szCs w:val="18"/>
              </w:rPr>
              <w:t>í</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68204331">
              <w:rPr>
                <w:rFonts w:ascii="Segoe UI" w:hAnsi="Segoe UI"/>
                <w:sz w:val="18"/>
                <w:szCs w:val="18"/>
              </w:rPr>
              <w:t>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ngay</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2C8C0001">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38B0F67">
              <w:rPr>
                <w:rFonts w:ascii="Segoe UI" w:hAnsi="Segoe UI"/>
                <w:sz w:val="18"/>
                <w:szCs w:val="18"/>
              </w:rPr>
              <w:t>thuy</w:t>
            </w:r>
            <w:r w:rsidRPr="338B0F67" w:rsidR="0E476F61">
              <w:rPr>
                <w:rFonts w:ascii="Segoe UI" w:hAnsi="Segoe UI"/>
                <w:sz w:val="18"/>
                <w:szCs w:val="18"/>
              </w:rPr>
              <w:t>ế</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minh</w:t>
            </w:r>
            <w:r w:rsidRPr="338B0F67" w:rsidR="338B0F67">
              <w:rPr>
                <w:rFonts w:ascii="Segoe UI" w:hAnsi="Segoe UI"/>
                <w:sz w:val="18"/>
                <w:szCs w:val="18"/>
              </w:rPr>
              <w:t xml:space="preserve"> t</w:t>
            </w:r>
            <w:r w:rsidRPr="338B0F67" w:rsidR="1E8A8672">
              <w:rPr>
                <w:rFonts w:ascii="Segoe UI" w:hAnsi="Segoe UI"/>
                <w:sz w:val="18"/>
                <w:szCs w:val="18"/>
              </w:rPr>
              <w:t>ươ</w:t>
            </w:r>
            <w:r w:rsidRPr="338B0F67" w:rsidR="338B0F67">
              <w:rPr>
                <w:rFonts w:ascii="Segoe UI" w:hAnsi="Segoe UI"/>
                <w:sz w:val="18"/>
                <w:szCs w:val="18"/>
              </w:rPr>
              <w:t xml:space="preserve">ng </w:t>
            </w:r>
            <w:r w:rsidRPr="338B0F67" w:rsidR="741801E4">
              <w:rPr>
                <w:rFonts w:ascii="Segoe UI" w:hAnsi="Segoe UI"/>
                <w:sz w:val="18"/>
                <w:szCs w:val="18"/>
              </w:rPr>
              <w:t>ứ</w:t>
            </w:r>
            <w:r w:rsidRPr="338B0F67" w:rsidR="338B0F67">
              <w:rPr>
                <w:rFonts w:ascii="Segoe UI" w:hAnsi="Segoe UI"/>
                <w:sz w:val="18"/>
                <w:szCs w:val="18"/>
              </w:rPr>
              <w:t>ng</w:t>
            </w:r>
            <w:r w:rsidRPr="338B0F67" w:rsidR="338B0F67">
              <w:rPr>
                <w:rFonts w:ascii="Segoe UI" w:hAnsi="Segoe UI"/>
                <w:sz w:val="18"/>
                <w:szCs w:val="18"/>
              </w:rPr>
              <w: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4BEC97A" wp14:textId="77777777">
            <w:pPr>
              <w:spacing w:before="60" w:after="60"/>
            </w:pPr>
            <w:r>
              <w:rPr>
                <w:sz w:val="18"/>
              </w:rPr>
            </w:r>
            <w:r>
              <w:rPr>
                <w:rFonts w:ascii="Segoe UI" w:hAnsi="Segoe UI"/>
                <w:sz w:val="18"/>
              </w:rPr>
              <w:t>ZXing.Net.MAUI hoặc Camera MAUI</w:t>
            </w:r>
          </w:p>
        </w:tc>
      </w:tr>
      <w:tr xmlns:wp14="http://schemas.microsoft.com/office/word/2010/wordml" w:rsidTr="338B0F67" w14:paraId="7E75252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CD9FE35" wp14:textId="77777777">
            <w:pPr>
              <w:spacing w:before="60" w:after="60"/>
            </w:pPr>
            <w:r>
              <w:rPr>
                <w:sz w:val="18"/>
              </w:rPr>
            </w:r>
            <w:r>
              <w:rPr>
                <w:rFonts w:ascii="Segoe UI" w:hAnsi="Segoe UI"/>
                <w:b/>
                <w:sz w:val="18"/>
              </w:rPr>
              <w:t>Settings</w:t>
            </w:r>
            <w:r>
              <w:rPr>
                <w:rFonts w:ascii="Segoe UI" w:hAnsi="Segoe UI"/>
                <w:sz w:val="18"/>
              </w:rPr>
              <w:t xml:space="preserve"> </w:t>
            </w:r>
            <w:r>
              <w:rPr>
                <w:rFonts w:ascii="Segoe UI" w:hAnsi="Segoe UI"/>
                <w:i/>
                <w:sz w:val="18"/>
              </w:rPr>
              <w:t>(MỚI)</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5FD9620" wp14:textId="77777777">
            <w:pPr>
              <w:spacing w:before="60" w:after="60"/>
            </w:pPr>
            <w:r>
              <w:rPr>
                <w:sz w:val="18"/>
              </w:rPr>
            </w:r>
            <w:r>
              <w:rPr>
                <w:rFonts w:ascii="Segoe UI" w:hAnsi="Segoe UI"/>
                <w:b/>
                <w:sz w:val="18"/>
              </w:rPr>
              <w:t>Cho phép tùy chỉnh ngôn ngữ TTS, tốc độ đọc, bán kính kích hoạt và gói dữ liệu 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8E325AC" wp14:textId="77777777">
            <w:pPr>
              <w:spacing w:before="60" w:after="60"/>
            </w:pPr>
            <w:r>
              <w:rPr>
                <w:sz w:val="18"/>
              </w:rPr>
            </w:r>
            <w:r>
              <w:rPr>
                <w:rFonts w:ascii="Segoe UI" w:hAnsi="Segoe UI"/>
                <w:b/>
                <w:sz w:val="18"/>
              </w:rPr>
              <w:t>Preferences API + local storage</w:t>
            </w:r>
          </w:p>
        </w:tc>
      </w:tr>
      <w:tr xmlns:wp14="http://schemas.microsoft.com/office/word/2010/wordml" w:rsidTr="338B0F67" w14:paraId="4174F725"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B392ECE" wp14:textId="77777777">
            <w:pPr>
              <w:spacing w:before="60" w:after="60"/>
            </w:pPr>
            <w:r>
              <w:rPr>
                <w:sz w:val="18"/>
              </w:rPr>
            </w:r>
            <w:r>
              <w:rPr>
                <w:rFonts w:ascii="Segoe UI" w:hAnsi="Segoe UI"/>
                <w:b/>
                <w:sz w:val="18"/>
              </w:rPr>
              <w:t>Offline Pack</w:t>
            </w:r>
            <w:r>
              <w:rPr>
                <w:rFonts w:ascii="Segoe UI" w:hAnsi="Segoe UI"/>
                <w:sz w:val="18"/>
              </w:rPr>
              <w:t xml:space="preserve"> </w:t>
            </w:r>
            <w:r>
              <w:rPr>
                <w:rFonts w:ascii="Segoe UI" w:hAnsi="Segoe UI"/>
                <w:i/>
                <w:sz w:val="18"/>
              </w:rPr>
              <w:t>(MỚI)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433F125" wp14:textId="77777777">
            <w:pPr>
              <w:spacing w:before="60" w:after="60"/>
            </w:pPr>
            <w:r>
              <w:rPr>
                <w:sz w:val="18"/>
              </w:rPr>
            </w:r>
            <w:r>
              <w:rPr>
                <w:rFonts w:ascii="Segoe UI" w:hAnsi="Segoe UI"/>
                <w:b/>
                <w:sz w:val="18"/>
              </w:rPr>
              <w:t>Tải trước gói dữ liệu POI và audio để sử dụng trong điều kiện không kết nối mạng.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37CCB95" wp14:textId="77777777">
            <w:pPr>
              <w:spacing w:before="60" w:after="60"/>
            </w:pPr>
            <w:r>
              <w:rPr>
                <w:sz w:val="18"/>
              </w:rPr>
            </w:r>
            <w:r>
              <w:rPr>
                <w:rFonts w:ascii="Segoe UI" w:hAnsi="Segoe UI"/>
                <w:b/>
                <w:sz w:val="18"/>
              </w:rPr>
              <w:t>Background download + SQLite sync</w:t>
            </w:r>
          </w:p>
        </w:tc>
      </w:tr>
    </w:tbl>
    <w:p xmlns:wp14="http://schemas.microsoft.com/office/word/2010/wordml" w14:paraId="0562CB0E" wp14:textId="77777777">
      <w:pPr>
        <w:spacing w:before="80" w:after="80"/>
      </w:pPr>
    </w:p>
    <w:p xmlns:wp14="http://schemas.microsoft.com/office/word/2010/wordml" w14:paraId="0F88A448" wp14:textId="77777777">
      <w:pPr>
        <w:pStyle w:val="Heading2"/>
        <w:pBdr>
          <w:left w:val="single" w:color="FF8F00" w:sz="16" w:space="8"/>
        </w:pBdr>
      </w:pPr>
      <w:r>
        <w:t>4.3 Chức năng GPS Tracking</w:t>
      </w:r>
    </w:p>
    <w:p xmlns:wp14="http://schemas.microsoft.com/office/word/2010/wordml" w14:paraId="4D21641F" wp14:textId="77777777">
      <w:pPr>
        <w:pStyle w:val="ListBullet"/>
        <w:spacing w:before="20" w:after="40"/>
      </w:pPr>
      <w:r>
        <w:rPr>
          <w:rFonts w:ascii="Segoe UI" w:hAnsi="Segoe UI"/>
          <w:b/>
          <w:sz w:val="20"/>
        </w:rPr>
        <w:t>Chế độ foreground sử dụng FusedLocationProviderClient trên Android và CLLocationManager trên iOS với chu kỳ cập nhật mặc định 5 giây.</w:t>
      </w:r>
      <w:r>
        <w:rPr>
          <w:rFonts w:ascii="Segoe UI" w:hAnsi="Segoe UI"/>
          <w:sz w:val="20"/>
        </w:rPr>
        <w:t xml:space="preserve">         </w:t>
      </w:r>
    </w:p>
    <w:p xmlns:wp14="http://schemas.microsoft.com/office/word/2010/wordml" w14:paraId="67E8E253" wp14:textId="77777777">
      <w:pPr>
        <w:pStyle w:val="ListBullet"/>
        <w:spacing w:before="20" w:after="40"/>
      </w:pPr>
      <w:r>
        <w:rPr>
          <w:rFonts w:ascii="Segoe UI" w:hAnsi="Segoe UI"/>
          <w:b/>
          <w:sz w:val="20"/>
        </w:rPr>
        <w:t>Chế độ background được triển khai thông qua Foreground Service trên Android và quyền truy cập vị trí mức Always trên iOS nhằm duy trì khả năng theo dõi liên tục.</w:t>
      </w:r>
      <w:r>
        <w:rPr>
          <w:rFonts w:ascii="Segoe UI" w:hAnsi="Segoe UI"/>
          <w:sz w:val="20"/>
        </w:rPr>
        <w:t xml:space="preserve">         </w:t>
      </w:r>
    </w:p>
    <w:p xmlns:wp14="http://schemas.microsoft.com/office/word/2010/wordml" w14:paraId="47ABF101" wp14:textId="77777777">
      <w:pPr>
        <w:pStyle w:val="ListBullet"/>
        <w:spacing w:before="20" w:after="40"/>
      </w:pPr>
      <w:r>
        <w:rPr>
          <w:rFonts w:ascii="Segoe UI" w:hAnsi="Segoe UI"/>
          <w:b/>
          <w:sz w:val="20"/>
        </w:rPr>
        <w:t>Cơ chế tối ưu năng lượng ưu tiên mức độ chính xác cân bằng thay cho High Accuracy, đồng thời tăng chu kỳ lấy mẫu khi phát hiện thiết bị ít hoặc không di chuyển.</w:t>
      </w:r>
      <w:r>
        <w:rPr>
          <w:rFonts w:ascii="Segoe UI" w:hAnsi="Segoe UI"/>
          <w:sz w:val="20"/>
        </w:rPr>
        <w:t xml:space="preserve">         </w:t>
      </w:r>
      <w:r>
        <w:rPr>
          <w:rFonts w:ascii="Cascadia Code" w:hAnsi="Cascadia Code"/>
          <w:color w:val="1B5E20"/>
          <w:sz w:val="20"/>
        </w:rPr>
        <w:t xml:space="preserve">         </w:t>
      </w:r>
      <w:r>
        <w:rPr>
          <w:rFonts w:ascii="Segoe UI" w:hAnsi="Segoe UI"/>
          <w:sz w:val="20"/>
        </w:rPr>
        <w:t xml:space="preserve">         </w:t>
      </w:r>
    </w:p>
    <w:p xmlns:wp14="http://schemas.microsoft.com/office/word/2010/wordml" w14:paraId="465684F7" wp14:textId="77777777">
      <w:pPr>
        <w:pStyle w:val="ListBullet"/>
        <w:spacing w:before="20" w:after="40"/>
      </w:pPr>
      <w:r>
        <w:rPr>
          <w:rFonts w:ascii="Segoe UI" w:hAnsi="Segoe UI"/>
          <w:b/>
          <w:sz w:val="20"/>
        </w:rPr>
        <w:t>Hệ thống lọc nhiễu bằng cách loại bỏ các mẫu vị trí có sai số lớn hơn 50 m hoặc thông tin tốc độ không hợp lệ.</w:t>
      </w:r>
      <w:r>
        <w:rPr>
          <w:rFonts w:ascii="Segoe UI" w:hAnsi="Segoe UI"/>
          <w:sz w:val="20"/>
        </w:rPr>
        <w:t xml:space="preserve">         </w:t>
      </w:r>
    </w:p>
    <w:p xmlns:wp14="http://schemas.microsoft.com/office/word/2010/wordml" w14:paraId="7F382208" wp14:textId="77777777">
      <w:pPr>
        <w:pStyle w:val="ListBullet"/>
        <w:spacing w:before="20" w:after="40"/>
      </w:pPr>
      <w:r>
        <w:rPr>
          <w:rFonts w:ascii="Segoe UI" w:hAnsi="Segoe UI"/>
          <w:b/>
          <w:sz w:val="20"/>
        </w:rPr>
        <w:t>Chức năng định vị và geofence vẫn hoạt động khi không có kết nối mạng, vì cơ chế kích hoạt chỉ phụ thuộc vào dữ liệu GPS trên thiết bị.</w:t>
      </w:r>
      <w:r>
        <w:rPr>
          <w:rFonts w:ascii="Segoe UI" w:hAnsi="Segoe UI"/>
          <w:sz w:val="20"/>
        </w:rPr>
        <w:t xml:space="preserve">         </w:t>
      </w:r>
    </w:p>
    <w:p xmlns:wp14="http://schemas.microsoft.com/office/word/2010/wordml" w14:paraId="40446086" wp14:textId="77777777">
      <w:pPr>
        <w:pStyle w:val="Heading2"/>
        <w:pBdr>
          <w:left w:val="single" w:color="FF8F00" w:sz="16" w:space="8"/>
        </w:pBdr>
      </w:pPr>
      <w:r>
        <w:t>4.4 Chức năng Map View</w:t>
      </w:r>
    </w:p>
    <w:p xmlns:wp14="http://schemas.microsoft.com/office/word/2010/wordml" w14:paraId="4E2A9AF8" wp14:textId="77777777">
      <w:pPr>
        <w:pStyle w:val="ListBullet"/>
        <w:spacing w:before="20" w:after="40"/>
      </w:pPr>
      <w:r>
        <w:rPr>
          <w:rFonts w:ascii="Segoe UI" w:hAnsi="Segoe UI"/>
          <w:sz w:val="20"/>
        </w:rPr>
        <w:t>Hiển thị vị trí hiện thời của người dùng trên bản đồ theo thời gian thực thông qua ký hiệu nhận diện trực quan.</w:t>
      </w:r>
    </w:p>
    <w:p xmlns:wp14="http://schemas.microsoft.com/office/word/2010/wordml" w14:paraId="4544F41B" wp14:textId="77777777">
      <w:pPr>
        <w:pStyle w:val="ListBullet"/>
        <w:spacing w:before="20" w:after="40"/>
      </w:pPr>
      <w:r>
        <w:rPr>
          <w:rFonts w:ascii="Segoe UI" w:hAnsi="Segoe UI"/>
          <w:sz w:val="20"/>
        </w:rPr>
        <w:t>Hiển thị toàn bộ POI dưới dạng marker tùy biến, giúp phân biệt nhanh các loại điểm tham quan.</w:t>
      </w:r>
    </w:p>
    <w:p xmlns:wp14="http://schemas.microsoft.com/office/word/2010/wordml" w14:paraId="001ADBE8" wp14:textId="77777777">
      <w:pPr>
        <w:pStyle w:val="ListBullet"/>
        <w:spacing w:before="20" w:after="40"/>
      </w:pPr>
      <w:r>
        <w:rPr>
          <w:rFonts w:ascii="Segoe UI" w:hAnsi="Segoe UI"/>
          <w:sz w:val="20"/>
        </w:rPr>
        <w:t>Điểm POI gần nhất được nhấn mạnh thông qua marker kích thước lớn hơn, màu sắc phân biệt và hiệu ứng thu hút sự chú ý.</w:t>
      </w:r>
    </w:p>
    <w:p xmlns:wp14="http://schemas.microsoft.com/office/word/2010/wordml" w14:paraId="5E14EBF1" wp14:textId="77777777">
      <w:pPr>
        <w:pStyle w:val="ListBullet"/>
        <w:spacing w:before="20" w:after="40"/>
      </w:pPr>
      <w:r>
        <w:rPr>
          <w:rFonts w:ascii="Segoe UI" w:hAnsi="Segoe UI"/>
          <w:sz w:val="20"/>
        </w:rPr>
        <w:t>Tương tác với marker sẽ mở khung xem trước, từ đó cho phép người dùng di chuyển đến màn hình chi tiết của POI.</w:t>
      </w:r>
    </w:p>
    <w:p xmlns:wp14="http://schemas.microsoft.com/office/word/2010/wordml" w14:paraId="644FBE6A" wp14:textId="77777777">
      <w:pPr>
        <w:pStyle w:val="ListBullet"/>
        <w:spacing w:before="20" w:after="40"/>
      </w:pPr>
      <w:r>
        <w:rPr>
          <w:rFonts w:ascii="Segoe UI" w:hAnsi="Segoe UI"/>
          <w:sz w:val="20"/>
        </w:rPr>
        <w:t>Bản đồ tự động điều chỉnh tầm nhìn và mức phóng to khi người dùng di chuyển đến khu vực có POI mới liên quan.</w:t>
      </w:r>
    </w:p>
    <w:p xmlns:wp14="http://schemas.microsoft.com/office/word/2010/wordml" w14:paraId="002BA33A" wp14:textId="77777777">
      <w:pPr>
        <w:pStyle w:val="ListBullet"/>
        <w:spacing w:before="20" w:after="40"/>
      </w:pPr>
      <w:r>
        <w:rPr>
          <w:rFonts w:ascii="Segoe UI" w:hAnsi="Segoe UI"/>
          <w:sz w:val="20"/>
        </w:rPr>
        <w:t>Hệ thống có khả năng mở rộng để hỗ trợ tile bản đồ offline trong trường hợp cần lưu đệm dữ liệu bản đồ cục bộ.</w:t>
      </w:r>
    </w:p>
    <w:p xmlns:wp14="http://schemas.microsoft.com/office/word/2010/wordml" w14:paraId="287CE2A9" wp14:textId="77777777">
      <w:pPr>
        <w:pStyle w:val="Heading2"/>
        <w:pBdr>
          <w:left w:val="single" w:color="FF8F00" w:sz="16" w:space="8"/>
        </w:pBdr>
      </w:pPr>
      <w:r>
        <w:t>4.5 Chức năng TTS &amp; Audio</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4A72040A"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0C2313AC" wp14:textId="77777777">
            <w:pPr>
              <w:spacing w:before="80" w:after="80"/>
            </w:pPr>
            <w:r/>
            <w:r>
              <w:rPr>
                <w:rFonts w:ascii="Segoe UI" w:hAnsi="Segoe UI"/>
                <w:b/>
                <w:color w:val="FFFFFF"/>
                <w:sz w:val="18"/>
              </w:rPr>
              <w:t>Tính năng</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71A1B582" wp14:textId="77777777">
            <w:pPr>
              <w:spacing w:before="80" w:after="80"/>
            </w:pPr>
            <w:r/>
            <w:r>
              <w:rPr>
                <w:rFonts w:ascii="Segoe UI" w:hAnsi="Segoe UI"/>
                <w:b/>
                <w:color w:val="FFFFFF"/>
                <w:sz w:val="18"/>
              </w:rPr>
              <w:t>TTS (Text-to-Speech)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F8C6FDE" wp14:textId="77777777">
            <w:pPr>
              <w:spacing w:before="80" w:after="80"/>
            </w:pPr>
            <w:r/>
            <w:r>
              <w:rPr>
                <w:rFonts w:ascii="Segoe UI" w:hAnsi="Segoe UI"/>
                <w:b/>
                <w:color w:val="FFFFFF"/>
                <w:sz w:val="18"/>
              </w:rPr>
              <w:t>Pre-recorded Audio</w:t>
            </w:r>
          </w:p>
        </w:tc>
      </w:tr>
      <w:tr xmlns:wp14="http://schemas.microsoft.com/office/word/2010/wordml" w:rsidTr="338B0F67" w14:paraId="125FF7D2"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BF4A8ED" wp14:textId="77777777">
            <w:pPr>
              <w:spacing w:before="60" w:after="60"/>
            </w:pPr>
            <w:r>
              <w:rPr>
                <w:sz w:val="18"/>
              </w:rPr>
            </w:r>
            <w:r>
              <w:rPr>
                <w:rFonts w:ascii="Segoe UI" w:hAnsi="Segoe UI"/>
                <w:sz w:val="18"/>
              </w:rPr>
              <w:t>Chất lượng giọng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A4CEF00" wp14:textId="77777777">
            <w:pPr>
              <w:spacing w:before="60" w:after="60"/>
            </w:pPr>
            <w:r>
              <w:rPr>
                <w:sz w:val="18"/>
              </w:rPr>
            </w:r>
            <w:r>
              <w:rPr>
                <w:rFonts w:ascii="Segoe UI" w:hAnsi="Segoe UI"/>
                <w:sz w:val="18"/>
              </w:rPr>
              <w:t>Trung bình (Android native) / Cao (Azure)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955764B" wp14:textId="77777777">
            <w:pPr>
              <w:spacing w:before="60" w:after="60"/>
            </w:pPr>
            <w:r>
              <w:rPr>
                <w:sz w:val="18"/>
              </w:rPr>
            </w:r>
            <w:r>
              <w:rPr>
                <w:rFonts w:ascii="Segoe UI" w:hAnsi="Segoe UI"/>
                <w:sz w:val="18"/>
              </w:rPr>
              <w:t>Rất cao — giọng người thật</w:t>
            </w:r>
          </w:p>
        </w:tc>
      </w:tr>
      <w:tr xmlns:wp14="http://schemas.microsoft.com/office/word/2010/wordml" w:rsidTr="338B0F67" w14:paraId="212056BF"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9115DF5" wp14:textId="77777777">
            <w:pPr>
              <w:spacing w:before="60" w:after="60"/>
            </w:pPr>
            <w:r>
              <w:rPr>
                <w:sz w:val="18"/>
              </w:rPr>
            </w:r>
            <w:r>
              <w:rPr>
                <w:rFonts w:ascii="Segoe UI" w:hAnsi="Segoe UI"/>
                <w:sz w:val="18"/>
              </w:rPr>
              <w:t>Dung lượng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00A069D" wp14:textId="77777777">
            <w:pPr>
              <w:spacing w:before="60" w:after="60"/>
            </w:pPr>
            <w:r>
              <w:rPr>
                <w:sz w:val="18"/>
              </w:rPr>
            </w:r>
            <w:r>
              <w:rPr>
                <w:rFonts w:ascii="Segoe UI" w:hAnsi="Segoe UI"/>
                <w:sz w:val="18"/>
              </w:rPr>
              <w:t>Không tốn — tạo realtime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228294C" wp14:textId="77777777">
            <w:pPr>
              <w:spacing w:before="60" w:after="60"/>
            </w:pPr>
            <w:r>
              <w:rPr>
                <w:sz w:val="18"/>
              </w:rPr>
            </w:r>
            <w:r>
              <w:rPr>
                <w:rFonts w:ascii="Segoe UI" w:hAnsi="Segoe UI"/>
                <w:sz w:val="18"/>
              </w:rPr>
              <w:t>~500KB–2MB / file mp3</w:t>
            </w:r>
          </w:p>
        </w:tc>
      </w:tr>
      <w:tr xmlns:wp14="http://schemas.microsoft.com/office/word/2010/wordml" w:rsidTr="338B0F67" w14:paraId="79053CBA"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8113603" wp14:textId="77777777">
            <w:pPr>
              <w:spacing w:before="60" w:after="60"/>
            </w:pPr>
            <w:r>
              <w:rPr>
                <w:sz w:val="18"/>
              </w:rPr>
            </w:r>
            <w:r>
              <w:rPr>
                <w:rFonts w:ascii="Segoe UI" w:hAnsi="Segoe UI"/>
                <w:sz w:val="18"/>
              </w:rPr>
              <w:t>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67CD821" wp14:textId="77777777">
            <w:pPr>
              <w:spacing w:before="60" w:after="60"/>
            </w:pPr>
            <w:r>
              <w:rPr>
                <w:sz w:val="18"/>
              </w:rPr>
            </w:r>
            <w:r>
              <w:rPr>
                <w:rFonts w:ascii="Segoe UI" w:hAnsi="Segoe UI"/>
                <w:sz w:val="18"/>
              </w:rPr>
              <w:t>Native TTS hoạt động 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48F6829" wp14:textId="77777777">
            <w:pPr>
              <w:spacing w:before="60" w:after="60"/>
            </w:pPr>
            <w:r>
              <w:rPr>
                <w:sz w:val="18"/>
              </w:rPr>
            </w:r>
            <w:r>
              <w:rPr>
                <w:rFonts w:ascii="Segoe UI" w:hAnsi="Segoe UI"/>
                <w:sz w:val="18"/>
              </w:rPr>
              <w:t>Cần tải trước</w:t>
            </w:r>
          </w:p>
        </w:tc>
      </w:tr>
      <w:tr xmlns:wp14="http://schemas.microsoft.com/office/word/2010/wordml" w:rsidTr="338B0F67" w14:paraId="08698B88"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EFFCCAC" wp14:textId="77777777">
            <w:pPr>
              <w:spacing w:before="60" w:after="60"/>
            </w:pPr>
            <w:r>
              <w:rPr>
                <w:sz w:val="18"/>
              </w:rPr>
            </w:r>
            <w:r>
              <w:rPr>
                <w:rFonts w:ascii="Segoe UI" w:hAnsi="Segoe UI"/>
                <w:sz w:val="18"/>
              </w:rPr>
              <w:t>Đa ngôn ngữ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6835DA4" wp14:textId="77777777">
            <w:pPr>
              <w:spacing w:before="60" w:after="60"/>
            </w:pPr>
            <w:r>
              <w:rPr>
                <w:sz w:val="18"/>
              </w:rPr>
            </w:r>
            <w:r>
              <w:rPr>
                <w:rFonts w:ascii="Segoe UI" w:hAnsi="Segoe UI"/>
                <w:sz w:val="18"/>
              </w:rPr>
              <w:t>Tốt (thay locale)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DA4647B" wp14:textId="77777777">
            <w:pPr>
              <w:spacing w:before="60" w:after="60"/>
            </w:pPr>
            <w:r>
              <w:rPr>
                <w:sz w:val="18"/>
              </w:rPr>
            </w:r>
            <w:r>
              <w:rPr>
                <w:rFonts w:ascii="Segoe UI" w:hAnsi="Segoe UI"/>
                <w:sz w:val="18"/>
              </w:rPr>
              <w:t>Cần thu âm từng ngôn ngữ</w:t>
            </w:r>
          </w:p>
        </w:tc>
      </w:tr>
      <w:tr xmlns:wp14="http://schemas.microsoft.com/office/word/2010/wordml" w:rsidTr="338B0F67" w14:paraId="3400FA0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1DD06FF" wp14:textId="77777777">
            <w:pPr>
              <w:spacing w:before="60" w:after="60"/>
            </w:pPr>
            <w:r>
              <w:rPr>
                <w:sz w:val="18"/>
              </w:rPr>
            </w:r>
            <w:r>
              <w:rPr>
                <w:rFonts w:ascii="Segoe UI" w:hAnsi="Segoe UI"/>
                <w:sz w:val="18"/>
              </w:rPr>
              <w:t>Recommended Use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22014AE" wp14:textId="77777777">
            <w:pPr>
              <w:spacing w:before="60" w:after="60"/>
            </w:pPr>
            <w:r>
              <w:rPr>
                <w:sz w:val="18"/>
              </w:rPr>
            </w:r>
            <w:r>
              <w:rPr>
                <w:rFonts w:ascii="Segoe UI" w:hAnsi="Segoe UI"/>
                <w:sz w:val="18"/>
              </w:rPr>
              <w:t>POI mới, ngôn ngữ phụ, nội dung động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4914782F" wp14:textId="4096C634">
            <w:pPr>
              <w:spacing w:before="60" w:after="60"/>
              <w:rPr>
                <w:rFonts w:ascii="Segoe UI" w:hAnsi="Segoe UI"/>
                <w:sz w:val="18"/>
                <w:szCs w:val="18"/>
              </w:rPr>
            </w:pPr>
            <w:r w:rsidRPr="338B0F67" w:rsidR="338B0F67">
              <w:rPr>
                <w:rFonts w:ascii="Segoe UI" w:hAnsi="Segoe UI"/>
                <w:sz w:val="18"/>
                <w:szCs w:val="18"/>
              </w:rPr>
              <w:t>Ph</w:t>
            </w:r>
            <w:r w:rsidRPr="338B0F67" w:rsidR="1D0D682C">
              <w:rPr>
                <w:rFonts w:ascii="Segoe UI" w:hAnsi="Segoe UI"/>
                <w:sz w:val="18"/>
                <w:szCs w:val="18"/>
              </w:rPr>
              <w:t>ù</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7CB9FD86">
              <w:rPr>
                <w:rFonts w:ascii="Segoe UI" w:hAnsi="Segoe UI"/>
                <w:sz w:val="18"/>
                <w:szCs w:val="18"/>
              </w:rPr>
              <w:t>ợ</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2E10C708">
              <w:rPr>
                <w:rFonts w:ascii="Segoe UI" w:hAnsi="Segoe UI"/>
                <w:sz w:val="18"/>
                <w:szCs w:val="18"/>
              </w:rPr>
              <w:t>ớ</w:t>
            </w:r>
            <w:r w:rsidRPr="338B0F67" w:rsidR="338B0F67">
              <w:rPr>
                <w:rFonts w:ascii="Segoe UI" w:hAnsi="Segoe UI"/>
                <w:sz w:val="18"/>
                <w:szCs w:val="18"/>
              </w:rPr>
              <w:t>i</w:t>
            </w:r>
            <w:r w:rsidRPr="338B0F67" w:rsidR="338B0F67">
              <w:rPr>
                <w:rFonts w:ascii="Segoe UI" w:hAnsi="Segoe UI"/>
                <w:sz w:val="18"/>
                <w:szCs w:val="18"/>
              </w:rPr>
              <w:t xml:space="preserve"> POI </w:t>
            </w:r>
            <w:r w:rsidRPr="338B0F67" w:rsidR="338B0F67">
              <w:rPr>
                <w:rFonts w:ascii="Segoe UI" w:hAnsi="Segoe UI"/>
                <w:sz w:val="18"/>
                <w:szCs w:val="18"/>
              </w:rPr>
              <w:t>m</w:t>
            </w:r>
            <w:r w:rsidRPr="338B0F67" w:rsidR="164B46C4">
              <w:rPr>
                <w:rFonts w:ascii="Segoe UI" w:hAnsi="Segoe UI"/>
                <w:sz w:val="18"/>
                <w:szCs w:val="18"/>
              </w:rPr>
              <w:t>ớ</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29C19BC7">
              <w:rPr>
                <w:rFonts w:ascii="Segoe UI" w:hAnsi="Segoe UI"/>
                <w:sz w:val="18"/>
                <w:szCs w:val="18"/>
              </w:rPr>
              <w:t>ô</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55DB267C">
              <w:rPr>
                <w:rFonts w:ascii="Segoe UI" w:hAnsi="Segoe UI"/>
                <w:sz w:val="18"/>
                <w:szCs w:val="18"/>
              </w:rPr>
              <w:t>ữ</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350C0F31">
              <w:rPr>
                <w:rFonts w:ascii="Segoe UI" w:hAnsi="Segoe UI"/>
                <w:sz w:val="18"/>
                <w:szCs w:val="18"/>
              </w:rPr>
              <w:t>ổ</w:t>
            </w:r>
            <w:r w:rsidRPr="338B0F67" w:rsidR="338B0F67">
              <w:rPr>
                <w:rFonts w:ascii="Segoe UI" w:hAnsi="Segoe UI"/>
                <w:sz w:val="18"/>
                <w:szCs w:val="18"/>
              </w:rPr>
              <w:t xml:space="preserve"> sung </w:t>
            </w:r>
            <w:r w:rsidRPr="338B0F67" w:rsidR="338B0F67">
              <w:rPr>
                <w:rFonts w:ascii="Segoe UI" w:hAnsi="Segoe UI"/>
                <w:sz w:val="18"/>
                <w:szCs w:val="18"/>
              </w:rPr>
              <w:t>v</w:t>
            </w:r>
            <w:r w:rsidRPr="338B0F67" w:rsidR="4757A7F5">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7D1549E5">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38B0F67">
              <w:rPr>
                <w:rFonts w:ascii="Segoe UI" w:hAnsi="Segoe UI"/>
                <w:sz w:val="18"/>
                <w:szCs w:val="18"/>
              </w:rPr>
              <w:t>c</w:t>
            </w:r>
            <w:r w:rsidRPr="338B0F67" w:rsidR="02AE4BF2">
              <w:rPr>
                <w:rFonts w:ascii="Segoe UI" w:hAnsi="Segoe UI"/>
                <w:sz w:val="18"/>
                <w:szCs w:val="18"/>
              </w:rPr>
              <w:t>ầ</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2FE6983A">
              <w:rPr>
                <w:rFonts w:ascii="Segoe UI" w:hAnsi="Segoe UI"/>
                <w:sz w:val="18"/>
                <w:szCs w:val="18"/>
              </w:rPr>
              <w:t>ậ</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0A3BB240">
              <w:rPr>
                <w:rFonts w:ascii="Segoe UI" w:hAnsi="Segoe UI"/>
                <w:sz w:val="18"/>
                <w:szCs w:val="18"/>
              </w:rPr>
              <w:t>ậ</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linh</w:t>
            </w:r>
            <w:r w:rsidRPr="338B0F67" w:rsidR="338B0F67">
              <w:rPr>
                <w:rFonts w:ascii="Segoe UI" w:hAnsi="Segoe UI"/>
                <w:sz w:val="18"/>
                <w:szCs w:val="18"/>
              </w:rPr>
              <w:t xml:space="preserve"> ho</w:t>
            </w:r>
            <w:r w:rsidRPr="338B0F67" w:rsidR="72B52997">
              <w:rPr>
                <w:rFonts w:ascii="Segoe UI" w:hAnsi="Segoe UI"/>
                <w:sz w:val="18"/>
                <w:szCs w:val="18"/>
              </w:rPr>
              <w:t>ạ</w:t>
            </w:r>
            <w:r w:rsidRPr="338B0F67" w:rsidR="338B0F67">
              <w:rPr>
                <w:rFonts w:ascii="Segoe UI" w:hAnsi="Segoe UI"/>
                <w:sz w:val="18"/>
                <w:szCs w:val="18"/>
              </w:rPr>
              <w:t>t.</w:t>
            </w:r>
          </w:p>
        </w:tc>
      </w:tr>
    </w:tbl>
    <w:p xmlns:wp14="http://schemas.microsoft.com/office/word/2010/wordml" w14:paraId="34CE0A41" wp14:textId="77777777">
      <w:pPr>
        <w:spacing w:before="80" w:after="80"/>
      </w:pPr>
    </w:p>
    <w:p xmlns:wp14="http://schemas.microsoft.com/office/word/2010/wordml" w:rsidP="0C457530" w14:paraId="6900AB91" wp14:textId="073EAF76">
      <w:pPr>
        <w:pStyle w:val="Heading2"/>
        <w:pBdr>
          <w:left w:val="single" w:color="FF8F00" w:sz="16" w:space="8"/>
        </w:pBdr>
      </w:pPr>
      <w:r w:rsidR="0C457530">
        <w:rPr/>
        <w:t xml:space="preserve">4.6 </w:t>
      </w:r>
      <w:r w:rsidR="0C457530">
        <w:rPr/>
        <w:t>Màn</w:t>
      </w:r>
      <w:r w:rsidR="0C457530">
        <w:rPr/>
        <w:t xml:space="preserve"> </w:t>
      </w:r>
      <w:r w:rsidR="0C457530">
        <w:rPr/>
        <w:t>hình</w:t>
      </w:r>
      <w:r w:rsidR="0C457530">
        <w:rPr/>
        <w:t xml:space="preserve"> Cài </w:t>
      </w:r>
      <w:r w:rsidR="0C457530">
        <w:rPr/>
        <w:t>đặt</w:t>
      </w:r>
      <w:r w:rsidR="0C457530">
        <w:rPr/>
        <w:t xml:space="preserve"> &amp; </w:t>
      </w:r>
      <w:r w:rsidR="0C457530">
        <w:rPr/>
        <w:t>Tùy</w:t>
      </w:r>
      <w:r w:rsidR="0C457530">
        <w:rPr/>
        <w:t xml:space="preserve"> </w:t>
      </w:r>
      <w:r w:rsidR="0C457530">
        <w:rPr/>
        <w:t>chỉnh</w:t>
      </w:r>
      <w:r w:rsidR="0C457530">
        <w:rPr/>
        <w:t xml:space="preserve"> </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31934B41"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355212D" wp14:textId="77777777">
            <w:pPr>
              <w:spacing w:before="80" w:after="80"/>
            </w:pPr>
            <w:r/>
            <w:r>
              <w:rPr>
                <w:rFonts w:ascii="Segoe UI" w:hAnsi="Segoe UI"/>
                <w:b/>
                <w:color w:val="FFFFFF"/>
                <w:sz w:val="18"/>
              </w:rPr>
              <w:t>Module</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04F3EAEA" wp14:textId="77777777">
            <w:pPr>
              <w:spacing w:before="80" w:after="80"/>
            </w:pPr>
            <w:r/>
            <w:r>
              <w:rPr>
                <w:rFonts w:ascii="Segoe UI" w:hAnsi="Segoe UI"/>
                <w:b/>
                <w:color w:val="FFFFFF"/>
                <w:sz w:val="18"/>
              </w:rPr>
              <w:t>Tùy chọn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F6E5AF9" wp14:textId="77777777">
            <w:pPr>
              <w:spacing w:before="80" w:after="80"/>
            </w:pPr>
            <w:r/>
            <w:r>
              <w:rPr>
                <w:rFonts w:ascii="Segoe UI" w:hAnsi="Segoe UI"/>
                <w:b/>
                <w:color w:val="FFFFFF"/>
                <w:sz w:val="18"/>
              </w:rPr>
              <w:t>Mô tả</w:t>
            </w:r>
          </w:p>
        </w:tc>
      </w:tr>
      <w:tr xmlns:wp14="http://schemas.microsoft.com/office/word/2010/wordml" w:rsidTr="338B0F67" w14:paraId="5223022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760FEA8" wp14:textId="77777777">
            <w:pPr>
              <w:spacing w:before="60" w:after="60"/>
            </w:pPr>
            <w:r>
              <w:rPr>
                <w:sz w:val="18"/>
              </w:rPr>
            </w:r>
            <w:r>
              <w:rPr>
                <w:rFonts w:ascii="Segoe UI" w:hAnsi="Segoe UI"/>
                <w:sz w:val="18"/>
              </w:rPr>
              <w:t>GPS &amp; Bán kính</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B61FF81" wp14:textId="77777777">
            <w:pPr>
              <w:spacing w:before="60" w:after="60"/>
            </w:pPr>
            <w:r>
              <w:rPr>
                <w:sz w:val="18"/>
              </w:rPr>
            </w:r>
            <w:r>
              <w:rPr>
                <w:rFonts w:ascii="Segoe UI" w:hAnsi="Segoe UI"/>
                <w:sz w:val="18"/>
              </w:rPr>
              <w:t>Độ nhạy GPS: High Accuracy / Battery Saver</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7196A798" wp14:textId="1CA1843A">
            <w:pPr>
              <w:spacing w:before="60" w:after="60"/>
              <w:rPr>
                <w:rFonts w:ascii="Segoe UI" w:hAnsi="Segoe UI"/>
                <w:sz w:val="18"/>
                <w:szCs w:val="18"/>
              </w:rPr>
            </w:pPr>
            <w:r w:rsidRPr="338B0F67" w:rsidR="338B0F67">
              <w:rPr>
                <w:rFonts w:ascii="Segoe UI" w:hAnsi="Segoe UI"/>
                <w:sz w:val="18"/>
                <w:szCs w:val="18"/>
              </w:rPr>
              <w:t>C</w:t>
            </w:r>
            <w:r w:rsidRPr="338B0F67" w:rsidR="14395238">
              <w:rPr>
                <w:rFonts w:ascii="Segoe UI" w:hAnsi="Segoe UI"/>
                <w:sz w:val="18"/>
                <w:szCs w:val="18"/>
              </w:rPr>
              <w:t>â</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2FE8F982">
              <w:rPr>
                <w:rFonts w:ascii="Segoe UI" w:hAnsi="Segoe UI"/>
                <w:sz w:val="18"/>
                <w:szCs w:val="18"/>
              </w:rPr>
              <w:t>ằ</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gi</w:t>
            </w:r>
            <w:r w:rsidRPr="338B0F67" w:rsidR="44CA09A9">
              <w:rPr>
                <w:rFonts w:ascii="Segoe UI" w:hAnsi="Segoe UI"/>
                <w:sz w:val="18"/>
                <w:szCs w:val="18"/>
              </w:rPr>
              <w:t>ữ</w:t>
            </w:r>
            <w:r w:rsidRPr="338B0F67" w:rsidR="338B0F67">
              <w:rPr>
                <w:rFonts w:ascii="Segoe UI" w:hAnsi="Segoe UI"/>
                <w:sz w:val="18"/>
                <w:szCs w:val="18"/>
              </w:rPr>
              <w:t>a</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3903D20A">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2ED74073">
              <w:rPr>
                <w:rFonts w:ascii="Segoe UI" w:hAnsi="Segoe UI"/>
                <w:sz w:val="18"/>
                <w:szCs w:val="18"/>
              </w:rPr>
              <w:t>độ</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697964FB">
              <w:rPr>
                <w:rFonts w:ascii="Segoe UI" w:hAnsi="Segoe UI"/>
                <w:sz w:val="18"/>
                <w:szCs w:val="18"/>
              </w:rPr>
              <w:t>í</w:t>
            </w:r>
            <w:r w:rsidRPr="338B0F67" w:rsidR="338B0F67">
              <w:rPr>
                <w:rFonts w:ascii="Segoe UI" w:hAnsi="Segoe UI"/>
                <w:sz w:val="18"/>
                <w:szCs w:val="18"/>
              </w:rPr>
              <w:t>n</w:t>
            </w:r>
            <w:r w:rsidRPr="338B0F67" w:rsidR="338B0F67">
              <w:rPr>
                <w:rFonts w:ascii="Segoe UI" w:hAnsi="Segoe UI"/>
                <w:sz w:val="18"/>
                <w:szCs w:val="18"/>
              </w:rPr>
              <w:t>h</w:t>
            </w:r>
            <w:r w:rsidRPr="338B0F67" w:rsidR="338B0F67">
              <w:rPr>
                <w:rFonts w:ascii="Segoe UI" w:hAnsi="Segoe UI"/>
                <w:sz w:val="18"/>
                <w:szCs w:val="18"/>
              </w:rPr>
              <w:t xml:space="preserve"> </w:t>
            </w:r>
            <w:r w:rsidRPr="338B0F67" w:rsidR="338B0F67">
              <w:rPr>
                <w:rFonts w:ascii="Segoe UI" w:hAnsi="Segoe UI"/>
                <w:sz w:val="18"/>
                <w:szCs w:val="18"/>
              </w:rPr>
              <w:t>x</w:t>
            </w:r>
            <w:r w:rsidRPr="338B0F67" w:rsidR="24E6DC2F">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1EB05D3D">
              <w:rPr>
                <w:rFonts w:ascii="Segoe UI" w:hAnsi="Segoe UI"/>
                <w:sz w:val="18"/>
                <w:szCs w:val="18"/>
              </w:rPr>
              <w:t>đị</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306C166">
              <w:rPr>
                <w:rFonts w:ascii="Segoe UI" w:hAnsi="Segoe UI"/>
                <w:sz w:val="18"/>
                <w:szCs w:val="18"/>
              </w:rPr>
              <w:t>ị</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30BAB936">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5A318CA5">
              <w:rPr>
                <w:rFonts w:ascii="Segoe UI" w:hAnsi="Segoe UI"/>
                <w:sz w:val="18"/>
                <w:szCs w:val="18"/>
              </w:rPr>
              <w:t>ụ</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2FF02B90">
              <w:rPr>
                <w:rFonts w:ascii="Segoe UI" w:hAnsi="Segoe UI"/>
                <w:sz w:val="18"/>
                <w:szCs w:val="18"/>
              </w:rPr>
              <w:t>ê</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1333426B">
              <w:rPr>
                <w:rFonts w:ascii="Segoe UI" w:hAnsi="Segoe UI"/>
                <w:sz w:val="18"/>
                <w:szCs w:val="18"/>
              </w:rPr>
              <w:t>ế</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ki</w:t>
            </w:r>
            <w:r w:rsidRPr="338B0F67" w:rsidR="2A45A1BD">
              <w:rPr>
                <w:rFonts w:ascii="Segoe UI" w:hAnsi="Segoe UI"/>
                <w:sz w:val="18"/>
                <w:szCs w:val="18"/>
              </w:rPr>
              <w:t>ệ</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3397AB01">
              <w:rPr>
                <w:rFonts w:ascii="Segoe UI" w:hAnsi="Segoe UI"/>
                <w:sz w:val="18"/>
                <w:szCs w:val="18"/>
              </w:rPr>
              <w:t>ă</w:t>
            </w:r>
            <w:r w:rsidRPr="338B0F67" w:rsidR="338B0F67">
              <w:rPr>
                <w:rFonts w:ascii="Segoe UI" w:hAnsi="Segoe UI"/>
                <w:sz w:val="18"/>
                <w:szCs w:val="18"/>
              </w:rPr>
              <w:t>ng</w:t>
            </w:r>
            <w:r w:rsidRPr="338B0F67" w:rsidR="338B0F67">
              <w:rPr>
                <w:rFonts w:ascii="Segoe UI" w:hAnsi="Segoe UI"/>
                <w:sz w:val="18"/>
                <w:szCs w:val="18"/>
              </w:rPr>
              <w:t xml:space="preserve"> l</w:t>
            </w:r>
            <w:r w:rsidRPr="338B0F67" w:rsidR="1188EE81">
              <w:rPr>
                <w:rFonts w:ascii="Segoe UI" w:hAnsi="Segoe UI"/>
                <w:sz w:val="18"/>
                <w:szCs w:val="18"/>
              </w:rPr>
              <w:t>ượ</w:t>
            </w:r>
            <w:r w:rsidRPr="338B0F67" w:rsidR="338B0F67">
              <w:rPr>
                <w:rFonts w:ascii="Segoe UI" w:hAnsi="Segoe UI"/>
                <w:sz w:val="18"/>
                <w:szCs w:val="18"/>
              </w:rPr>
              <w:t>ng</w:t>
            </w:r>
            <w:r w:rsidRPr="338B0F67" w:rsidR="338B0F67">
              <w:rPr>
                <w:rFonts w:ascii="Segoe UI" w:hAnsi="Segoe UI"/>
                <w:sz w:val="18"/>
                <w:szCs w:val="18"/>
              </w:rPr>
              <w:t>.</w:t>
            </w:r>
          </w:p>
        </w:tc>
      </w:tr>
      <w:tr xmlns:wp14="http://schemas.microsoft.com/office/word/2010/wordml" w:rsidTr="338B0F67" w14:paraId="5173D3E8"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2EBF3C5"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F772B50" wp14:textId="77777777">
            <w:pPr>
              <w:spacing w:before="60" w:after="60"/>
            </w:pPr>
            <w:r>
              <w:rPr>
                <w:sz w:val="18"/>
              </w:rPr>
            </w:r>
            <w:r>
              <w:rPr>
                <w:rFonts w:ascii="Segoe UI" w:hAnsi="Segoe UI"/>
                <w:sz w:val="18"/>
              </w:rPr>
              <w:t>Bán kính kích hoạt: 20m / 50m / 100m</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5E9F7D44" wp14:textId="4FFADDFF">
            <w:pPr>
              <w:spacing w:before="60" w:after="60"/>
              <w:rPr>
                <w:rFonts w:ascii="Segoe UI" w:hAnsi="Segoe UI"/>
                <w:sz w:val="18"/>
                <w:szCs w:val="18"/>
              </w:rPr>
            </w:pPr>
            <w:r w:rsidRPr="338B0F67" w:rsidR="338B0F67">
              <w:rPr>
                <w:rFonts w:ascii="Segoe UI" w:hAnsi="Segoe UI"/>
                <w:sz w:val="18"/>
                <w:szCs w:val="18"/>
              </w:rPr>
              <w:t>Ph</w:t>
            </w:r>
            <w:r w:rsidRPr="338B0F67" w:rsidR="09E8263D">
              <w:rPr>
                <w:rFonts w:ascii="Segoe UI" w:hAnsi="Segoe UI"/>
                <w:sz w:val="18"/>
                <w:szCs w:val="18"/>
              </w:rPr>
              <w:t>ù</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0684465C">
              <w:rPr>
                <w:rFonts w:ascii="Segoe UI" w:hAnsi="Segoe UI"/>
                <w:sz w:val="18"/>
                <w:szCs w:val="18"/>
              </w:rPr>
              <w:t>ợ</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699B0BC">
              <w:rPr>
                <w:rFonts w:ascii="Segoe UI" w:hAnsi="Segoe UI"/>
                <w:sz w:val="18"/>
                <w:szCs w:val="18"/>
              </w:rPr>
              <w:t>ớ</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3EF813D0">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6C7A4D5F">
              <w:rPr>
                <w:rFonts w:ascii="Segoe UI" w:hAnsi="Segoe UI"/>
                <w:sz w:val="18"/>
                <w:szCs w:val="18"/>
              </w:rPr>
              <w:t>ữ</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6635C290">
              <w:rPr>
                <w:rFonts w:ascii="Segoe UI" w:hAnsi="Segoe UI"/>
                <w:sz w:val="18"/>
                <w:szCs w:val="18"/>
              </w:rPr>
              <w:t>ả</w:t>
            </w:r>
            <w:r w:rsidRPr="338B0F67" w:rsidR="338B0F67">
              <w:rPr>
                <w:rFonts w:ascii="Segoe UI" w:hAnsi="Segoe UI"/>
                <w:sz w:val="18"/>
                <w:szCs w:val="18"/>
              </w:rPr>
              <w:t>nh</w:t>
            </w:r>
            <w:r w:rsidRPr="338B0F67" w:rsidR="338B0F67">
              <w:rPr>
                <w:rFonts w:ascii="Segoe UI" w:hAnsi="Segoe UI"/>
                <w:sz w:val="18"/>
                <w:szCs w:val="18"/>
              </w:rPr>
              <w:t xml:space="preserve"> di </w:t>
            </w:r>
            <w:r w:rsidRPr="338B0F67" w:rsidR="338B0F67">
              <w:rPr>
                <w:rFonts w:ascii="Segoe UI" w:hAnsi="Segoe UI"/>
                <w:sz w:val="18"/>
                <w:szCs w:val="18"/>
              </w:rPr>
              <w:t>chuy</w:t>
            </w:r>
            <w:r w:rsidRPr="338B0F67" w:rsidR="6281E69B">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kh</w:t>
            </w:r>
            <w:r w:rsidRPr="338B0F67" w:rsidR="5F47490D">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nhau</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52C345F6">
              <w:rPr>
                <w:rFonts w:ascii="Segoe UI" w:hAnsi="Segoe UI"/>
                <w:sz w:val="18"/>
                <w:szCs w:val="18"/>
              </w:rPr>
              <w:t>ẳ</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066DB837">
              <w:rPr>
                <w:rFonts w:ascii="Segoe UI" w:hAnsi="Segoe UI"/>
                <w:sz w:val="18"/>
                <w:szCs w:val="18"/>
              </w:rPr>
              <w:t>ạ</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05DF7797">
              <w:rPr>
                <w:rFonts w:ascii="Segoe UI" w:hAnsi="Segoe UI"/>
                <w:sz w:val="18"/>
                <w:szCs w:val="18"/>
              </w:rPr>
              <w:t>đi</w:t>
            </w:r>
            <w:r w:rsidRPr="338B0F67" w:rsidR="338B0F67">
              <w:rPr>
                <w:rFonts w:ascii="Segoe UI" w:hAnsi="Segoe UI"/>
                <w:sz w:val="18"/>
                <w:szCs w:val="18"/>
              </w:rPr>
              <w:t xml:space="preserve"> </w:t>
            </w:r>
            <w:r w:rsidRPr="338B0F67" w:rsidR="623D35AF">
              <w:rPr>
                <w:rFonts w:ascii="Segoe UI" w:hAnsi="Segoe UI"/>
                <w:sz w:val="18"/>
                <w:szCs w:val="18"/>
              </w:rPr>
              <w:t>bộ</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6E7D3274">
              <w:rPr>
                <w:rFonts w:ascii="Segoe UI" w:hAnsi="Segoe UI"/>
                <w:sz w:val="18"/>
                <w:szCs w:val="18"/>
              </w:rPr>
              <w:t>à</w:t>
            </w:r>
            <w:r w:rsidRPr="338B0F67" w:rsidR="338B0F67">
              <w:rPr>
                <w:rFonts w:ascii="Segoe UI" w:hAnsi="Segoe UI"/>
                <w:sz w:val="18"/>
                <w:szCs w:val="18"/>
              </w:rPr>
              <w:t xml:space="preserve"> </w:t>
            </w:r>
            <w:r w:rsidRPr="338B0F67" w:rsidR="685210E7">
              <w:rPr>
                <w:rFonts w:ascii="Segoe UI" w:hAnsi="Segoe UI"/>
                <w:sz w:val="18"/>
                <w:szCs w:val="18"/>
              </w:rPr>
              <w:t>đ</w:t>
            </w:r>
            <w:r w:rsidRPr="338B0F67" w:rsidR="338B0F67">
              <w:rPr>
                <w:rFonts w:ascii="Segoe UI" w:hAnsi="Segoe UI"/>
                <w:sz w:val="18"/>
                <w:szCs w:val="18"/>
              </w:rPr>
              <w:t xml:space="preserve">i </w:t>
            </w:r>
            <w:r w:rsidRPr="338B0F67" w:rsidR="338B0F67">
              <w:rPr>
                <w:rFonts w:ascii="Segoe UI" w:hAnsi="Segoe UI"/>
                <w:sz w:val="18"/>
                <w:szCs w:val="18"/>
              </w:rPr>
              <w:t>xe bu</w:t>
            </w:r>
            <w:r w:rsidRPr="338B0F67" w:rsidR="6A9AD736">
              <w:rPr>
                <w:rFonts w:ascii="Segoe UI" w:hAnsi="Segoe UI"/>
                <w:sz w:val="18"/>
                <w:szCs w:val="18"/>
              </w:rPr>
              <w:t>ý</w:t>
            </w:r>
            <w:r w:rsidRPr="338B0F67" w:rsidR="338B0F67">
              <w:rPr>
                <w:rFonts w:ascii="Segoe UI" w:hAnsi="Segoe UI"/>
                <w:sz w:val="18"/>
                <w:szCs w:val="18"/>
              </w:rPr>
              <w:t>t.</w:t>
            </w:r>
          </w:p>
        </w:tc>
      </w:tr>
      <w:tr xmlns:wp14="http://schemas.microsoft.com/office/word/2010/wordml" w:rsidTr="338B0F67" w14:paraId="64E477DE"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D98A12B"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C97FC61" wp14:textId="77777777">
            <w:pPr>
              <w:spacing w:before="60" w:after="60"/>
            </w:pPr>
            <w:r>
              <w:rPr>
                <w:sz w:val="18"/>
              </w:rPr>
            </w:r>
            <w:r>
              <w:rPr>
                <w:rFonts w:ascii="Segoe UI" w:hAnsi="Segoe UI"/>
                <w:sz w:val="18"/>
              </w:rPr>
              <w:t>Chu kỳ GPS: 3s / 5s / 10s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409486E" wp14:textId="77777777">
            <w:pPr>
              <w:spacing w:before="60" w:after="60"/>
            </w:pPr>
            <w:r>
              <w:rPr>
                <w:sz w:val="18"/>
              </w:rPr>
            </w:r>
            <w:r>
              <w:rPr>
                <w:rFonts w:ascii="Segoe UI" w:hAnsi="Segoe UI"/>
                <w:sz w:val="18"/>
              </w:rPr>
              <w:t>Tần suất lấy tọa độ</w:t>
            </w:r>
          </w:p>
        </w:tc>
      </w:tr>
      <w:tr xmlns:wp14="http://schemas.microsoft.com/office/word/2010/wordml" w:rsidTr="338B0F67" w14:paraId="0997259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686DC80" wp14:textId="77777777">
            <w:pPr>
              <w:spacing w:before="60" w:after="60"/>
            </w:pPr>
            <w:r>
              <w:rPr>
                <w:sz w:val="18"/>
              </w:rPr>
            </w:r>
            <w:r>
              <w:rPr>
                <w:rFonts w:ascii="Segoe UI" w:hAnsi="Segoe UI"/>
                <w:sz w:val="18"/>
              </w:rPr>
              <w:t>Giọng TTS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F2B39A2" wp14:textId="77777777">
            <w:pPr>
              <w:spacing w:before="60" w:after="60"/>
            </w:pPr>
            <w:r>
              <w:rPr>
                <w:sz w:val="18"/>
              </w:rPr>
            </w:r>
            <w:r>
              <w:rPr>
                <w:rFonts w:ascii="Segoe UI" w:hAnsi="Segoe UI"/>
                <w:sz w:val="18"/>
              </w:rPr>
              <w:t>Chọn giọng: Nam / Nữ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3B49D5A" wp14:textId="77777777">
            <w:pPr>
              <w:spacing w:before="60" w:after="60"/>
            </w:pPr>
            <w:r>
              <w:rPr>
                <w:sz w:val="18"/>
              </w:rPr>
            </w:r>
            <w:r>
              <w:rPr>
                <w:rFonts w:ascii="Segoe UI" w:hAnsi="Segoe UI"/>
                <w:sz w:val="18"/>
              </w:rPr>
              <w:t>Tùy TTS engine hỗ trợ</w:t>
            </w:r>
          </w:p>
        </w:tc>
      </w:tr>
      <w:tr xmlns:wp14="http://schemas.microsoft.com/office/word/2010/wordml" w:rsidTr="338B0F67" w14:paraId="4C2B48E0"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946DB82"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852750A" wp14:textId="77777777">
            <w:pPr>
              <w:spacing w:before="60" w:after="60"/>
            </w:pPr>
            <w:r>
              <w:rPr>
                <w:sz w:val="18"/>
              </w:rPr>
            </w:r>
            <w:r>
              <w:rPr>
                <w:rFonts w:ascii="Segoe UI" w:hAnsi="Segoe UI"/>
                <w:sz w:val="18"/>
              </w:rPr>
              <w:t>Tốc độ đọc: 0.75x – 1.5x</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9CF5890" wp14:textId="77777777">
            <w:pPr>
              <w:spacing w:before="60" w:after="60"/>
            </w:pPr>
            <w:r>
              <w:rPr>
                <w:sz w:val="18"/>
              </w:rPr>
            </w:r>
            <w:r>
              <w:rPr>
                <w:rFonts w:ascii="Segoe UI" w:hAnsi="Segoe UI"/>
                <w:sz w:val="18"/>
              </w:rPr>
              <w:t>Chậm / Bình thường / Nhanh</w:t>
            </w:r>
          </w:p>
        </w:tc>
      </w:tr>
      <w:tr xmlns:wp14="http://schemas.microsoft.com/office/word/2010/wordml" w:rsidTr="338B0F67" w14:paraId="1AD8125C"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997CC1D"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DC34B66" wp14:textId="77777777">
            <w:pPr>
              <w:spacing w:before="60" w:after="60"/>
            </w:pPr>
            <w:r>
              <w:rPr>
                <w:sz w:val="18"/>
              </w:rPr>
            </w:r>
            <w:r>
              <w:rPr>
                <w:rFonts w:ascii="Segoe UI" w:hAnsi="Segoe UI"/>
                <w:sz w:val="18"/>
              </w:rPr>
              <w:t>Âm lượng tự động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71744C9" wp14:textId="77777777">
            <w:pPr>
              <w:spacing w:before="60" w:after="60"/>
            </w:pPr>
            <w:r>
              <w:rPr>
                <w:sz w:val="18"/>
              </w:rPr>
            </w:r>
            <w:r>
              <w:rPr>
                <w:rFonts w:ascii="Segoe UI" w:hAnsi="Segoe UI"/>
                <w:sz w:val="18"/>
              </w:rPr>
              <w:t>Tự điều chỉnh volume theo môi trường</w:t>
            </w:r>
          </w:p>
        </w:tc>
      </w:tr>
      <w:tr xmlns:wp14="http://schemas.microsoft.com/office/word/2010/wordml" w:rsidTr="338B0F67" w14:paraId="60926D45"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0F129C2" wp14:textId="77777777">
            <w:pPr>
              <w:spacing w:before="60" w:after="60"/>
            </w:pPr>
            <w:r>
              <w:rPr>
                <w:sz w:val="18"/>
              </w:rPr>
            </w:r>
            <w:r>
              <w:rPr>
                <w:rFonts w:ascii="Segoe UI" w:hAnsi="Segoe UI"/>
                <w:sz w:val="18"/>
              </w:rPr>
              <w:t>Gói Offline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64C587F" wp14:textId="77777777">
            <w:pPr>
              <w:spacing w:before="60" w:after="60"/>
            </w:pPr>
            <w:r>
              <w:rPr>
                <w:sz w:val="18"/>
              </w:rPr>
            </w:r>
            <w:r>
              <w:rPr>
                <w:rFonts w:ascii="Segoe UI" w:hAnsi="Segoe UI"/>
                <w:sz w:val="18"/>
              </w:rPr>
              <w:t>Danh sách Tour khả dụng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61C5D12" wp14:textId="77777777">
            <w:pPr>
              <w:spacing w:before="60" w:after="60"/>
            </w:pPr>
            <w:r>
              <w:rPr>
                <w:sz w:val="18"/>
              </w:rPr>
            </w:r>
            <w:r>
              <w:rPr>
                <w:rFonts w:ascii="Segoe UI" w:hAnsi="Segoe UI"/>
                <w:sz w:val="18"/>
              </w:rPr>
              <w:t>Hiển thị tour có thể tải trước</w:t>
            </w:r>
          </w:p>
        </w:tc>
      </w:tr>
      <w:tr xmlns:wp14="http://schemas.microsoft.com/office/word/2010/wordml" w:rsidTr="338B0F67" w14:paraId="7D9D583A"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10FFD37"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BCA70EF" wp14:textId="77777777">
            <w:pPr>
              <w:spacing w:before="60" w:after="60"/>
            </w:pPr>
            <w:r>
              <w:rPr>
                <w:sz w:val="18"/>
              </w:rPr>
            </w:r>
            <w:r>
              <w:rPr>
                <w:rFonts w:ascii="Segoe UI" w:hAnsi="Segoe UI"/>
                <w:sz w:val="18"/>
              </w:rPr>
              <w:t>Tải / Xóa gói</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286B34A" wp14:textId="77777777">
            <w:pPr>
              <w:spacing w:before="60" w:after="60"/>
            </w:pPr>
            <w:r>
              <w:rPr>
                <w:sz w:val="18"/>
              </w:rPr>
            </w:r>
            <w:r>
              <w:rPr>
                <w:rFonts w:ascii="Segoe UI" w:hAnsi="Segoe UI"/>
                <w:sz w:val="18"/>
              </w:rPr>
              <w:t>Download toàn bộ audio + data cho tour chọn</w:t>
            </w:r>
          </w:p>
        </w:tc>
      </w:tr>
      <w:tr xmlns:wp14="http://schemas.microsoft.com/office/word/2010/wordml" w:rsidTr="338B0F67" w14:paraId="3BC9F568"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B699379"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FDF5308" wp14:textId="77777777">
            <w:pPr>
              <w:spacing w:before="60" w:after="60"/>
            </w:pPr>
            <w:r>
              <w:rPr>
                <w:sz w:val="18"/>
              </w:rPr>
            </w:r>
            <w:r>
              <w:rPr>
                <w:rFonts w:ascii="Segoe UI" w:hAnsi="Segoe UI"/>
                <w:sz w:val="18"/>
              </w:rPr>
              <w:t>Dung lượng hiển thị</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FA1AA2D" wp14:textId="77777777">
            <w:pPr>
              <w:spacing w:before="60" w:after="60"/>
            </w:pPr>
            <w:r>
              <w:rPr>
                <w:sz w:val="18"/>
              </w:rPr>
            </w:r>
            <w:r>
              <w:rPr>
                <w:rFonts w:ascii="Segoe UI" w:hAnsi="Segoe UI"/>
                <w:sz w:val="18"/>
              </w:rPr>
              <w:t>Mỗi gói hiện rõ kích thước (VD: "Tour Ẩm thực Đêm - 45 MB")</w:t>
            </w:r>
          </w:p>
        </w:tc>
      </w:tr>
      <w:tr xmlns:wp14="http://schemas.microsoft.com/office/word/2010/wordml" w:rsidTr="338B0F67" w14:paraId="5D51025A"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334A9A6" wp14:textId="77777777">
            <w:pPr>
              <w:spacing w:before="60" w:after="60"/>
            </w:pPr>
            <w:r>
              <w:rPr>
                <w:sz w:val="18"/>
              </w:rPr>
            </w:r>
            <w:r>
              <w:rPr>
                <w:rFonts w:ascii="Segoe UI" w:hAnsi="Segoe UI"/>
                <w:sz w:val="18"/>
              </w:rPr>
              <w:t>Ngôn ngữ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09405C3" wp14:textId="77777777">
            <w:pPr>
              <w:spacing w:before="60" w:after="60"/>
            </w:pPr>
            <w:r>
              <w:rPr>
                <w:sz w:val="18"/>
              </w:rPr>
            </w:r>
            <w:r>
              <w:rPr>
                <w:rFonts w:ascii="Segoe UI" w:hAnsi="Segoe UI"/>
                <w:sz w:val="18"/>
              </w:rPr>
              <w:t>Đổi ngôn ngữ</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51A2485" wp14:textId="77777777">
            <w:pPr>
              <w:spacing w:before="60" w:after="60"/>
            </w:pPr>
            <w:r>
              <w:rPr>
                <w:sz w:val="18"/>
              </w:rPr>
            </w:r>
            <w:r>
              <w:rPr>
                <w:rFonts w:ascii="Segoe UI" w:hAnsi="Segoe UI"/>
                <w:sz w:val="18"/>
              </w:rPr>
              <w:t>vi / en / ko / zh — re-sync translations khi đổi</w:t>
            </w:r>
          </w:p>
        </w:tc>
      </w:tr>
      <w:tr xmlns:wp14="http://schemas.microsoft.com/office/word/2010/wordml" w:rsidTr="338B0F67" w14:paraId="115469B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FE9F23F" wp14:textId="77777777">
            <w:pPr>
              <w:spacing w:before="60" w:after="60"/>
            </w:pPr>
            <w:r>
              <w:rPr>
                <w:sz w:val="18"/>
              </w:rPr>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AF2AA28" wp14:textId="77777777">
            <w:pPr>
              <w:spacing w:before="60" w:after="60"/>
            </w:pPr>
            <w:r>
              <w:rPr>
                <w:sz w:val="18"/>
              </w:rPr>
            </w:r>
            <w:r>
              <w:rPr>
                <w:rFonts w:ascii="Segoe UI" w:hAnsi="Segoe UI"/>
                <w:sz w:val="18"/>
              </w:rPr>
              <w:t>Dark Mode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C03718F" wp14:textId="77777777">
            <w:pPr>
              <w:spacing w:before="60" w:after="60"/>
            </w:pPr>
            <w:r>
              <w:rPr>
                <w:sz w:val="18"/>
              </w:rPr>
            </w:r>
            <w:r>
              <w:rPr>
                <w:rFonts w:ascii="Segoe UI" w:hAnsi="Segoe UI"/>
                <w:sz w:val="18"/>
              </w:rPr>
              <w:t>Bản đồ Dark Theme cho di chuyển ban đêm</w:t>
            </w:r>
          </w:p>
        </w:tc>
      </w:tr>
      <w:tr xmlns:wp14="http://schemas.microsoft.com/office/word/2010/wordml" w:rsidTr="338B0F67" w14:paraId="3D98FCC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F72F646" wp14:textId="77777777">
            <w:pPr>
              <w:spacing w:before="60" w:after="60"/>
            </w:pPr>
            <w:r>
              <w:rPr>
                <w:sz w:val="18"/>
              </w:rPr>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CD993A1" wp14:textId="77777777">
            <w:pPr>
              <w:spacing w:before="60" w:after="60"/>
            </w:pPr>
            <w:r>
              <w:rPr>
                <w:sz w:val="18"/>
              </w:rPr>
            </w:r>
            <w:r>
              <w:rPr>
                <w:rFonts w:ascii="Segoe UI" w:hAnsi="Segoe UI"/>
                <w:sz w:val="18"/>
              </w:rPr>
              <w:t>Thông báo</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06572B5" wp14:textId="77777777">
            <w:pPr>
              <w:spacing w:before="60" w:after="60"/>
            </w:pPr>
            <w:r>
              <w:rPr>
                <w:sz w:val="18"/>
              </w:rPr>
            </w:r>
            <w:r>
              <w:rPr>
                <w:rFonts w:ascii="Segoe UI" w:hAnsi="Segoe UI"/>
                <w:sz w:val="18"/>
              </w:rPr>
              <w:t>Bật/tắt notification khi tiến gần POI</w:t>
            </w:r>
          </w:p>
        </w:tc>
      </w:tr>
    </w:tbl>
    <w:p xmlns:wp14="http://schemas.microsoft.com/office/word/2010/wordml" w14:paraId="08CE6F91" wp14:textId="77777777">
      <w:pPr>
        <w:spacing w:before="80" w:after="80"/>
      </w:pPr>
    </w:p>
    <w:p xmlns:wp14="http://schemas.microsoft.com/office/word/2010/wordml" w14:paraId="61CDCEAD" wp14:textId="77777777">
      <w:pPr>
        <w:spacing w:before="160" w:after="160"/>
        <w:pBdr>
          <w:bottom w:val="single" w:color="B0BEC5" w:sz="4" w:space="1"/>
        </w:pBdr>
      </w:pPr>
    </w:p>
    <w:p xmlns:wp14="http://schemas.microsoft.com/office/word/2010/wordml" w:rsidP="0C457530" w14:paraId="701D1090" wp14:textId="77777777">
      <w:bookmarkStart w:name="toc_5" w:id="807"/>
      <w:pPr>
        <w:pageBreakBefore/>
      </w:pPr>
      <w:r w:rsidR="0C457530">
        <w:rPr/>
        <w:t xml:space="preserve">5. CHIẾN LƯỢC ĐỒNG BỘ &amp; OFFLINE-FIRST </w:t>
      </w:r>
      <w:bookmarkEnd w:id="807"/>
    </w:p>
    <w:p xmlns:wp14="http://schemas.microsoft.com/office/word/2010/wordml" w14:paraId="4750FD2B" wp14:textId="77777777">
      <w:pPr>
        <w:pStyle w:val="Heading2"/>
        <w:pBdr>
          <w:left w:val="single" w:color="FF8F00" w:sz="16" w:space="8"/>
        </w:pBdr>
      </w:pPr>
      <w:r>
        <w:t>5.1 Mô hình Offline-First</w:t>
      </w:r>
    </w:p>
    <w:p xmlns:wp14="http://schemas.microsoft.com/office/word/2010/wordml" w14:paraId="6F2928BF" wp14:textId="77777777">
      <w:pPr>
        <w:spacing w:after="120"/>
      </w:pPr>
      <w:r>
        <w:rPr>
          <w:rFonts w:ascii="Segoe UI" w:hAnsi="Segoe UI"/>
          <w:sz w:val="21"/>
        </w:rPr>
        <w:t>Dữ liệu POI, tài nguyên âm thanh và các thành phần phục vụ hiển thị được lưu đệm cục bộ trên SQLite và hệ thống tệp, qua đó bảo đảm ứng dụng tiếp tục vận hành ổn định ngay cả trong điều kiện mất kết nối mạng.</w:t>
      </w:r>
    </w:p>
    <w:p xmlns:wp14="http://schemas.microsoft.com/office/word/2010/wordml" w14:paraId="23DE523C"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D859AEB" wp14:editId="7777777">
            <wp:extent cx="5120640" cy="5636971"/>
            <wp:docPr id="7" name="Picture 7"/>
            <wp:cNvGraphicFramePr>
              <a:graphicFrameLocks noChangeAspect="1"/>
            </wp:cNvGraphicFramePr>
            <a:graphic>
              <a:graphicData uri="http://schemas.openxmlformats.org/drawingml/2006/picture">
                <pic:pic>
                  <pic:nvPicPr>
                    <pic:cNvPr id="0" name="diagram_6.png"/>
                    <pic:cNvPicPr/>
                  </pic:nvPicPr>
                  <pic:blipFill>
                    <a:blip r:embed="rId15"/>
                    <a:stretch>
                      <a:fillRect/>
                    </a:stretch>
                  </pic:blipFill>
                  <pic:spPr>
                    <a:xfrm>
                      <a:off x="0" y="0"/>
                      <a:ext cx="5120640" cy="5636971"/>
                    </a:xfrm>
                    <a:prstGeom prst="rect"/>
                  </pic:spPr>
                </pic:pic>
              </a:graphicData>
            </a:graphic>
          </wp:inline>
        </w:drawing>
      </w:r>
    </w:p>
    <w:p xmlns:wp14="http://schemas.microsoft.com/office/word/2010/wordml" w14:paraId="5D320410" wp14:textId="77777777">
      <w:pPr>
        <w:spacing w:after="200"/>
        <w:jc w:val="center"/>
      </w:pPr>
      <w:r>
        <w:rPr>
          <w:rFonts w:ascii="Segoe UI" w:hAnsi="Segoe UI"/>
          <w:i/>
          <w:color w:val="616161"/>
          <w:sz w:val="18"/>
        </w:rPr>
        <w:t>Hình 7. Offline / Delta Sync Flow</w:t>
      </w:r>
    </w:p>
    <w:p xmlns:wp14="http://schemas.microsoft.com/office/word/2010/wordml" w14:paraId="24B8996F" wp14:textId="77777777">
      <w:pPr>
        <w:pStyle w:val="Heading2"/>
        <w:pBdr>
          <w:left w:val="single" w:color="FF8F00" w:sz="16" w:space="8"/>
        </w:pBdr>
      </w:pPr>
      <w:r>
        <w:t>5.2 Chi tiết cơ chế đồng bộ</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338B0F67" w14:paraId="319CAD1A" wp14:textId="77777777">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550B6B79" wp14:textId="77777777">
            <w:pPr>
              <w:spacing w:before="80" w:after="80"/>
            </w:pPr>
            <w:r/>
            <w:r>
              <w:rPr>
                <w:rFonts w:ascii="Segoe UI" w:hAnsi="Segoe UI"/>
                <w:b/>
                <w:color w:val="FFFFFF"/>
                <w:sz w:val="18"/>
              </w:rPr>
              <w:t>Cơ chế</w:t>
            </w:r>
          </w:p>
        </w:tc>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58A3186D" wp14:textId="77777777">
            <w:pPr>
              <w:spacing w:before="80" w:after="80"/>
            </w:pPr>
            <w:r/>
            <w:r>
              <w:rPr>
                <w:rFonts w:ascii="Segoe UI" w:hAnsi="Segoe UI"/>
                <w:b/>
                <w:color w:val="FFFFFF"/>
                <w:sz w:val="18"/>
              </w:rPr>
              <w:t>Mô tả</w:t>
            </w:r>
          </w:p>
        </w:tc>
      </w:tr>
      <w:tr xmlns:wp14="http://schemas.microsoft.com/office/word/2010/wordml" w:rsidTr="338B0F67" w14:paraId="530143CC"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5C8AE9B0" wp14:textId="77777777">
            <w:pPr>
              <w:spacing w:before="60" w:after="60"/>
            </w:pPr>
            <w:r>
              <w:rPr>
                <w:sz w:val="18"/>
              </w:rPr>
            </w:r>
            <w:r>
              <w:rPr>
                <w:rFonts w:ascii="Segoe UI" w:hAnsi="Segoe UI"/>
                <w:b/>
                <w:sz w:val="18"/>
              </w:rPr>
              <w:t>Full Sync</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2B2DBAA7" wp14:textId="3E439CFA">
            <w:pPr>
              <w:spacing w:before="60" w:after="60"/>
            </w:pPr>
            <w:r w:rsidRPr="338B0F67" w:rsidR="338B0F67">
              <w:rPr>
                <w:rFonts w:ascii="Segoe UI" w:hAnsi="Segoe UI"/>
                <w:sz w:val="18"/>
                <w:szCs w:val="18"/>
              </w:rPr>
              <w:t>L</w:t>
            </w:r>
            <w:r w:rsidRPr="338B0F67" w:rsidR="570640E6">
              <w:rPr>
                <w:rFonts w:ascii="Segoe UI" w:hAnsi="Segoe UI"/>
                <w:sz w:val="18"/>
                <w:szCs w:val="18"/>
              </w:rPr>
              <w:t>ầ</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kh</w:t>
            </w:r>
            <w:r w:rsidRPr="338B0F67" w:rsidR="54286472">
              <w:rPr>
                <w:rFonts w:ascii="Segoe UI" w:hAnsi="Segoe UI"/>
                <w:sz w:val="18"/>
                <w:szCs w:val="18"/>
              </w:rPr>
              <w:t>ở</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5E2A9733">
              <w:rPr>
                <w:rFonts w:ascii="Segoe UI" w:hAnsi="Segoe UI"/>
                <w:sz w:val="18"/>
                <w:szCs w:val="18"/>
              </w:rPr>
              <w:t>ạ</w:t>
            </w:r>
            <w:r w:rsidRPr="338B0F67" w:rsidR="338B0F67">
              <w:rPr>
                <w:rFonts w:ascii="Segoe UI" w:hAnsi="Segoe UI"/>
                <w:sz w:val="18"/>
                <w:szCs w:val="18"/>
              </w:rPr>
              <w:t>o</w:t>
            </w:r>
            <w:r w:rsidRPr="338B0F67" w:rsidR="338B0F67">
              <w:rPr>
                <w:rFonts w:ascii="Segoe UI" w:hAnsi="Segoe UI"/>
                <w:sz w:val="18"/>
                <w:szCs w:val="18"/>
              </w:rPr>
              <w:t xml:space="preserve"> </w:t>
            </w:r>
            <w:r w:rsidRPr="338B0F67" w:rsidR="04B98F7B">
              <w:rPr>
                <w:rFonts w:ascii="Segoe UI" w:hAnsi="Segoe UI"/>
                <w:sz w:val="18"/>
                <w:szCs w:val="18"/>
              </w:rPr>
              <w:t>đầ</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152AEC49">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53B519EA">
              <w:rPr>
                <w:rFonts w:ascii="Segoe UI" w:hAnsi="Segoe UI"/>
                <w:sz w:val="18"/>
                <w:szCs w:val="18"/>
              </w:rPr>
              <w:t>ả</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76EFB42C">
              <w:rPr>
                <w:rFonts w:ascii="Segoe UI" w:hAnsi="Segoe UI"/>
                <w:sz w:val="18"/>
                <w:szCs w:val="18"/>
              </w:rPr>
              <w:t>ề</w:t>
            </w:r>
            <w:r w:rsidRPr="338B0F67" w:rsidR="338B0F67">
              <w:rPr>
                <w:rFonts w:ascii="Segoe UI" w:hAnsi="Segoe UI"/>
                <w:sz w:val="18"/>
                <w:szCs w:val="18"/>
              </w:rPr>
              <w:t xml:space="preserve"> </w:t>
            </w:r>
            <w:r w:rsidRPr="338B0F67" w:rsidR="338B0F67">
              <w:rPr>
                <w:rFonts w:ascii="Segoe UI" w:hAnsi="Segoe UI"/>
                <w:sz w:val="18"/>
                <w:szCs w:val="18"/>
              </w:rPr>
              <w:t>to</w:t>
            </w:r>
            <w:r w:rsidRPr="338B0F67" w:rsidR="68FA0627">
              <w:rPr>
                <w:rFonts w:ascii="Segoe UI" w:hAnsi="Segoe UI"/>
                <w:sz w:val="18"/>
                <w:szCs w:val="18"/>
              </w:rPr>
              <w:t>à</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0C232763">
              <w:rPr>
                <w:rFonts w:ascii="Segoe UI" w:hAnsi="Segoe UI"/>
                <w:sz w:val="18"/>
                <w:szCs w:val="18"/>
              </w:rPr>
              <w:t>bộ</w:t>
            </w:r>
            <w:r w:rsidRPr="338B0F67" w:rsidR="338B0F67">
              <w:rPr>
                <w:rFonts w:ascii="Segoe UI" w:hAnsi="Segoe UI"/>
                <w:sz w:val="18"/>
                <w:szCs w:val="18"/>
              </w:rPr>
              <w:t xml:space="preserve"> </w:t>
            </w:r>
            <w:r w:rsidRPr="338B0F67" w:rsidR="338B0F67">
              <w:rPr>
                <w:rFonts w:ascii="Segoe UI" w:hAnsi="Segoe UI"/>
                <w:sz w:val="18"/>
                <w:szCs w:val="18"/>
              </w:rPr>
              <w:t>danh</w:t>
            </w:r>
            <w:r w:rsidRPr="338B0F67" w:rsidR="338B0F67">
              <w:rPr>
                <w:rFonts w:ascii="Segoe UI" w:hAnsi="Segoe UI"/>
                <w:sz w:val="18"/>
                <w:szCs w:val="18"/>
              </w:rPr>
              <w:t xml:space="preserve"> </w:t>
            </w:r>
            <w:r w:rsidRPr="338B0F67" w:rsidR="338B0F67">
              <w:rPr>
                <w:rFonts w:ascii="Segoe UI" w:hAnsi="Segoe UI"/>
                <w:sz w:val="18"/>
                <w:szCs w:val="18"/>
              </w:rPr>
              <w:t>s</w:t>
            </w:r>
            <w:r w:rsidRPr="338B0F67" w:rsidR="3F073780">
              <w:rPr>
                <w:rFonts w:ascii="Segoe UI" w:hAnsi="Segoe UI"/>
                <w:sz w:val="18"/>
                <w:szCs w:val="18"/>
              </w:rPr>
              <w:t>á</w:t>
            </w:r>
            <w:r w:rsidRPr="338B0F67" w:rsidR="338B0F67">
              <w:rPr>
                <w:rFonts w:ascii="Segoe UI" w:hAnsi="Segoe UI"/>
                <w:sz w:val="18"/>
                <w:szCs w:val="18"/>
              </w:rPr>
              <w:t>ch</w:t>
            </w:r>
            <w:r w:rsidRPr="338B0F67" w:rsidR="338B0F67">
              <w:rPr>
                <w:rFonts w:ascii="Segoe UI" w:hAnsi="Segoe UI"/>
                <w:sz w:val="18"/>
                <w:szCs w:val="18"/>
              </w:rPr>
              <w:t xml:space="preserve"> POI, </w:t>
            </w:r>
            <w:r w:rsidRPr="338B0F67" w:rsidR="338B0F67">
              <w:rPr>
                <w:rFonts w:ascii="Segoe UI" w:hAnsi="Segoe UI"/>
                <w:sz w:val="18"/>
                <w:szCs w:val="18"/>
              </w:rPr>
              <w:t>b</w:t>
            </w:r>
            <w:r w:rsidRPr="338B0F67" w:rsidR="339B92DC">
              <w:rPr>
                <w:rFonts w:ascii="Segoe UI" w:hAnsi="Segoe UI"/>
                <w:sz w:val="18"/>
                <w:szCs w:val="18"/>
              </w:rPr>
              <w:t>ả</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439B5C96">
              <w:rPr>
                <w:rFonts w:ascii="Segoe UI" w:hAnsi="Segoe UI"/>
                <w:sz w:val="18"/>
                <w:szCs w:val="18"/>
              </w:rPr>
              <w:t>ị</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4113F24">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7C137723">
              <w:rPr>
                <w:rFonts w:ascii="Segoe UI" w:hAnsi="Segoe UI"/>
                <w:sz w:val="18"/>
                <w:szCs w:val="18"/>
              </w:rPr>
              <w:t>à</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nguy</w:t>
            </w:r>
            <w:r w:rsidRPr="338B0F67" w:rsidR="43A92A88">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27EE719E">
              <w:rPr>
                <w:rFonts w:ascii="Segoe UI" w:hAnsi="Segoe UI"/>
                <w:sz w:val="18"/>
                <w:szCs w:val="18"/>
              </w:rPr>
              <w:t>â</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thanh</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00FA0897">
              <w:rPr>
                <w:rFonts w:ascii="Segoe UI" w:hAnsi="Segoe UI"/>
                <w:sz w:val="18"/>
                <w:szCs w:val="18"/>
              </w:rPr>
              <w:t>ô</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69DA9816">
              <w:rPr>
                <w:rFonts w:ascii="Segoe UI" w:hAnsi="Segoe UI"/>
                <w:sz w:val="18"/>
                <w:szCs w:val="18"/>
              </w:rPr>
              <w:t>ữ</w:t>
            </w:r>
            <w:r w:rsidRPr="338B0F67" w:rsidR="338B0F67">
              <w:rPr>
                <w:rFonts w:ascii="Segoe UI" w:hAnsi="Segoe UI"/>
                <w:sz w:val="18"/>
                <w:szCs w:val="18"/>
              </w:rPr>
              <w:t xml:space="preserve"> </w:t>
            </w:r>
            <w:r w:rsidRPr="338B0F67" w:rsidR="0E6E3FA4">
              <w:rPr>
                <w:rFonts w:ascii="Segoe UI" w:hAnsi="Segoe UI"/>
                <w:sz w:val="18"/>
                <w:szCs w:val="18"/>
              </w:rPr>
              <w:t>đượ</w:t>
            </w:r>
            <w:r w:rsidRPr="338B0F67" w:rsidR="338B0F67">
              <w:rPr>
                <w:rFonts w:ascii="Segoe UI" w:hAnsi="Segoe UI"/>
                <w:sz w:val="18"/>
                <w:szCs w:val="18"/>
              </w:rPr>
              <w:t>c</w:t>
            </w:r>
            <w:r w:rsidRPr="338B0F67" w:rsidR="338B0F67">
              <w:rPr>
                <w:rFonts w:ascii="Segoe UI" w:hAnsi="Segoe UI"/>
                <w:sz w:val="18"/>
                <w:szCs w:val="18"/>
              </w:rPr>
              <w:t xml:space="preserve"> ch</w:t>
            </w:r>
            <w:r w:rsidRPr="338B0F67" w:rsidR="1DC98B66">
              <w:rPr>
                <w:rFonts w:ascii="Segoe UI" w:hAnsi="Segoe UI"/>
                <w:sz w:val="18"/>
                <w:szCs w:val="18"/>
              </w:rPr>
              <w:t>ọ</w:t>
            </w:r>
            <w:r w:rsidRPr="338B0F67" w:rsidR="338B0F67">
              <w:rPr>
                <w:rFonts w:ascii="Segoe UI" w:hAnsi="Segoe UI"/>
                <w:sz w:val="18"/>
                <w:szCs w:val="18"/>
              </w:rPr>
              <w:t>n.</w:t>
            </w:r>
          </w:p>
        </w:tc>
      </w:tr>
      <w:tr xmlns:wp14="http://schemas.microsoft.com/office/word/2010/wordml" w:rsidTr="338B0F67" w14:paraId="672064D0"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191AA670" wp14:textId="77777777">
            <w:pPr>
              <w:spacing w:before="60" w:after="60"/>
            </w:pPr>
            <w:r>
              <w:rPr>
                <w:sz w:val="18"/>
              </w:rPr>
            </w:r>
            <w:r>
              <w:rPr>
                <w:rFonts w:ascii="Segoe UI" w:hAnsi="Segoe UI"/>
                <w:b/>
                <w:sz w:val="18"/>
              </w:rPr>
              <w:t>Delta Sync</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6B1F3D4A" wp14:textId="64928048">
            <w:pPr>
              <w:spacing w:before="60" w:after="60"/>
              <w:jc w:val="left"/>
              <w:rPr>
                <w:rFonts w:ascii="Segoe UI" w:hAnsi="Segoe UI"/>
                <w:sz w:val="18"/>
                <w:szCs w:val="18"/>
              </w:rPr>
            </w:pPr>
            <w:r w:rsidRPr="338B0F67" w:rsidR="338B0F67">
              <w:rPr>
                <w:rFonts w:ascii="Segoe UI" w:hAnsi="Segoe UI"/>
                <w:sz w:val="18"/>
                <w:szCs w:val="18"/>
              </w:rPr>
              <w:t xml:space="preserve">G</w:t>
            </w:r>
            <w:r w:rsidRPr="338B0F67" w:rsidR="1A7A7303">
              <w:rPr>
                <w:rFonts w:ascii="Segoe UI" w:hAnsi="Segoe UI"/>
                <w:sz w:val="18"/>
                <w:szCs w:val="18"/>
              </w:rPr>
              <w:t xml:space="preserve">ử</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23CAE459">
              <w:rPr>
                <w:rFonts w:ascii="Segoe UI" w:hAnsi="Segoe UI"/>
                <w:sz w:val="18"/>
                <w:szCs w:val="18"/>
              </w:rPr>
              <w:t xml:space="preserve">mố</w:t>
            </w:r>
            <w:r w:rsidRPr="338B0F67" w:rsidR="338B0F67">
              <w:rPr>
                <w:rFonts w:ascii="Segoe UI" w:hAnsi="Segoe UI"/>
                <w:sz w:val="18"/>
                <w:szCs w:val="18"/>
              </w:rPr>
              <w:t xml:space="preserve">c</w:t>
            </w:r>
            <w:r w:rsidRPr="338B0F67" w:rsidR="338B0F67">
              <w:rPr>
                <w:rFonts w:ascii="Segoe UI" w:hAnsi="Segoe UI"/>
                <w:sz w:val="18"/>
                <w:szCs w:val="18"/>
              </w:rPr>
              <w:t xml:space="preserve"> </w:t>
            </w:r>
            <w:r w:rsidRPr="338B0F67" w:rsidR="338B0F67">
              <w:rPr>
                <w:rFonts w:ascii="Segoe UI" w:hAnsi="Segoe UI"/>
                <w:sz w:val="18"/>
                <w:szCs w:val="18"/>
              </w:rPr>
              <w:t xml:space="preserve">th</w:t>
            </w:r>
            <w:r w:rsidRPr="338B0F67" w:rsidR="7238C43D">
              <w:rPr>
                <w:rFonts w:ascii="Segoe UI" w:hAnsi="Segoe UI"/>
                <w:sz w:val="18"/>
                <w:szCs w:val="18"/>
              </w:rPr>
              <w:t xml:space="preserve">ờ</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338B0F67">
              <w:rPr>
                <w:rFonts w:ascii="Segoe UI" w:hAnsi="Segoe UI"/>
                <w:sz w:val="18"/>
                <w:szCs w:val="18"/>
              </w:rPr>
              <w:t xml:space="preserve">gian</w:t>
            </w:r>
            <w:r w:rsidRPr="338B0F67" w:rsidR="338B0F67">
              <w:rPr>
                <w:rFonts w:ascii="Segoe UI" w:hAnsi="Segoe UI"/>
                <w:sz w:val="18"/>
                <w:szCs w:val="18"/>
              </w:rPr>
              <w:t xml:space="preserve"> </w:t>
            </w:r>
            <w:r w:rsidRPr="338B0F67" w:rsidR="0D8DBA78">
              <w:rPr>
                <w:rFonts w:ascii="Segoe UI" w:hAnsi="Segoe UI"/>
                <w:sz w:val="18"/>
                <w:szCs w:val="18"/>
              </w:rPr>
              <w:t xml:space="preserve">đồ</w:t>
            </w:r>
            <w:r w:rsidRPr="338B0F67" w:rsidR="338B0F67">
              <w:rPr>
                <w:rFonts w:ascii="Segoe UI" w:hAnsi="Segoe UI"/>
                <w:sz w:val="18"/>
                <w:szCs w:val="18"/>
              </w:rPr>
              <w:t xml:space="preserve">ng</w:t>
            </w:r>
            <w:r w:rsidRPr="338B0F67" w:rsidR="338B0F67">
              <w:rPr>
                <w:rFonts w:ascii="Segoe UI" w:hAnsi="Segoe UI"/>
                <w:sz w:val="18"/>
                <w:szCs w:val="18"/>
              </w:rPr>
              <w:t xml:space="preserve"> </w:t>
            </w:r>
            <w:r w:rsidRPr="338B0F67" w:rsidR="338B0F67">
              <w:rPr>
                <w:rFonts w:ascii="Segoe UI" w:hAnsi="Segoe UI"/>
                <w:sz w:val="18"/>
                <w:szCs w:val="18"/>
              </w:rPr>
              <w:t xml:space="preserve">b</w:t>
            </w:r>
            <w:r w:rsidRPr="338B0F67" w:rsidR="44A62FEF">
              <w:rPr>
                <w:rFonts w:ascii="Segoe UI" w:hAnsi="Segoe UI"/>
                <w:sz w:val="18"/>
                <w:szCs w:val="18"/>
              </w:rPr>
              <w:t xml:space="preserve">ộ</w:t>
            </w:r>
            <w:r w:rsidRPr="338B0F67" w:rsidR="338B0F67">
              <w:rPr>
                <w:rFonts w:ascii="Segoe UI" w:hAnsi="Segoe UI"/>
                <w:sz w:val="18"/>
                <w:szCs w:val="18"/>
              </w:rPr>
              <w:t xml:space="preserve"> </w:t>
            </w:r>
            <w:r w:rsidRPr="338B0F67" w:rsidR="338B0F67">
              <w:rPr>
                <w:rFonts w:ascii="Segoe UI" w:hAnsi="Segoe UI"/>
                <w:sz w:val="18"/>
                <w:szCs w:val="18"/>
              </w:rPr>
              <w:t xml:space="preserve">g</w:t>
            </w:r>
            <w:r w:rsidRPr="338B0F67" w:rsidR="23F1044E">
              <w:rPr>
                <w:rFonts w:ascii="Segoe UI" w:hAnsi="Segoe UI"/>
                <w:sz w:val="18"/>
                <w:szCs w:val="18"/>
              </w:rPr>
              <w:t xml:space="preserve">ầ</w:t>
            </w:r>
            <w:r w:rsidRPr="338B0F67" w:rsidR="338B0F67">
              <w:rPr>
                <w:rFonts w:ascii="Segoe UI" w:hAnsi="Segoe UI"/>
                <w:sz w:val="18"/>
                <w:szCs w:val="18"/>
              </w:rPr>
              <w:t xml:space="preserve">n</w:t>
            </w:r>
            <w:r w:rsidRPr="338B0F67" w:rsidR="338B0F67">
              <w:rPr>
                <w:rFonts w:ascii="Segoe UI" w:hAnsi="Segoe UI"/>
                <w:sz w:val="18"/>
                <w:szCs w:val="18"/>
              </w:rPr>
              <w:t xml:space="preserve"> </w:t>
            </w:r>
            <w:r w:rsidRPr="338B0F67" w:rsidR="338B0F67">
              <w:rPr>
                <w:rFonts w:ascii="Segoe UI" w:hAnsi="Segoe UI"/>
                <w:sz w:val="18"/>
                <w:szCs w:val="18"/>
              </w:rPr>
              <w:t xml:space="preserve">nh</w:t>
            </w:r>
            <w:r w:rsidRPr="338B0F67" w:rsidR="4B693608">
              <w:rPr>
                <w:rFonts w:ascii="Segoe UI" w:hAnsi="Segoe UI"/>
                <w:sz w:val="18"/>
                <w:szCs w:val="18"/>
              </w:rPr>
              <w:t xml:space="preserve">ấ</w:t>
            </w:r>
            <w:r w:rsidRPr="338B0F67" w:rsidR="338B0F67">
              <w:rPr>
                <w:rFonts w:ascii="Segoe UI" w:hAnsi="Segoe UI"/>
                <w:sz w:val="18"/>
                <w:szCs w:val="18"/>
              </w:rPr>
              <w:t xml:space="preserve">t</w:t>
            </w:r>
            <w:r w:rsidRPr="338B0F67" w:rsidR="338B0F67">
              <w:rPr>
                <w:rFonts w:ascii="Segoe UI" w:hAnsi="Segoe UI"/>
                <w:sz w:val="18"/>
                <w:szCs w:val="18"/>
              </w:rPr>
              <w:t xml:space="preserve"> </w:t>
            </w:r>
            <w:r w:rsidRPr="338B0F67" w:rsidR="6E52A93F">
              <w:rPr>
                <w:rFonts w:ascii="Segoe UI" w:hAnsi="Segoe UI"/>
                <w:sz w:val="18"/>
                <w:szCs w:val="18"/>
              </w:rPr>
              <w:t xml:space="preserve">để</w:t>
            </w:r>
            <w:r w:rsidRPr="338B0F67" w:rsidR="338B0F67">
              <w:rPr>
                <w:rFonts w:ascii="Segoe UI" w:hAnsi="Segoe UI"/>
                <w:sz w:val="18"/>
                <w:szCs w:val="18"/>
              </w:rPr>
              <w:t xml:space="preserve"> </w:t>
            </w:r>
            <w:r w:rsidRPr="338B0F67" w:rsidR="338B0F67">
              <w:rPr>
                <w:rFonts w:ascii="Segoe UI" w:hAnsi="Segoe UI"/>
                <w:sz w:val="18"/>
                <w:szCs w:val="18"/>
              </w:rPr>
              <w:t xml:space="preserve">m</w:t>
            </w:r>
            <w:r w:rsidRPr="338B0F67" w:rsidR="1001F9A3">
              <w:rPr>
                <w:rFonts w:ascii="Segoe UI" w:hAnsi="Segoe UI"/>
                <w:sz w:val="18"/>
                <w:szCs w:val="18"/>
              </w:rPr>
              <w:t xml:space="preserve">á</w:t>
            </w:r>
            <w:r w:rsidRPr="338B0F67" w:rsidR="338B0F67">
              <w:rPr>
                <w:rFonts w:ascii="Segoe UI" w:hAnsi="Segoe UI"/>
                <w:sz w:val="18"/>
                <w:szCs w:val="18"/>
              </w:rPr>
              <w:t xml:space="preserve">y</w:t>
            </w:r>
            <w:r w:rsidRPr="338B0F67" w:rsidR="338B0F67">
              <w:rPr>
                <w:rFonts w:ascii="Segoe UI" w:hAnsi="Segoe UI"/>
                <w:sz w:val="18"/>
                <w:szCs w:val="18"/>
              </w:rPr>
              <w:t xml:space="preserve"> </w:t>
            </w:r>
            <w:r w:rsidRPr="338B0F67" w:rsidR="338B0F67">
              <w:rPr>
                <w:rFonts w:ascii="Segoe UI" w:hAnsi="Segoe UI"/>
                <w:sz w:val="18"/>
                <w:szCs w:val="18"/>
              </w:rPr>
              <w:t xml:space="preserve">ch</w:t>
            </w:r>
            <w:r w:rsidRPr="338B0F67" w:rsidR="2F25429E">
              <w:rPr>
                <w:rFonts w:ascii="Segoe UI" w:hAnsi="Segoe UI"/>
                <w:sz w:val="18"/>
                <w:szCs w:val="18"/>
              </w:rPr>
              <w:t xml:space="preserve">ủ</w:t>
            </w:r>
            <w:r w:rsidRPr="338B0F67" w:rsidR="338B0F67">
              <w:rPr>
                <w:rFonts w:ascii="Segoe UI" w:hAnsi="Segoe UI"/>
                <w:sz w:val="18"/>
                <w:szCs w:val="18"/>
              </w:rPr>
              <w:t xml:space="preserve"> chi </w:t>
            </w:r>
            <w:r w:rsidRPr="338B0F67" w:rsidR="338B0F67">
              <w:rPr>
                <w:rFonts w:ascii="Segoe UI" w:hAnsi="Segoe UI"/>
                <w:sz w:val="18"/>
                <w:szCs w:val="18"/>
              </w:rPr>
              <w:t xml:space="preserve">tr</w:t>
            </w:r>
            <w:r w:rsidRPr="338B0F67" w:rsidR="08DA3E2D">
              <w:rPr>
                <w:rFonts w:ascii="Segoe UI" w:hAnsi="Segoe UI"/>
                <w:sz w:val="18"/>
                <w:szCs w:val="18"/>
              </w:rPr>
              <w:t xml:space="preserve">ả</w:t>
            </w:r>
            <w:r w:rsidRPr="338B0F67" w:rsidR="338B0F67">
              <w:rPr>
                <w:rFonts w:ascii="Segoe UI" w:hAnsi="Segoe UI"/>
                <w:sz w:val="18"/>
                <w:szCs w:val="18"/>
              </w:rPr>
              <w:t xml:space="preserve"> </w:t>
            </w:r>
            <w:r w:rsidRPr="338B0F67" w:rsidR="338B0F67">
              <w:rPr>
                <w:rFonts w:ascii="Segoe UI" w:hAnsi="Segoe UI"/>
                <w:sz w:val="18"/>
                <w:szCs w:val="18"/>
              </w:rPr>
              <w:t xml:space="preserve">v</w:t>
            </w:r>
            <w:r w:rsidRPr="338B0F67" w:rsidR="10157CF5">
              <w:rPr>
                <w:rFonts w:ascii="Segoe UI" w:hAnsi="Segoe UI"/>
                <w:sz w:val="18"/>
                <w:szCs w:val="18"/>
              </w:rPr>
              <w:t xml:space="preserve">ề</w:t>
            </w:r>
            <w:r w:rsidRPr="338B0F67" w:rsidR="338B0F67">
              <w:rPr>
                <w:rFonts w:ascii="Segoe UI" w:hAnsi="Segoe UI"/>
                <w:sz w:val="18"/>
                <w:szCs w:val="18"/>
              </w:rPr>
              <w:t xml:space="preserve"> </w:t>
            </w:r>
            <w:r w:rsidRPr="338B0F67" w:rsidR="338B0F67">
              <w:rPr>
                <w:rFonts w:ascii="Segoe UI" w:hAnsi="Segoe UI"/>
                <w:sz w:val="18"/>
                <w:szCs w:val="18"/>
              </w:rPr>
              <w:t xml:space="preserve">c</w:t>
            </w:r>
            <w:r w:rsidRPr="338B0F67" w:rsidR="69708BCE">
              <w:rPr>
                <w:rFonts w:ascii="Segoe UI" w:hAnsi="Segoe UI"/>
                <w:sz w:val="18"/>
                <w:szCs w:val="18"/>
              </w:rPr>
              <w:t xml:space="preserve">á</w:t>
            </w:r>
            <w:r w:rsidRPr="338B0F67" w:rsidR="338B0F67">
              <w:rPr>
                <w:rFonts w:ascii="Segoe UI" w:hAnsi="Segoe UI"/>
                <w:sz w:val="18"/>
                <w:szCs w:val="18"/>
              </w:rPr>
              <w:t xml:space="preserve">c</w:t>
            </w:r>
            <w:r w:rsidRPr="338B0F67" w:rsidR="338B0F67">
              <w:rPr>
                <w:rFonts w:ascii="Segoe UI" w:hAnsi="Segoe UI"/>
                <w:sz w:val="18"/>
                <w:szCs w:val="18"/>
              </w:rPr>
              <w:t xml:space="preserve"> </w:t>
            </w:r>
            <w:r w:rsidRPr="338B0F67" w:rsidR="5EE953FD">
              <w:rPr>
                <w:rFonts w:ascii="Segoe UI" w:hAnsi="Segoe UI"/>
                <w:sz w:val="18"/>
                <w:szCs w:val="18"/>
              </w:rPr>
              <w:t xml:space="preserve">đối</w:t>
            </w:r>
            <w:r w:rsidRPr="338B0F67" w:rsidR="338B0F67">
              <w:rPr>
                <w:rFonts w:ascii="Segoe UI" w:hAnsi="Segoe UI"/>
                <w:sz w:val="18"/>
                <w:szCs w:val="18"/>
              </w:rPr>
              <w:t xml:space="preserve"> </w:t>
            </w:r>
            <w:r w:rsidRPr="338B0F67" w:rsidR="338B0F67">
              <w:rPr>
                <w:rFonts w:ascii="Segoe UI" w:hAnsi="Segoe UI"/>
                <w:sz w:val="18"/>
                <w:szCs w:val="18"/>
              </w:rPr>
              <w:t xml:space="preserve">t</w:t>
            </w:r>
            <w:r w:rsidRPr="338B0F67" w:rsidR="4DFC7C5F">
              <w:rPr>
                <w:rFonts w:ascii="Segoe UI" w:hAnsi="Segoe UI"/>
                <w:sz w:val="18"/>
                <w:szCs w:val="18"/>
              </w:rPr>
              <w:t xml:space="preserve">ượ</w:t>
            </w:r>
            <w:r w:rsidRPr="338B0F67" w:rsidR="338B0F67">
              <w:rPr>
                <w:rFonts w:ascii="Segoe UI" w:hAnsi="Segoe UI"/>
                <w:sz w:val="18"/>
                <w:szCs w:val="18"/>
              </w:rPr>
              <w:t xml:space="preserve">ng</w:t>
            </w:r>
            <w:r w:rsidRPr="338B0F67" w:rsidR="338B0F67">
              <w:rPr>
                <w:rFonts w:ascii="Segoe UI" w:hAnsi="Segoe UI"/>
                <w:sz w:val="18"/>
                <w:szCs w:val="18"/>
              </w:rPr>
              <w:t xml:space="preserve"> </w:t>
            </w:r>
            <w:r w:rsidRPr="338B0F67" w:rsidR="338B0F67">
              <w:rPr>
                <w:rFonts w:ascii="Segoe UI" w:hAnsi="Segoe UI"/>
                <w:sz w:val="18"/>
                <w:szCs w:val="18"/>
              </w:rPr>
              <w:t xml:space="preserve">m</w:t>
            </w:r>
            <w:r w:rsidRPr="338B0F67" w:rsidR="2B95B5DC">
              <w:rPr>
                <w:rFonts w:ascii="Segoe UI" w:hAnsi="Segoe UI"/>
                <w:sz w:val="18"/>
                <w:szCs w:val="18"/>
              </w:rPr>
              <w:t xml:space="preserve">ớ</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338B0F67">
              <w:rPr>
                <w:rFonts w:ascii="Segoe UI" w:hAnsi="Segoe UI"/>
                <w:sz w:val="18"/>
                <w:szCs w:val="18"/>
              </w:rPr>
              <w:t xml:space="preserve">thay</w:t>
            </w:r>
            <w:r w:rsidRPr="338B0F67" w:rsidR="338B0F67">
              <w:rPr>
                <w:rFonts w:ascii="Segoe UI" w:hAnsi="Segoe UI"/>
                <w:sz w:val="18"/>
                <w:szCs w:val="18"/>
              </w:rPr>
              <w:t xml:space="preserve"> </w:t>
            </w:r>
            <w:r w:rsidRPr="338B0F67" w:rsidR="0198E8DF">
              <w:rPr>
                <w:rFonts w:ascii="Segoe UI" w:hAnsi="Segoe UI"/>
                <w:sz w:val="18"/>
                <w:szCs w:val="18"/>
              </w:rPr>
              <w:t xml:space="preserve">đổ</w:t>
            </w:r>
            <w:r w:rsidRPr="338B0F67" w:rsidR="338B0F67">
              <w:rPr>
                <w:rFonts w:ascii="Segoe UI" w:hAnsi="Segoe UI"/>
                <w:sz w:val="18"/>
                <w:szCs w:val="18"/>
              </w:rPr>
              <w:t xml:space="preserve">i</w:t>
            </w:r>
            <w:r w:rsidRPr="338B0F67" w:rsidR="338B0F67">
              <w:rPr>
                <w:rFonts w:ascii="Segoe UI" w:hAnsi="Segoe UI"/>
                <w:sz w:val="18"/>
                <w:szCs w:val="18"/>
              </w:rPr>
              <w:t xml:space="preserve"> ho</w:t>
            </w:r>
            <w:r w:rsidRPr="338B0F67" w:rsidR="73A2177E">
              <w:rPr>
                <w:rFonts w:ascii="Segoe UI" w:hAnsi="Segoe UI"/>
                <w:sz w:val="18"/>
                <w:szCs w:val="18"/>
              </w:rPr>
              <w:t xml:space="preserve">ặ</w:t>
            </w:r>
            <w:r w:rsidRPr="338B0F67" w:rsidR="338B0F67">
              <w:rPr>
                <w:rFonts w:ascii="Segoe UI" w:hAnsi="Segoe UI"/>
                <w:sz w:val="18"/>
                <w:szCs w:val="18"/>
              </w:rPr>
              <w:t xml:space="preserve">c</w:t>
            </w:r>
            <w:r w:rsidRPr="338B0F67" w:rsidR="338B0F67">
              <w:rPr>
                <w:rFonts w:ascii="Segoe UI" w:hAnsi="Segoe UI"/>
                <w:sz w:val="18"/>
                <w:szCs w:val="18"/>
              </w:rPr>
              <w:t xml:space="preserve"> b</w:t>
            </w:r>
            <w:r w:rsidRPr="338B0F67" w:rsidR="370335C8">
              <w:rPr>
                <w:rFonts w:ascii="Segoe UI" w:hAnsi="Segoe UI"/>
                <w:sz w:val="18"/>
                <w:szCs w:val="18"/>
              </w:rPr>
              <w:t xml:space="preserve">ị</w:t>
            </w:r>
            <w:r w:rsidRPr="338B0F67" w:rsidR="5E58E121">
              <w:rPr>
                <w:rFonts w:ascii="Segoe UI" w:hAnsi="Segoe UI"/>
                <w:sz w:val="18"/>
                <w:szCs w:val="18"/>
              </w:rPr>
              <w:t xml:space="preserve"> </w:t>
            </w:r>
            <w:r w:rsidRPr="338B0F67" w:rsidR="338B0F67">
              <w:rPr>
                <w:rFonts w:ascii="Segoe UI" w:hAnsi="Segoe UI"/>
                <w:sz w:val="18"/>
                <w:szCs w:val="18"/>
              </w:rPr>
              <w:t xml:space="preserve">x</w:t>
            </w:r>
            <w:r w:rsidRPr="338B0F67" w:rsidR="5D107068">
              <w:rPr>
                <w:rFonts w:ascii="Segoe UI" w:hAnsi="Segoe UI"/>
                <w:sz w:val="18"/>
                <w:szCs w:val="18"/>
              </w:rPr>
              <w:t xml:space="preserve">óa</w:t>
            </w:r>
            <w:r w:rsidRPr="338B0F67" w:rsidR="338B0F67">
              <w:rPr>
                <w:rFonts w:ascii="Segoe UI" w:hAnsi="Segoe UI"/>
                <w:sz w:val="18"/>
                <w:szCs w:val="18"/>
              </w:rPr>
              <w:t xml:space="preserve">.</w:t>
            </w:r>
          </w:p>
        </w:tc>
      </w:tr>
      <w:tr xmlns:wp14="http://schemas.microsoft.com/office/word/2010/wordml" w:rsidTr="338B0F67" w14:paraId="18A460A2"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1D4E4943" wp14:textId="77777777">
            <w:pPr>
              <w:spacing w:before="60" w:after="60"/>
            </w:pPr>
            <w:r>
              <w:rPr>
                <w:sz w:val="18"/>
              </w:rPr>
            </w:r>
            <w:r>
              <w:rPr>
                <w:rFonts w:ascii="Segoe UI" w:hAnsi="Segoe UI"/>
                <w:b/>
                <w:sz w:val="18"/>
              </w:rPr>
              <w:t>Offline Mode</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00CB0B2A" wp14:textId="77777777">
            <w:pPr>
              <w:spacing w:before="60" w:after="60"/>
            </w:pPr>
            <w:r>
              <w:rPr>
                <w:sz w:val="18"/>
              </w:rPr>
            </w:r>
            <w:r>
              <w:rPr>
                <w:rFonts w:ascii="Segoe UI" w:hAnsi="Segoe UI"/>
                <w:sz w:val="18"/>
              </w:rPr>
              <w:t>Ứng dụng sử dụng dữ liệu SQLite đã lưu đệm; nếu audio chưa có sẵn thì ưu tiên TTS nội bộ.</w:t>
            </w:r>
          </w:p>
        </w:tc>
      </w:tr>
      <w:tr xmlns:wp14="http://schemas.microsoft.com/office/word/2010/wordml" w:rsidTr="338B0F67" w14:paraId="4A08A1FC"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04C9E854" wp14:textId="77777777">
            <w:pPr>
              <w:spacing w:before="60" w:after="60"/>
            </w:pPr>
            <w:r>
              <w:rPr>
                <w:sz w:val="18"/>
              </w:rPr>
            </w:r>
            <w:r>
              <w:rPr>
                <w:rFonts w:ascii="Segoe UI" w:hAnsi="Segoe UI"/>
                <w:b/>
                <w:sz w:val="18"/>
              </w:rPr>
              <w:t>Conflict Resolution</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071E5205" wp14:textId="77777777">
            <w:pPr>
              <w:spacing w:before="60" w:after="60"/>
            </w:pPr>
            <w:r>
              <w:rPr>
                <w:sz w:val="18"/>
              </w:rPr>
            </w:r>
            <w:r>
              <w:rPr>
                <w:rFonts w:ascii="Segoe UI" w:hAnsi="Segoe UI"/>
                <w:sz w:val="18"/>
              </w:rPr>
              <w:t>Áp dụng chiến lược server-wins, trong đó CMS là nguồn sự thật dữ liệu duy nhất.</w:t>
            </w:r>
          </w:p>
        </w:tc>
      </w:tr>
      <w:tr xmlns:wp14="http://schemas.microsoft.com/office/word/2010/wordml" w:rsidTr="338B0F67" w14:paraId="065F4895"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0A0054A1" wp14:textId="77777777">
            <w:pPr>
              <w:spacing w:before="60" w:after="60"/>
            </w:pPr>
            <w:r>
              <w:rPr>
                <w:sz w:val="18"/>
              </w:rPr>
            </w:r>
            <w:r>
              <w:rPr>
                <w:rFonts w:ascii="Segoe UI" w:hAnsi="Segoe UI"/>
                <w:b/>
                <w:sz w:val="18"/>
              </w:rPr>
              <w:t>Tải gói Tour</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72D92B4C" wp14:textId="77777777">
            <w:pPr>
              <w:spacing w:before="60" w:after="60"/>
            </w:pPr>
            <w:r>
              <w:rPr>
                <w:sz w:val="18"/>
              </w:rPr>
            </w:r>
            <w:r>
              <w:rPr>
                <w:rFonts w:ascii="Segoe UI" w:hAnsi="Segoe UI"/>
                <w:sz w:val="18"/>
              </w:rPr>
              <w:t>User chọn Tour → download trước toàn bộ audio pack → dùng offline trọn vẹn</w:t>
            </w:r>
          </w:p>
        </w:tc>
      </w:tr>
      <w:tr xmlns:wp14="http://schemas.microsoft.com/office/word/2010/wordml" w:rsidTr="338B0F67" w14:paraId="6A352D63"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65CABE97" wp14:textId="77777777">
            <w:pPr>
              <w:spacing w:before="60" w:after="60"/>
            </w:pPr>
            <w:r>
              <w:rPr>
                <w:sz w:val="18"/>
              </w:rPr>
            </w:r>
            <w:r>
              <w:rPr>
                <w:rFonts w:ascii="Segoe UI" w:hAnsi="Segoe UI"/>
                <w:b/>
                <w:sz w:val="18"/>
              </w:rPr>
              <w:t>Analytics offline</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57796E23" wp14:textId="77777777">
            <w:pPr>
              <w:spacing w:before="60" w:after="60"/>
            </w:pPr>
            <w:r>
              <w:rPr>
                <w:sz w:val="18"/>
              </w:rPr>
            </w:r>
            <w:r>
              <w:rPr>
                <w:rFonts w:ascii="Segoe UI" w:hAnsi="Segoe UI"/>
                <w:sz w:val="18"/>
              </w:rPr>
              <w:t>Log ghi tạm vào SQLite → auto sync lên server khi có mạng trở lại</w:t>
            </w:r>
          </w:p>
        </w:tc>
      </w:tr>
      <w:tr xmlns:wp14="http://schemas.microsoft.com/office/word/2010/wordml" w:rsidTr="338B0F67" w14:paraId="10A56E6A"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3074A722" wp14:textId="77777777">
            <w:pPr>
              <w:spacing w:before="60" w:after="60"/>
            </w:pPr>
            <w:r>
              <w:rPr>
                <w:sz w:val="18"/>
              </w:rPr>
            </w:r>
            <w:r>
              <w:rPr>
                <w:rFonts w:ascii="Segoe UI" w:hAnsi="Segoe UI"/>
                <w:b/>
                <w:sz w:val="18"/>
              </w:rPr>
              <w:t>Dung lượng ước tính</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63EE5D8B" wp14:textId="77777777">
            <w:pPr>
              <w:spacing w:before="60" w:after="60"/>
            </w:pPr>
            <w:r>
              <w:rPr>
                <w:sz w:val="18"/>
              </w:rPr>
            </w:r>
            <w:r>
              <w:rPr>
                <w:rFonts w:ascii="Segoe UI" w:hAnsi="Segoe UI"/>
                <w:sz w:val="18"/>
              </w:rPr>
              <w:t>~50MB cho 50 POI (audio + ảnh)</w:t>
            </w:r>
          </w:p>
        </w:tc>
      </w:tr>
    </w:tbl>
    <w:p xmlns:wp14="http://schemas.microsoft.com/office/word/2010/wordml" w14:paraId="52E56223" wp14:textId="77777777">
      <w:pPr>
        <w:spacing w:before="80" w:after="80"/>
      </w:pPr>
    </w:p>
    <w:p xmlns:wp14="http://schemas.microsoft.com/office/word/2010/wordml" w14:paraId="07547A01" wp14:textId="77777777">
      <w:pPr>
        <w:spacing w:before="160" w:after="160"/>
        <w:pBdr>
          <w:bottom w:val="single" w:color="B0BEC5" w:sz="4" w:space="1"/>
        </w:pBdr>
      </w:pPr>
    </w:p>
    <w:p xmlns:wp14="http://schemas.microsoft.com/office/word/2010/wordml" w14:paraId="386F3E9E" wp14:textId="77777777">
      <w:bookmarkStart w:name="toc_6" w:id="808"/>
      <w:pPr>
        <w:pStyle w:val="Heading1"/>
        <w:pBdr>
          <w:bottom w:val="single" w:color="FF8F00" w:sz="12" w:space="1"/>
        </w:pBdr>
        <w:pageBreakBefore/>
      </w:pPr>
      <w:r>
        <w:t>6. HỆ THỐNG ADMIN — CMS WEB</w:t>
      </w:r>
      <w:bookmarkEnd w:id="808"/>
    </w:p>
    <w:p xmlns:wp14="http://schemas.microsoft.com/office/word/2010/wordml" w14:paraId="4C9167B1" wp14:textId="77777777">
      <w:pPr>
        <w:pStyle w:val="Heading2"/>
        <w:pBdr>
          <w:left w:val="single" w:color="FF8F00" w:sz="16" w:space="8"/>
        </w:pBdr>
      </w:pPr>
      <w:r>
        <w:t>6.1 Tổng quan Admin System</w:t>
      </w:r>
    </w:p>
    <w:p xmlns:wp14="http://schemas.microsoft.com/office/word/2010/wordml" w14:paraId="48CE7D8F" wp14:textId="77777777">
      <w:pPr>
        <w:spacing w:after="120"/>
      </w:pPr>
      <w:r>
        <w:rPr>
          <w:rFonts w:ascii="Segoe UI" w:hAnsi="Segoe UI"/>
          <w:sz w:val="21"/>
        </w:rPr>
        <w:t>Hệ thống CMS là ứng dụng web phục vụ công tác quản trị, cho phép quản lý nội dung, theo dõi số liệu phân tích và cấu hình hệ thống mà không cần can thiệp trực tiếp vào mã nguồn.</w:t>
      </w:r>
    </w:p>
    <w:p xmlns:wp14="http://schemas.microsoft.com/office/word/2010/wordml" w14:paraId="07459315"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29B73E70" wp14:editId="7777777">
            <wp:extent cx="5120640" cy="972922"/>
            <wp:docPr id="8" name="Picture 8"/>
            <wp:cNvGraphicFramePr>
              <a:graphicFrameLocks noChangeAspect="1"/>
            </wp:cNvGraphicFramePr>
            <a:graphic>
              <a:graphicData uri="http://schemas.openxmlformats.org/drawingml/2006/picture">
                <pic:pic>
                  <pic:nvPicPr>
                    <pic:cNvPr id="0" name="diagram_7.png"/>
                    <pic:cNvPicPr/>
                  </pic:nvPicPr>
                  <pic:blipFill>
                    <a:blip r:embed="rId16"/>
                    <a:stretch>
                      <a:fillRect/>
                    </a:stretch>
                  </pic:blipFill>
                  <pic:spPr>
                    <a:xfrm>
                      <a:off x="0" y="0"/>
                      <a:ext cx="5120640" cy="972922"/>
                    </a:xfrm>
                    <a:prstGeom prst="rect"/>
                  </pic:spPr>
                </pic:pic>
              </a:graphicData>
            </a:graphic>
          </wp:inline>
        </w:drawing>
      </w:r>
    </w:p>
    <w:p xmlns:wp14="http://schemas.microsoft.com/office/word/2010/wordml" w14:paraId="7EB82150" wp14:textId="77777777">
      <w:pPr>
        <w:spacing w:after="200"/>
        <w:jc w:val="center"/>
      </w:pPr>
      <w:r>
        <w:rPr>
          <w:rFonts w:ascii="Segoe UI" w:hAnsi="Segoe UI"/>
          <w:i/>
          <w:color w:val="616161"/>
          <w:sz w:val="18"/>
        </w:rPr>
        <w:t>Hình 8. Admin CMS Structure</w:t>
      </w:r>
    </w:p>
    <w:p xmlns:wp14="http://schemas.microsoft.com/office/word/2010/wordml" w14:paraId="2F8562AC" wp14:textId="77777777">
      <w:pPr>
        <w:pStyle w:val="Heading2"/>
        <w:pBdr>
          <w:left w:val="single" w:color="FF8F00" w:sz="16" w:space="8"/>
        </w:pBdr>
      </w:pPr>
      <w:r>
        <w:t>6.2 Phân quyền người dùng Admin</w:t>
      </w:r>
    </w:p>
    <w:tbl>
      <w:tblPr>
        <w:tblStyle w:val="TableGrid"/>
        <w:tblW w:w="0" w:type="auto"/>
        <w:jc w:val="center"/>
        <w:tblLook w:val="04A0" w:firstRow="1" w:lastRow="0" w:firstColumn="1" w:lastColumn="0" w:noHBand="0" w:noVBand="1"/>
      </w:tblPr>
      <w:tblGrid>
        <w:gridCol w:w="1915"/>
        <w:gridCol w:w="1915"/>
        <w:gridCol w:w="1915"/>
        <w:gridCol w:w="1915"/>
        <w:gridCol w:w="1915"/>
      </w:tblGrid>
      <w:tr xmlns:wp14="http://schemas.microsoft.com/office/word/2010/wordml" w14:paraId="784E2FE5" wp14:textId="77777777">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5742A9DD" wp14:textId="77777777">
            <w:pPr>
              <w:spacing w:before="80" w:after="80"/>
            </w:pPr>
            <w:r/>
            <w:r>
              <w:rPr>
                <w:rFonts w:ascii="Segoe UI" w:hAnsi="Segoe UI"/>
                <w:b/>
                <w:color w:val="FFFFFF"/>
                <w:sz w:val="18"/>
              </w:rPr>
              <w:t>Quyền</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7A8159A1" wp14:textId="77777777">
            <w:pPr>
              <w:spacing w:before="80" w:after="80"/>
            </w:pPr>
            <w:r/>
            <w:r>
              <w:rPr>
                <w:rFonts w:ascii="Segoe UI" w:hAnsi="Segoe UI"/>
                <w:b/>
                <w:color w:val="FFFFFF"/>
                <w:sz w:val="18"/>
              </w:rPr>
              <w:t>Super Admin</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2FC22B68" wp14:textId="77777777">
            <w:pPr>
              <w:spacing w:before="80" w:after="80"/>
            </w:pPr>
            <w:r/>
            <w:r>
              <w:rPr>
                <w:rFonts w:ascii="Segoe UI" w:hAnsi="Segoe UI"/>
                <w:b/>
                <w:color w:val="FFFFFF"/>
                <w:sz w:val="18"/>
              </w:rPr>
              <w:t>Content Admin</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05A386BF" wp14:textId="77777777">
            <w:pPr>
              <w:spacing w:before="80" w:after="80"/>
            </w:pPr>
            <w:r/>
            <w:r>
              <w:rPr>
                <w:rFonts w:ascii="Segoe UI" w:hAnsi="Segoe UI"/>
                <w:b/>
                <w:color w:val="FFFFFF"/>
                <w:sz w:val="18"/>
              </w:rPr>
              <w:t>Editor</w:t>
            </w:r>
          </w:p>
        </w:tc>
        <w:tc>
          <w:tcPr>
            <w:tcW w:w="1915" w:type="dxa"/>
            <w:vAlign w:val="center"/>
            <w:shd w:val="clear" w:fill="01579B"/>
            <w:tcBorders>
              <w:top w:val="single" w:color="01579B" w:sz="4" w:space="0"/>
              <w:left w:val="single" w:color="01579B" w:sz="4" w:space="0"/>
              <w:bottom w:val="single" w:color="01579B" w:sz="4" w:space="0"/>
              <w:right w:val="single" w:color="01579B" w:sz="4" w:space="0"/>
            </w:tcBorders>
          </w:tcPr>
          <w:p w14:paraId="0849BC74" wp14:textId="77777777">
            <w:pPr>
              <w:spacing w:before="80" w:after="80"/>
            </w:pPr>
            <w:r/>
            <w:r>
              <w:rPr>
                <w:rFonts w:ascii="Segoe UI" w:hAnsi="Segoe UI"/>
                <w:b/>
                <w:color w:val="FFFFFF"/>
                <w:sz w:val="18"/>
              </w:rPr>
              <w:t>Viewer</w:t>
            </w:r>
          </w:p>
        </w:tc>
      </w:tr>
      <w:tr xmlns:wp14="http://schemas.microsoft.com/office/word/2010/wordml" w14:paraId="79EA8BB6"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694D3DC7" wp14:textId="77777777">
            <w:pPr>
              <w:spacing w:before="60" w:after="60"/>
            </w:pPr>
            <w:r>
              <w:rPr>
                <w:sz w:val="18"/>
              </w:rPr>
            </w:r>
            <w:r>
              <w:rPr>
                <w:rFonts w:ascii="Segoe UI" w:hAnsi="Segoe UI"/>
                <w:sz w:val="18"/>
              </w:rPr>
              <w:t>Xem Dashboard</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662580B" wp14:textId="77777777">
            <w:pPr>
              <w:spacing w:before="60" w:after="60"/>
            </w:pPr>
            <w:r>
              <w:rPr>
                <w:sz w:val="18"/>
              </w:rPr>
            </w:r>
            <w:r>
              <w:rPr>
                <w:rFonts w:ascii="Segoe UI" w:hAnsi="Segoe UI"/>
                <w:sz w:val="18"/>
              </w:rPr>
              <w:t>Co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06722E7F" wp14:textId="77777777">
            <w:pPr>
              <w:spacing w:before="60" w:after="60"/>
            </w:pPr>
            <w:r>
              <w:rPr>
                <w:sz w:val="18"/>
              </w:rPr>
            </w:r>
            <w:r>
              <w:rPr>
                <w:rFonts w:ascii="Segoe UI" w:hAnsi="Segoe UI"/>
                <w:sz w:val="18"/>
              </w:rPr>
              <w:t>Co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F1A977E" wp14:textId="77777777">
            <w:pPr>
              <w:spacing w:before="60" w:after="60"/>
            </w:pPr>
            <w:r>
              <w:rPr>
                <w:sz w:val="18"/>
              </w:rPr>
            </w:r>
            <w:r>
              <w:rPr>
                <w:rFonts w:ascii="Segoe UI" w:hAnsi="Segoe UI"/>
                <w:sz w:val="18"/>
              </w:rPr>
              <w:t>Co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064E48E" wp14:textId="77777777">
            <w:pPr>
              <w:spacing w:before="60" w:after="60"/>
            </w:pPr>
            <w:r>
              <w:rPr>
                <w:sz w:val="18"/>
              </w:rPr>
            </w:r>
            <w:r>
              <w:rPr>
                <w:rFonts w:ascii="Segoe UI" w:hAnsi="Segoe UI"/>
                <w:sz w:val="18"/>
              </w:rPr>
              <w:t>Co</w:t>
            </w:r>
          </w:p>
        </w:tc>
      </w:tr>
      <w:tr xmlns:wp14="http://schemas.microsoft.com/office/word/2010/wordml" w14:paraId="336961C3"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26B2B5D6" wp14:textId="77777777">
            <w:pPr>
              <w:spacing w:before="60" w:after="60"/>
            </w:pPr>
            <w:r>
              <w:rPr>
                <w:sz w:val="18"/>
              </w:rPr>
            </w:r>
            <w:r>
              <w:rPr>
                <w:rFonts w:ascii="Segoe UI" w:hAnsi="Segoe UI"/>
                <w:sz w:val="18"/>
              </w:rPr>
              <w:t>Quản lý POI</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2E12CBBC"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0C7E3CF3"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2E2ED79" wp14:textId="77777777">
            <w:pPr>
              <w:spacing w:before="60" w:after="60"/>
            </w:pPr>
            <w:r>
              <w:rPr>
                <w:sz w:val="18"/>
              </w:rPr>
            </w:r>
            <w:r>
              <w:rPr>
                <w:rFonts w:ascii="Segoe UI" w:hAnsi="Segoe UI"/>
                <w:sz w:val="18"/>
              </w:rPr>
              <w:t>Co, gioi han quyen sua</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28224BB9" wp14:textId="77777777">
            <w:pPr>
              <w:spacing w:before="60" w:after="60"/>
            </w:pPr>
            <w:r>
              <w:rPr>
                <w:sz w:val="18"/>
              </w:rPr>
            </w:r>
            <w:r>
              <w:rPr>
                <w:rFonts w:ascii="Segoe UI" w:hAnsi="Segoe UI"/>
                <w:sz w:val="18"/>
              </w:rPr>
              <w:t>Không</w:t>
            </w:r>
          </w:p>
        </w:tc>
      </w:tr>
      <w:tr xmlns:wp14="http://schemas.microsoft.com/office/word/2010/wordml" w14:paraId="78748168"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40EC5E9" wp14:textId="77777777">
            <w:pPr>
              <w:spacing w:before="60" w:after="60"/>
            </w:pPr>
            <w:r>
              <w:rPr>
                <w:sz w:val="18"/>
              </w:rPr>
            </w:r>
            <w:r>
              <w:rPr>
                <w:rFonts w:ascii="Segoe UI" w:hAnsi="Segoe UI"/>
                <w:sz w:val="18"/>
              </w:rPr>
              <w:t>Upload Audio</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2277477E"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1249FE5B"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2B8BC2F8"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3C7E89A" wp14:textId="77777777">
            <w:pPr>
              <w:spacing w:before="60" w:after="60"/>
            </w:pPr>
            <w:r>
              <w:rPr>
                <w:sz w:val="18"/>
              </w:rPr>
            </w:r>
            <w:r>
              <w:rPr>
                <w:rFonts w:ascii="Segoe UI" w:hAnsi="Segoe UI"/>
                <w:sz w:val="18"/>
              </w:rPr>
              <w:t>❌</w:t>
            </w:r>
          </w:p>
        </w:tc>
      </w:tr>
      <w:tr xmlns:wp14="http://schemas.microsoft.com/office/word/2010/wordml" w14:paraId="0612FFD5"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5396A10B" wp14:textId="77777777">
            <w:pPr>
              <w:spacing w:before="60" w:after="60"/>
            </w:pPr>
            <w:r>
              <w:rPr>
                <w:sz w:val="18"/>
              </w:rPr>
            </w:r>
            <w:r>
              <w:rPr>
                <w:rFonts w:ascii="Segoe UI" w:hAnsi="Segoe UI"/>
                <w:sz w:val="18"/>
              </w:rPr>
              <w:t>Quản lý Tour</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4762F261"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6F3452EF"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7DDB3829"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00D31B17" wp14:textId="77777777">
            <w:pPr>
              <w:spacing w:before="60" w:after="60"/>
            </w:pPr>
            <w:r>
              <w:rPr>
                <w:sz w:val="18"/>
              </w:rPr>
            </w:r>
            <w:r>
              <w:rPr>
                <w:rFonts w:ascii="Segoe UI" w:hAnsi="Segoe UI"/>
                <w:sz w:val="18"/>
              </w:rPr>
              <w:t>❌</w:t>
            </w:r>
          </w:p>
        </w:tc>
      </w:tr>
      <w:tr xmlns:wp14="http://schemas.microsoft.com/office/word/2010/wordml" w14:paraId="0D78CB52"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AB18A35" wp14:textId="77777777">
            <w:pPr>
              <w:spacing w:before="60" w:after="60"/>
            </w:pPr>
            <w:r>
              <w:rPr>
                <w:sz w:val="18"/>
              </w:rPr>
            </w:r>
            <w:r>
              <w:rPr>
                <w:rFonts w:ascii="Segoe UI" w:hAnsi="Segoe UI"/>
                <w:sz w:val="18"/>
              </w:rPr>
              <w:t>Analytics</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302DBD6"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1AFF261F"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00368EAF"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39404C95" wp14:textId="77777777">
            <w:pPr>
              <w:spacing w:before="60" w:after="60"/>
            </w:pPr>
            <w:r>
              <w:rPr>
                <w:sz w:val="18"/>
              </w:rPr>
            </w:r>
            <w:r>
              <w:rPr>
                <w:rFonts w:ascii="Segoe UI" w:hAnsi="Segoe UI"/>
                <w:sz w:val="18"/>
              </w:rPr>
              <w:t>✅ (Xem)</w:t>
            </w:r>
          </w:p>
        </w:tc>
      </w:tr>
      <w:tr xmlns:wp14="http://schemas.microsoft.com/office/word/2010/wordml" w14:paraId="0D5DB2F4"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62230B50" wp14:textId="77777777">
            <w:pPr>
              <w:spacing w:before="60" w:after="60"/>
            </w:pPr>
            <w:r>
              <w:rPr>
                <w:sz w:val="18"/>
              </w:rPr>
            </w:r>
            <w:r>
              <w:rPr>
                <w:rFonts w:ascii="Segoe UI" w:hAnsi="Segoe UI"/>
                <w:sz w:val="18"/>
              </w:rPr>
              <w:t>Quản lý User</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4AFB87CE"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4AD72E6A"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172DE37"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676738E4" wp14:textId="77777777">
            <w:pPr>
              <w:spacing w:before="60" w:after="60"/>
            </w:pPr>
            <w:r>
              <w:rPr>
                <w:sz w:val="18"/>
              </w:rPr>
            </w:r>
            <w:r>
              <w:rPr>
                <w:rFonts w:ascii="Segoe UI" w:hAnsi="Segoe UI"/>
                <w:sz w:val="18"/>
              </w:rPr>
              <w:t>Chi xem</w:t>
            </w:r>
          </w:p>
        </w:tc>
      </w:tr>
      <w:tr xmlns:wp14="http://schemas.microsoft.com/office/word/2010/wordml" w14:paraId="1FF28328" wp14:textId="77777777">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657B12AA" wp14:textId="77777777">
            <w:pPr>
              <w:spacing w:before="60" w:after="60"/>
            </w:pPr>
            <w:r>
              <w:rPr>
                <w:sz w:val="18"/>
              </w:rPr>
            </w:r>
            <w:r>
              <w:rPr>
                <w:rFonts w:ascii="Segoe UI" w:hAnsi="Segoe UI"/>
                <w:sz w:val="18"/>
              </w:rPr>
              <w:t>System Config</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4F1D6F60" wp14:textId="77777777">
            <w:pPr>
              <w:spacing w:before="60" w:after="60"/>
            </w:pPr>
            <w:r>
              <w:rPr>
                <w:sz w:val="18"/>
              </w:rPr>
            </w:r>
            <w:r>
              <w:rPr>
                <w:rFonts w:ascii="Segoe UI" w:hAnsi="Segoe UI"/>
                <w:sz w:val="18"/>
              </w:rPr>
              <w:t>✅</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52606E69" wp14:textId="77777777">
            <w:pPr>
              <w:spacing w:before="60" w:after="60"/>
            </w:pPr>
            <w:r>
              <w:rPr>
                <w:sz w:val="18"/>
              </w:rPr>
            </w:r>
            <w:r>
              <w:rPr>
                <w:rFonts w:ascii="Segoe UI" w:hAnsi="Segoe UI"/>
                <w:sz w:val="18"/>
              </w:rPr>
              <w:t>Không</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7FABEE9E" wp14:textId="77777777">
            <w:pPr>
              <w:spacing w:before="60" w:after="60"/>
            </w:pPr>
            <w:r>
              <w:rPr>
                <w:sz w:val="18"/>
              </w:rPr>
            </w:r>
            <w:r>
              <w:rPr>
                <w:rFonts w:ascii="Segoe UI" w:hAnsi="Segoe UI"/>
                <w:sz w:val="18"/>
              </w:rPr>
              <w:t>Không</w:t>
            </w:r>
          </w:p>
        </w:tc>
        <w:tc>
          <w:tcPr>
            <w:tcW w:w="1915" w:type="dxa"/>
            <w:vAlign w:val="center"/>
            <w:shd w:val="clear" w:fill="E3F2FD"/>
            <w:tcBorders>
              <w:top w:val="single" w:color="CFD8DC" w:sz="4" w:space="0"/>
              <w:left w:val="single" w:color="CFD8DC" w:sz="4" w:space="0"/>
              <w:bottom w:val="single" w:color="CFD8DC" w:sz="4" w:space="0"/>
              <w:right w:val="single" w:color="CFD8DC" w:sz="4" w:space="0"/>
            </w:tcBorders>
          </w:tcPr>
          <w:p w14:paraId="5588F9E3" wp14:textId="77777777">
            <w:pPr>
              <w:spacing w:before="60" w:after="60"/>
            </w:pPr>
            <w:r>
              <w:rPr>
                <w:sz w:val="18"/>
              </w:rPr>
            </w:r>
            <w:r>
              <w:rPr>
                <w:rFonts w:ascii="Segoe UI" w:hAnsi="Segoe UI"/>
                <w:sz w:val="18"/>
              </w:rPr>
              <w:t>Không</w:t>
            </w:r>
          </w:p>
        </w:tc>
      </w:tr>
      <w:tr xmlns:wp14="http://schemas.microsoft.com/office/word/2010/wordml" w14:paraId="32B100F8" wp14:textId="77777777">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0E3D0F79" wp14:textId="77777777">
            <w:pPr>
              <w:spacing w:before="60" w:after="60"/>
            </w:pPr>
            <w:r>
              <w:rPr>
                <w:sz w:val="18"/>
              </w:rPr>
            </w:r>
            <w:r>
              <w:rPr>
                <w:rFonts w:ascii="Segoe UI" w:hAnsi="Segoe UI"/>
                <w:sz w:val="18"/>
              </w:rPr>
              <w:t>Gen QR Code</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268DA61"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594B745D"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38F4A960" wp14:textId="77777777">
            <w:pPr>
              <w:spacing w:before="60" w:after="60"/>
            </w:pPr>
            <w:r>
              <w:rPr>
                <w:sz w:val="18"/>
              </w:rPr>
            </w:r>
            <w:r>
              <w:rPr>
                <w:rFonts w:ascii="Segoe UI" w:hAnsi="Segoe UI"/>
                <w:sz w:val="18"/>
              </w:rPr>
              <w:t>❌</w:t>
            </w:r>
          </w:p>
        </w:tc>
        <w:tc>
          <w:tcPr>
            <w:tcW w:w="1915" w:type="dxa"/>
            <w:vAlign w:val="center"/>
            <w:shd w:val="clear" w:fill="FFFFFF"/>
            <w:tcBorders>
              <w:top w:val="single" w:color="CFD8DC" w:sz="4" w:space="0"/>
              <w:left w:val="single" w:color="CFD8DC" w:sz="4" w:space="0"/>
              <w:bottom w:val="single" w:color="CFD8DC" w:sz="4" w:space="0"/>
              <w:right w:val="single" w:color="CFD8DC" w:sz="4" w:space="0"/>
            </w:tcBorders>
          </w:tcPr>
          <w:p w14:paraId="5F338B13" wp14:textId="77777777">
            <w:pPr>
              <w:spacing w:before="60" w:after="60"/>
            </w:pPr>
            <w:r>
              <w:rPr>
                <w:sz w:val="18"/>
              </w:rPr>
            </w:r>
            <w:r>
              <w:rPr>
                <w:rFonts w:ascii="Segoe UI" w:hAnsi="Segoe UI"/>
                <w:sz w:val="18"/>
              </w:rPr>
              <w:t>❌</w:t>
            </w:r>
          </w:p>
        </w:tc>
      </w:tr>
    </w:tbl>
    <w:p xmlns:wp14="http://schemas.microsoft.com/office/word/2010/wordml" w14:paraId="6537F28F" wp14:textId="77777777">
      <w:pPr>
        <w:spacing w:before="80" w:after="80"/>
      </w:pPr>
    </w:p>
    <w:p xmlns:wp14="http://schemas.microsoft.com/office/word/2010/wordml" w14:paraId="3B2573C7" wp14:textId="77777777">
      <w:pPr>
        <w:pStyle w:val="Heading2"/>
        <w:pBdr>
          <w:left w:val="single" w:color="FF8F00" w:sz="16" w:space="8"/>
        </w:pBdr>
      </w:pPr>
      <w:r>
        <w:t>6.3 Module Quản lý POI</w:t>
      </w:r>
    </w:p>
    <w:p xmlns:wp14="http://schemas.microsoft.com/office/word/2010/wordml" w14:paraId="6BE329D5" wp14:textId="77777777">
      <w:pPr>
        <w:spacing w:after="120"/>
      </w:pPr>
      <w:r>
        <w:rPr>
          <w:rFonts w:ascii="Segoe UI" w:hAnsi="Segoe UI"/>
          <w:b/>
          <w:sz w:val="21"/>
        </w:rPr>
        <w:t>Biểu mẫu tạo mới và cập nhật POI bao gồm các trường thông tin sau:</w:t>
      </w:r>
    </w:p>
    <w:p xmlns:wp14="http://schemas.microsoft.com/office/word/2010/wordml" w14:paraId="1A61DC5F" wp14:textId="77777777">
      <w:pPr>
        <w:pStyle w:val="ListBullet"/>
        <w:spacing w:before="20" w:after="40"/>
      </w:pPr>
      <w:r>
        <w:rPr>
          <w:rFonts w:ascii="Segoe UI" w:hAnsi="Segoe UI"/>
          <w:sz w:val="20"/>
        </w:rPr>
        <w:t>Tên POI (đa ngôn ngữ: VI, EN, KO, ZH...)</w:t>
      </w:r>
    </w:p>
    <w:p xmlns:wp14="http://schemas.microsoft.com/office/word/2010/wordml" w14:paraId="0AE4729B" wp14:textId="77777777">
      <w:pPr>
        <w:pStyle w:val="ListBullet"/>
        <w:spacing w:before="20" w:after="40"/>
      </w:pPr>
      <w:r>
        <w:rPr>
          <w:rFonts w:ascii="Segoe UI" w:hAnsi="Segoe UI"/>
          <w:sz w:val="20"/>
        </w:rPr>
        <w:t>Tọa độ: lat/lng (có thể pick trên bản đồ trực tiếp)</w:t>
      </w:r>
    </w:p>
    <w:p xmlns:wp14="http://schemas.microsoft.com/office/word/2010/wordml" w14:paraId="32DC24F7" wp14:textId="77777777">
      <w:pPr>
        <w:pStyle w:val="ListBullet"/>
        <w:spacing w:before="20" w:after="40"/>
      </w:pPr>
      <w:r>
        <w:rPr>
          <w:rFonts w:ascii="Segoe UI" w:hAnsi="Segoe UI"/>
          <w:sz w:val="20"/>
        </w:rPr>
        <w:t>Bán kính kích hoạt: 20m – 500m (slider)</w:t>
      </w:r>
    </w:p>
    <w:p xmlns:wp14="http://schemas.microsoft.com/office/word/2010/wordml" w14:paraId="5A804CD9" wp14:textId="77777777">
      <w:pPr>
        <w:pStyle w:val="ListBullet"/>
        <w:spacing w:before="20" w:after="40"/>
      </w:pPr>
      <w:r>
        <w:rPr>
          <w:rFonts w:ascii="Segoe UI" w:hAnsi="Segoe UI"/>
          <w:sz w:val="20"/>
        </w:rPr>
        <w:t>Mức ưu tiên: 1 (thấp) – 5 (cao)</w:t>
      </w:r>
    </w:p>
    <w:p xmlns:wp14="http://schemas.microsoft.com/office/word/2010/wordml" w14:paraId="124C6A5F" wp14:textId="77777777">
      <w:pPr>
        <w:pStyle w:val="ListBullet"/>
        <w:spacing w:before="20" w:after="40"/>
      </w:pPr>
      <w:r>
        <w:rPr>
          <w:rFonts w:ascii="Segoe UI" w:hAnsi="Segoe UI"/>
          <w:sz w:val="20"/>
        </w:rPr>
        <w:t>Trạng thái: Active / Inactive / Seasonal</w:t>
      </w:r>
    </w:p>
    <w:p xmlns:wp14="http://schemas.microsoft.com/office/word/2010/wordml" w14:paraId="5FF11821" wp14:textId="77777777">
      <w:pPr>
        <w:pStyle w:val="ListBullet"/>
        <w:spacing w:before="20" w:after="40"/>
      </w:pPr>
      <w:r>
        <w:rPr>
          <w:rFonts w:ascii="Segoe UI" w:hAnsi="Segoe UI"/>
          <w:sz w:val="20"/>
        </w:rPr>
        <w:t>Ảnh minh họa: upload PNG/JPG, tự resize</w:t>
      </w:r>
    </w:p>
    <w:p xmlns:wp14="http://schemas.microsoft.com/office/word/2010/wordml" w14:paraId="7F1E70CB" wp14:textId="77777777">
      <w:pPr>
        <w:pStyle w:val="ListBullet"/>
        <w:spacing w:before="20" w:after="40"/>
      </w:pPr>
      <w:r>
        <w:rPr>
          <w:rFonts w:ascii="Segoe UI" w:hAnsi="Segoe UI"/>
          <w:sz w:val="20"/>
        </w:rPr>
        <w:t>Mô tả văn bản: rich text editor</w:t>
      </w:r>
    </w:p>
    <w:p xmlns:wp14="http://schemas.microsoft.com/office/word/2010/wordml" w14:paraId="5A014E78" wp14:textId="77777777">
      <w:pPr>
        <w:pStyle w:val="ListBullet"/>
        <w:spacing w:before="20" w:after="40"/>
      </w:pPr>
      <w:r>
        <w:rPr>
          <w:rFonts w:ascii="Segoe UI" w:hAnsi="Segoe UI"/>
          <w:sz w:val="20"/>
        </w:rPr>
        <w:t>Script TTS: textarea cho từng ngôn ngữ</w:t>
      </w:r>
    </w:p>
    <w:p xmlns:wp14="http://schemas.microsoft.com/office/word/2010/wordml" w14:paraId="2387800B" wp14:textId="77777777">
      <w:pPr>
        <w:pStyle w:val="ListBullet"/>
        <w:spacing w:before="20" w:after="40"/>
      </w:pPr>
      <w:r>
        <w:rPr>
          <w:rFonts w:ascii="Segoe UI" w:hAnsi="Segoe UI"/>
          <w:sz w:val="20"/>
        </w:rPr>
        <w:t>File audio: upload mp3/m4a, preview trực tiếp</w:t>
      </w:r>
    </w:p>
    <w:p xmlns:wp14="http://schemas.microsoft.com/office/word/2010/wordml" w14:paraId="0162686E" wp14:textId="77777777">
      <w:pPr>
        <w:pStyle w:val="ListBullet"/>
        <w:spacing w:before="20" w:after="40"/>
      </w:pPr>
      <w:r>
        <w:rPr>
          <w:rFonts w:ascii="Segoe UI" w:hAnsi="Segoe UI"/>
          <w:sz w:val="20"/>
        </w:rPr>
        <w:t>Link bản đồ: tự động generate Google Maps URL</w:t>
      </w:r>
    </w:p>
    <w:p xmlns:wp14="http://schemas.microsoft.com/office/word/2010/wordml" w14:paraId="6DFB9E20"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7CC8CFCD" wp14:editId="7777777">
            <wp:extent cx="5120640" cy="7109155"/>
            <wp:docPr id="9" name="Picture 9"/>
            <wp:cNvGraphicFramePr>
              <a:graphicFrameLocks noChangeAspect="1"/>
            </wp:cNvGraphicFramePr>
            <a:graphic>
              <a:graphicData uri="http://schemas.openxmlformats.org/drawingml/2006/picture">
                <pic:pic>
                  <pic:nvPicPr>
                    <pic:cNvPr id="0" name="diagram_8.png"/>
                    <pic:cNvPicPr/>
                  </pic:nvPicPr>
                  <pic:blipFill>
                    <a:blip r:embed="rId17"/>
                    <a:stretch>
                      <a:fillRect/>
                    </a:stretch>
                  </pic:blipFill>
                  <pic:spPr>
                    <a:xfrm>
                      <a:off x="0" y="0"/>
                      <a:ext cx="5120640" cy="7109155"/>
                    </a:xfrm>
                    <a:prstGeom prst="rect"/>
                  </pic:spPr>
                </pic:pic>
              </a:graphicData>
            </a:graphic>
          </wp:inline>
        </w:drawing>
      </w:r>
    </w:p>
    <w:p xmlns:wp14="http://schemas.microsoft.com/office/word/2010/wordml" w14:paraId="44C11344" wp14:textId="77777777">
      <w:pPr>
        <w:spacing w:after="200"/>
        <w:jc w:val="center"/>
      </w:pPr>
      <w:r>
        <w:rPr>
          <w:rFonts w:ascii="Segoe UI" w:hAnsi="Segoe UI"/>
          <w:i/>
          <w:color w:val="616161"/>
          <w:sz w:val="18"/>
        </w:rPr>
        <w:t>Hình 9. POI Management Flow</w:t>
      </w:r>
    </w:p>
    <w:p xmlns:wp14="http://schemas.microsoft.com/office/word/2010/wordml" w14:paraId="53263FCB" wp14:textId="77777777">
      <w:pPr>
        <w:pStyle w:val="Heading2"/>
        <w:pBdr>
          <w:left w:val="single" w:color="FF8F00" w:sz="16" w:space="8"/>
        </w:pBdr>
      </w:pPr>
      <w:r>
        <w:t>6.4 Module Audio Management</w:t>
      </w:r>
    </w:p>
    <w:p xmlns:wp14="http://schemas.microsoft.com/office/word/2010/wordml" w14:paraId="4DA39C0B" wp14:textId="77777777">
      <w:pPr>
        <w:pStyle w:val="ListBullet"/>
        <w:spacing w:before="20" w:after="40"/>
      </w:pPr>
      <w:r>
        <w:rPr>
          <w:rFonts w:ascii="Segoe UI" w:hAnsi="Segoe UI"/>
          <w:sz w:val="20"/>
        </w:rPr>
        <w:t>Cho phép tải lên tệp âm thanh theo cơ chế kéo thả, đồng thời chuyển mã về định dạng AAC hoặc MP3 128 kbps.</w:t>
      </w:r>
    </w:p>
    <w:p xmlns:wp14="http://schemas.microsoft.com/office/word/2010/wordml" w14:paraId="7D1087A6" wp14:textId="77777777">
      <w:pPr>
        <w:pStyle w:val="ListBullet"/>
        <w:spacing w:before="20" w:after="40"/>
      </w:pPr>
      <w:r>
        <w:rPr>
          <w:rFonts w:ascii="Segoe UI" w:hAnsi="Segoe UI"/>
          <w:sz w:val="20"/>
        </w:rPr>
        <w:t>Hỗ trợ nghe thử trực tiếp trong trình duyệt nhằm thuận tiện cho quy trình thẩm định nội dung.</w:t>
      </w:r>
    </w:p>
    <w:p xmlns:wp14="http://schemas.microsoft.com/office/word/2010/wordml" w14:paraId="18507C7D" wp14:textId="77777777">
      <w:pPr>
        <w:pStyle w:val="ListBullet"/>
        <w:spacing w:before="20" w:after="40"/>
      </w:pPr>
      <w:r>
        <w:rPr>
          <w:rFonts w:ascii="Segoe UI" w:hAnsi="Segoe UI"/>
          <w:sz w:val="20"/>
        </w:rPr>
        <w:t>Quản lý phiên bản nội dung âm thanh theo nhiều lần phát hành và hỗ trợ quay lui khi cần thiết.</w:t>
      </w:r>
    </w:p>
    <w:p xmlns:wp14="http://schemas.microsoft.com/office/word/2010/wordml" w14:paraId="3D0F4021" wp14:textId="77777777">
      <w:pPr>
        <w:pStyle w:val="ListBullet"/>
        <w:spacing w:before="20" w:after="40"/>
      </w:pPr>
      <w:r>
        <w:rPr>
          <w:rFonts w:ascii="Segoe UI" w:hAnsi="Segoe UI"/>
          <w:sz w:val="20"/>
        </w:rPr>
        <w:t>Liên kết tài nguyên âm thanh với từng POI và ngôn ngữ cụ thể để bảo đảm tính nhất quán trong phân phối nội dung.</w:t>
      </w:r>
    </w:p>
    <w:p xmlns:wp14="http://schemas.microsoft.com/office/word/2010/wordml" w14:paraId="1B12EB4C" wp14:textId="77777777">
      <w:pPr>
        <w:pStyle w:val="ListBullet"/>
        <w:spacing w:before="20" w:after="40"/>
      </w:pPr>
      <w:r>
        <w:rPr>
          <w:rFonts w:ascii="Segoe UI" w:hAnsi="Segoe UI"/>
          <w:sz w:val="20"/>
        </w:rPr>
        <w:t>Cung cấp chức năng tạo bản xem trước TTS ngay trên giao diện web thông qua các dịch vụ Azure hoặc Google.</w:t>
      </w:r>
    </w:p>
    <w:p xmlns:wp14="http://schemas.microsoft.com/office/word/2010/wordml" w14:paraId="7E7068B1" wp14:textId="77777777">
      <w:pPr>
        <w:pStyle w:val="ListBullet"/>
        <w:spacing w:before="20" w:after="40"/>
      </w:pPr>
      <w:r>
        <w:rPr>
          <w:rFonts w:ascii="Segoe UI" w:hAnsi="Segoe UI"/>
          <w:sz w:val="20"/>
        </w:rPr>
        <w:t>Tổng hợp các chỉ số như số lượt phát, thời gian nghe trung bình và điểm dừng nghe để phục vụ phân tích.</w:t>
      </w:r>
    </w:p>
    <w:p xmlns:wp14="http://schemas.microsoft.com/office/word/2010/wordml" w14:paraId="70DF9E56"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77DA797A" wp14:editId="7777777">
            <wp:extent cx="5120640" cy="3012643"/>
            <wp:docPr id="10" name="Picture 10"/>
            <wp:cNvGraphicFramePr>
              <a:graphicFrameLocks noChangeAspect="1"/>
            </wp:cNvGraphicFramePr>
            <a:graphic>
              <a:graphicData uri="http://schemas.openxmlformats.org/drawingml/2006/picture">
                <pic:pic>
                  <pic:nvPicPr>
                    <pic:cNvPr id="0" name="diagram_9.png"/>
                    <pic:cNvPicPr/>
                  </pic:nvPicPr>
                  <pic:blipFill>
                    <a:blip r:embed="rId18"/>
                    <a:stretch>
                      <a:fillRect/>
                    </a:stretch>
                  </pic:blipFill>
                  <pic:spPr>
                    <a:xfrm>
                      <a:off x="0" y="0"/>
                      <a:ext cx="5120640" cy="3012643"/>
                    </a:xfrm>
                    <a:prstGeom prst="rect"/>
                  </pic:spPr>
                </pic:pic>
              </a:graphicData>
            </a:graphic>
          </wp:inline>
        </w:drawing>
      </w:r>
    </w:p>
    <w:p xmlns:wp14="http://schemas.microsoft.com/office/word/2010/wordml" w14:paraId="3A37580C" wp14:textId="77777777">
      <w:pPr>
        <w:spacing w:after="200"/>
        <w:jc w:val="center"/>
      </w:pPr>
      <w:r>
        <w:rPr>
          <w:rFonts w:ascii="Segoe UI" w:hAnsi="Segoe UI"/>
          <w:i/>
          <w:color w:val="616161"/>
          <w:sz w:val="18"/>
        </w:rPr>
        <w:t>Hình 10. AI TTS Audio Generation</w:t>
      </w:r>
    </w:p>
    <w:p xmlns:wp14="http://schemas.microsoft.com/office/word/2010/wordml" w14:paraId="333A6B87" wp14:textId="77777777">
      <w:pPr>
        <w:pStyle w:val="Heading2"/>
        <w:pBdr>
          <w:left w:val="single" w:color="FF8F00" w:sz="16" w:space="8"/>
        </w:pBdr>
      </w:pPr>
      <w:r>
        <w:t>6.5 Module Analytics Dashboard</w:t>
      </w:r>
    </w:p>
    <w:p xmlns:wp14="http://schemas.microsoft.com/office/word/2010/wordml" w14:paraId="2788BD20" wp14:textId="77777777">
      <w:pPr>
        <w:pStyle w:val="ListBullet"/>
        <w:spacing w:before="20" w:after="40"/>
      </w:pPr>
      <w:r>
        <w:rPr>
          <w:rFonts w:ascii="Segoe UI" w:hAnsi="Segoe UI"/>
          <w:sz w:val="20"/>
        </w:rPr>
        <w:t>Bản đồ nhiệt thể hiện mật độ xuất hiện của người dùng theo khu vực trên cơ sở dữ liệu ẩn danh.</w:t>
      </w:r>
    </w:p>
    <w:p xmlns:wp14="http://schemas.microsoft.com/office/word/2010/wordml" w14:paraId="2AA8731D" wp14:textId="77777777">
      <w:pPr>
        <w:pStyle w:val="ListBullet"/>
        <w:spacing w:before="20" w:after="40"/>
      </w:pPr>
      <w:r>
        <w:rPr>
          <w:rFonts w:ascii="Segoe UI" w:hAnsi="Segoe UI"/>
          <w:sz w:val="20"/>
        </w:rPr>
        <w:t>Thống kê 10 POI có tần suất nghe cao nhất trong các cửa sổ thời gian 7 ngày và 30 ngày.</w:t>
      </w:r>
    </w:p>
    <w:p xmlns:wp14="http://schemas.microsoft.com/office/word/2010/wordml" w14:paraId="3D80A7EF" wp14:textId="77777777">
      <w:pPr>
        <w:pStyle w:val="ListBullet"/>
        <w:spacing w:before="20" w:after="40"/>
      </w:pPr>
      <w:r>
        <w:rPr>
          <w:rFonts w:ascii="Segoe UI" w:hAnsi="Segoe UI"/>
          <w:sz w:val="20"/>
        </w:rPr>
        <w:t>Tính toán thời gian nghe trung bình đối với từng POI.</w:t>
      </w:r>
    </w:p>
    <w:p xmlns:wp14="http://schemas.microsoft.com/office/word/2010/wordml" w14:paraId="73AFB1B1" wp14:textId="77777777">
      <w:pPr>
        <w:pStyle w:val="ListBullet"/>
        <w:spacing w:before="20" w:after="40"/>
      </w:pPr>
      <w:r>
        <w:rPr>
          <w:rFonts w:ascii="Segoe UI" w:hAnsi="Segoe UI"/>
          <w:sz w:val="20"/>
        </w:rPr>
        <w:t>Phân loại lượt kích hoạt theo cơ chế GPS, QR và thao tác thủ công.</w:t>
      </w:r>
    </w:p>
    <w:p xmlns:wp14="http://schemas.microsoft.com/office/word/2010/wordml" w14:paraId="51384346" wp14:textId="77777777">
      <w:pPr>
        <w:pStyle w:val="ListBullet"/>
        <w:spacing w:before="20" w:after="40"/>
      </w:pPr>
      <w:r>
        <w:rPr>
          <w:rFonts w:ascii="Segoe UI" w:hAnsi="Segoe UI"/>
          <w:sz w:val="20"/>
        </w:rPr>
        <w:t>Cung cấp biểu đồ theo dõi tần suất nghe theo giờ, ngày và tuần.</w:t>
      </w:r>
    </w:p>
    <w:p xmlns:wp14="http://schemas.microsoft.com/office/word/2010/wordml" w14:paraId="02C24B02" wp14:textId="77777777">
      <w:pPr>
        <w:pStyle w:val="ListBullet"/>
        <w:spacing w:before="20" w:after="40"/>
      </w:pPr>
      <w:r>
        <w:rPr>
          <w:rFonts w:ascii="Segoe UI" w:hAnsi="Segoe UI"/>
          <w:sz w:val="20"/>
        </w:rPr>
        <w:t>Đo lường tỷ lệ hoàn tất nội dung âm thanh, phản ánh mức độ tiếp nhận của người dùng.</w:t>
      </w:r>
    </w:p>
    <w:p xmlns:wp14="http://schemas.microsoft.com/office/word/2010/wordml" w14:paraId="1D979BBC" wp14:textId="77777777">
      <w:pPr>
        <w:pStyle w:val="ListBullet"/>
        <w:spacing w:before="20" w:after="40"/>
      </w:pPr>
      <w:r>
        <w:rPr>
          <w:rFonts w:ascii="Segoe UI" w:hAnsi="Segoe UI"/>
          <w:sz w:val="20"/>
        </w:rPr>
        <w:t>Hỗ trợ xuất báo cáo dữ liệu dưới các định dạng CSV và Excel.</w:t>
      </w:r>
    </w:p>
    <w:p xmlns:wp14="http://schemas.microsoft.com/office/word/2010/wordml" w:rsidP="0C457530" w14:paraId="0ECAE3ED" wp14:textId="5FA7D55A">
      <w:pPr>
        <w:pStyle w:val="Heading2"/>
        <w:pBdr>
          <w:left w:val="single" w:color="FF8F00" w:sz="16" w:space="8"/>
        </w:pBdr>
      </w:pPr>
      <w:r w:rsidR="0C457530">
        <w:rPr/>
        <w:t xml:space="preserve">6.6 Module Quản </w:t>
      </w:r>
      <w:r w:rsidR="0C457530">
        <w:rPr/>
        <w:t>lý</w:t>
      </w:r>
      <w:r w:rsidR="0C457530">
        <w:rPr/>
        <w:t xml:space="preserve"> Tour </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rsidTr="338B0F67" w14:paraId="402C30CE" wp14:textId="77777777">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38C9ED36" wp14:textId="77777777">
            <w:pPr>
              <w:spacing w:before="80" w:after="80"/>
            </w:pPr>
            <w:r/>
            <w:r>
              <w:rPr>
                <w:rFonts w:ascii="Segoe UI" w:hAnsi="Segoe UI"/>
                <w:b/>
                <w:color w:val="FFFFFF"/>
                <w:sz w:val="18"/>
              </w:rPr>
              <w:t>Chức năng</w:t>
            </w:r>
          </w:p>
        </w:tc>
        <w:tc>
          <w:tcPr>
            <w:tcW w:w="4788" w:type="dxa"/>
            <w:tcMar/>
            <w:vAlign w:val="center"/>
            <w:shd w:val="clear" w:fill="01579B"/>
            <w:tcBorders>
              <w:top w:val="single" w:color="01579B" w:sz="4" w:space="0"/>
              <w:left w:val="single" w:color="01579B" w:sz="4" w:space="0"/>
              <w:bottom w:val="single" w:color="01579B" w:sz="4" w:space="0"/>
              <w:right w:val="single" w:color="01579B" w:sz="4" w:space="0"/>
            </w:tcBorders>
          </w:tcPr>
          <w:p w14:paraId="749A031E" wp14:textId="77777777">
            <w:pPr>
              <w:spacing w:before="80" w:after="80"/>
            </w:pPr>
            <w:r/>
            <w:r>
              <w:rPr>
                <w:rFonts w:ascii="Segoe UI" w:hAnsi="Segoe UI"/>
                <w:b/>
                <w:color w:val="FFFFFF"/>
                <w:sz w:val="18"/>
              </w:rPr>
              <w:t>Mô tả</w:t>
            </w:r>
          </w:p>
        </w:tc>
      </w:tr>
      <w:tr xmlns:wp14="http://schemas.microsoft.com/office/word/2010/wordml" w:rsidTr="338B0F67" w14:paraId="2CE1B3F4"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0344CC97" wp14:textId="77777777">
            <w:pPr>
              <w:spacing w:before="60" w:after="60"/>
            </w:pPr>
            <w:r>
              <w:rPr>
                <w:sz w:val="18"/>
              </w:rPr>
            </w:r>
            <w:r>
              <w:rPr>
                <w:rFonts w:ascii="Segoe UI" w:hAnsi="Segoe UI"/>
                <w:sz w:val="18"/>
              </w:rPr>
              <w:t>CRUD Tour</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3D048674" wp14:textId="6B838DA0">
            <w:pPr>
              <w:spacing w:before="60" w:after="60"/>
              <w:rPr>
                <w:rFonts w:ascii="Segoe UI" w:hAnsi="Segoe UI"/>
                <w:sz w:val="18"/>
                <w:szCs w:val="18"/>
              </w:rPr>
            </w:pPr>
            <w:r w:rsidRPr="338B0F67" w:rsidR="338B0F67">
              <w:rPr>
                <w:rFonts w:ascii="Segoe UI" w:hAnsi="Segoe UI"/>
                <w:sz w:val="18"/>
                <w:szCs w:val="18"/>
              </w:rPr>
              <w:t>T</w:t>
            </w:r>
            <w:r w:rsidRPr="338B0F67" w:rsidR="7E0F5DE6">
              <w:rPr>
                <w:rFonts w:ascii="Segoe UI" w:hAnsi="Segoe UI"/>
                <w:sz w:val="18"/>
                <w:szCs w:val="18"/>
              </w:rPr>
              <w:t>ạ</w:t>
            </w:r>
            <w:r w:rsidRPr="338B0F67" w:rsidR="338B0F67">
              <w:rPr>
                <w:rFonts w:ascii="Segoe UI" w:hAnsi="Segoe UI"/>
                <w:sz w:val="18"/>
                <w:szCs w:val="18"/>
              </w:rPr>
              <w:t>o</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021C4DED">
              <w:rPr>
                <w:rFonts w:ascii="Segoe UI" w:hAnsi="Segoe UI"/>
                <w:sz w:val="18"/>
                <w:szCs w:val="18"/>
              </w:rPr>
              <w:t>ậ</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4EE49F7C">
              <w:rPr>
                <w:rFonts w:ascii="Segoe UI" w:hAnsi="Segoe UI"/>
                <w:sz w:val="18"/>
                <w:szCs w:val="18"/>
              </w:rPr>
              <w:t>ậ</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27A05B83">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CF1416F">
              <w:rPr>
                <w:rFonts w:ascii="Segoe UI" w:hAnsi="Segoe UI"/>
                <w:sz w:val="18"/>
                <w:szCs w:val="18"/>
              </w:rPr>
              <w:t>ô</w:t>
            </w:r>
            <w:r w:rsidRPr="338B0F67" w:rsidR="338B0F67">
              <w:rPr>
                <w:rFonts w:ascii="Segoe UI" w:hAnsi="Segoe UI"/>
                <w:sz w:val="18"/>
                <w:szCs w:val="18"/>
              </w:rPr>
              <w:t xml:space="preserve"> </w:t>
            </w:r>
            <w:r w:rsidRPr="338B0F67" w:rsidR="338B0F67">
              <w:rPr>
                <w:rFonts w:ascii="Segoe UI" w:hAnsi="Segoe UI"/>
                <w:sz w:val="18"/>
                <w:szCs w:val="18"/>
              </w:rPr>
              <w:t>hi</w:t>
            </w:r>
            <w:r w:rsidRPr="338B0F67" w:rsidR="408A9D2F">
              <w:rPr>
                <w:rFonts w:ascii="Segoe UI" w:hAnsi="Segoe UI"/>
                <w:sz w:val="18"/>
                <w:szCs w:val="18"/>
              </w:rPr>
              <w:t>ệ</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2758E1E2">
              <w:rPr>
                <w:rFonts w:ascii="Segoe UI" w:hAnsi="Segoe UI"/>
                <w:sz w:val="18"/>
                <w:szCs w:val="18"/>
              </w:rPr>
              <w:t>á</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2CC5FAB5">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6C968ACE">
              <w:rPr>
                <w:rFonts w:ascii="Segoe UI" w:hAnsi="Segoe UI"/>
                <w:sz w:val="18"/>
                <w:szCs w:val="18"/>
              </w:rPr>
              <w:t>ộ</w:t>
            </w:r>
            <w:r w:rsidRPr="338B0F67" w:rsidR="338B0F67">
              <w:rPr>
                <w:rFonts w:ascii="Segoe UI" w:hAnsi="Segoe UI"/>
                <w:sz w:val="18"/>
                <w:szCs w:val="18"/>
              </w:rPr>
              <w:t xml:space="preserve"> </w:t>
            </w:r>
            <w:r w:rsidRPr="338B0F67" w:rsidR="338B0F67">
              <w:rPr>
                <w:rFonts w:ascii="Segoe UI" w:hAnsi="Segoe UI"/>
                <w:sz w:val="18"/>
                <w:szCs w:val="18"/>
              </w:rPr>
              <w:t>tr</w:t>
            </w:r>
            <w:r w:rsidRPr="338B0F67" w:rsidR="4A01D750">
              <w:rPr>
                <w:rFonts w:ascii="Segoe UI" w:hAnsi="Segoe UI"/>
                <w:sz w:val="18"/>
                <w:szCs w:val="18"/>
              </w:rPr>
              <w:t>ì</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tham</w:t>
            </w:r>
            <w:r w:rsidRPr="338B0F67" w:rsidR="338B0F67">
              <w:rPr>
                <w:rFonts w:ascii="Segoe UI" w:hAnsi="Segoe UI"/>
                <w:sz w:val="18"/>
                <w:szCs w:val="18"/>
              </w:rPr>
              <w:t xml:space="preserve"> </w:t>
            </w:r>
            <w:r w:rsidRPr="338B0F67" w:rsidR="338B0F67">
              <w:rPr>
                <w:rFonts w:ascii="Segoe UI" w:hAnsi="Segoe UI"/>
                <w:sz w:val="18"/>
                <w:szCs w:val="18"/>
              </w:rPr>
              <w:t>quan</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ch</w:t>
            </w:r>
            <w:r w:rsidRPr="338B0F67" w:rsidR="0B8A31A4">
              <w:rPr>
                <w:rFonts w:ascii="Segoe UI" w:hAnsi="Segoe UI"/>
                <w:sz w:val="18"/>
                <w:szCs w:val="18"/>
              </w:rPr>
              <w:t>ủ</w:t>
            </w:r>
            <w:r w:rsidRPr="338B0F67" w:rsidR="338B0F67">
              <w:rPr>
                <w:rFonts w:ascii="Segoe UI" w:hAnsi="Segoe UI"/>
                <w:sz w:val="18"/>
                <w:szCs w:val="18"/>
              </w:rPr>
              <w:t xml:space="preserve"> </w:t>
            </w:r>
            <w:r w:rsidRPr="338B0F67" w:rsidR="461AC22F">
              <w:rPr>
                <w:rFonts w:ascii="Segoe UI" w:hAnsi="Segoe UI"/>
                <w:sz w:val="18"/>
                <w:szCs w:val="18"/>
              </w:rPr>
              <w:t>đ</w:t>
            </w:r>
            <w:r w:rsidRPr="338B0F67" w:rsidR="461AC22F">
              <w:rPr>
                <w:rFonts w:ascii="Segoe UI" w:hAnsi="Segoe UI"/>
                <w:sz w:val="18"/>
                <w:szCs w:val="18"/>
              </w:rPr>
              <w:t>ề</w:t>
            </w:r>
            <w:r w:rsidRPr="338B0F67" w:rsidR="338B0F67">
              <w:rPr>
                <w:rFonts w:ascii="Segoe UI" w:hAnsi="Segoe UI"/>
                <w:sz w:val="18"/>
                <w:szCs w:val="18"/>
              </w:rPr>
              <w:t>.</w:t>
            </w:r>
          </w:p>
        </w:tc>
      </w:tr>
      <w:tr xmlns:wp14="http://schemas.microsoft.com/office/word/2010/wordml" w:rsidTr="338B0F67" w14:paraId="77012012"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4B70B3E8" wp14:textId="77777777">
            <w:pPr>
              <w:spacing w:before="60" w:after="60"/>
            </w:pPr>
            <w:r>
              <w:rPr>
                <w:sz w:val="18"/>
              </w:rPr>
            </w:r>
            <w:r>
              <w:rPr>
                <w:rFonts w:ascii="Segoe UI" w:hAnsi="Segoe UI"/>
                <w:sz w:val="18"/>
              </w:rPr>
              <w:t>Gán POI vào Tour</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3E6C0B38" wp14:textId="6E9664E6">
            <w:pPr>
              <w:spacing w:before="60" w:after="60"/>
              <w:rPr>
                <w:rFonts w:ascii="Segoe UI" w:hAnsi="Segoe UI"/>
                <w:sz w:val="18"/>
                <w:szCs w:val="18"/>
              </w:rPr>
            </w:pPr>
            <w:r w:rsidRPr="338B0F67" w:rsidR="338B0F67">
              <w:rPr>
                <w:rFonts w:ascii="Segoe UI" w:hAnsi="Segoe UI"/>
                <w:sz w:val="18"/>
                <w:szCs w:val="18"/>
              </w:rPr>
              <w:t>S</w:t>
            </w:r>
            <w:r w:rsidRPr="338B0F67" w:rsidR="5BC74608">
              <w:rPr>
                <w:rFonts w:ascii="Segoe UI" w:hAnsi="Segoe UI"/>
                <w:sz w:val="18"/>
                <w:szCs w:val="18"/>
              </w:rPr>
              <w:t>ắ</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x</w:t>
            </w:r>
            <w:r w:rsidRPr="338B0F67" w:rsidR="3EA63D23">
              <w:rPr>
                <w:rFonts w:ascii="Segoe UI" w:hAnsi="Segoe UI"/>
                <w:sz w:val="18"/>
                <w:szCs w:val="18"/>
              </w:rPr>
              <w:t>ế</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7DDA2E28">
              <w:rPr>
                <w:rFonts w:ascii="Segoe UI" w:hAnsi="Segoe UI"/>
                <w:sz w:val="18"/>
                <w:szCs w:val="18"/>
              </w:rPr>
              <w:t>ứ</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32119A03">
              <w:rPr>
                <w:rFonts w:ascii="Segoe UI" w:hAnsi="Segoe UI"/>
                <w:sz w:val="18"/>
                <w:szCs w:val="18"/>
              </w:rPr>
              <w:t>ự</w:t>
            </w:r>
            <w:r w:rsidRPr="338B0F67" w:rsidR="338B0F67">
              <w:rPr>
                <w:rFonts w:ascii="Segoe UI" w:hAnsi="Segoe UI"/>
                <w:sz w:val="18"/>
                <w:szCs w:val="18"/>
              </w:rPr>
              <w:t xml:space="preserve"> </w:t>
            </w:r>
            <w:r w:rsidRPr="338B0F67" w:rsidR="338B0F67">
              <w:rPr>
                <w:rFonts w:ascii="Segoe UI" w:hAnsi="Segoe UI"/>
                <w:sz w:val="18"/>
                <w:szCs w:val="18"/>
              </w:rPr>
              <w:t>gh</w:t>
            </w:r>
            <w:r w:rsidRPr="338B0F67" w:rsidR="56AA5A5E">
              <w:rPr>
                <w:rFonts w:ascii="Segoe UI" w:hAnsi="Segoe UI"/>
                <w:sz w:val="18"/>
                <w:szCs w:val="18"/>
              </w:rPr>
              <w:t>é</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4E2BD591">
              <w:rPr>
                <w:rFonts w:ascii="Segoe UI" w:hAnsi="Segoe UI"/>
                <w:sz w:val="18"/>
                <w:szCs w:val="18"/>
              </w:rPr>
              <w:t>ă</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4E25F1B1">
              <w:rPr>
                <w:rFonts w:ascii="Segoe UI" w:hAnsi="Segoe UI"/>
                <w:sz w:val="18"/>
                <w:szCs w:val="18"/>
              </w:rPr>
              <w:t>ô</w:t>
            </w:r>
            <w:r w:rsidRPr="338B0F67" w:rsidR="338B0F67">
              <w:rPr>
                <w:rFonts w:ascii="Segoe UI" w:hAnsi="Segoe UI"/>
                <w:sz w:val="18"/>
                <w:szCs w:val="18"/>
              </w:rPr>
              <w:t>ng</w:t>
            </w:r>
            <w:r w:rsidRPr="338B0F67" w:rsidR="338B0F67">
              <w:rPr>
                <w:rFonts w:ascii="Segoe UI" w:hAnsi="Segoe UI"/>
                <w:sz w:val="18"/>
                <w:szCs w:val="18"/>
              </w:rPr>
              <w:t xml:space="preserve"> qua </w:t>
            </w:r>
            <w:r w:rsidRPr="338B0F67" w:rsidR="338B0F67">
              <w:rPr>
                <w:rFonts w:ascii="Segoe UI" w:hAnsi="Segoe UI"/>
                <w:sz w:val="18"/>
                <w:szCs w:val="18"/>
              </w:rPr>
              <w:t>thao</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35C0E350">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11B5B0EE">
              <w:rPr>
                <w:rFonts w:ascii="Segoe UI" w:hAnsi="Segoe UI"/>
                <w:sz w:val="18"/>
                <w:szCs w:val="18"/>
              </w:rPr>
              <w:t>é</w:t>
            </w:r>
            <w:r w:rsidRPr="338B0F67" w:rsidR="338B0F67">
              <w:rPr>
                <w:rFonts w:ascii="Segoe UI" w:hAnsi="Segoe UI"/>
                <w:sz w:val="18"/>
                <w:szCs w:val="18"/>
              </w:rPr>
              <w:t>o</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2C1F274E">
              <w:rPr>
                <w:rFonts w:ascii="Segoe UI" w:hAnsi="Segoe UI"/>
                <w:sz w:val="18"/>
                <w:szCs w:val="18"/>
              </w:rPr>
              <w:t>ả</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6FABE432">
              <w:rPr>
                <w:rFonts w:ascii="Segoe UI" w:hAnsi="Segoe UI"/>
                <w:sz w:val="18"/>
                <w:szCs w:val="18"/>
              </w:rPr>
              <w:t>ặ</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0DB05392">
              <w:rPr>
                <w:rFonts w:ascii="Segoe UI" w:hAnsi="Segoe UI"/>
                <w:sz w:val="18"/>
                <w:szCs w:val="18"/>
              </w:rPr>
              <w:t>ự</w:t>
            </w:r>
            <w:r w:rsidRPr="338B0F67" w:rsidR="338B0F67">
              <w:rPr>
                <w:rFonts w:ascii="Segoe UI" w:hAnsi="Segoe UI"/>
                <w:sz w:val="18"/>
                <w:szCs w:val="18"/>
              </w:rPr>
              <w:t>a</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782B202E">
              <w:rPr>
                <w:rFonts w:ascii="Segoe UI" w:hAnsi="Segoe UI"/>
                <w:sz w:val="18"/>
                <w:szCs w:val="18"/>
              </w:rPr>
              <w:t>ọ</w:t>
            </w:r>
            <w:r w:rsidRPr="338B0F67" w:rsidR="338B0F67">
              <w:rPr>
                <w:rFonts w:ascii="Segoe UI" w:hAnsi="Segoe UI"/>
                <w:sz w:val="18"/>
                <w:szCs w:val="18"/>
              </w:rPr>
              <w:t>n</w:t>
            </w:r>
            <w:r w:rsidRPr="338B0F67" w:rsidR="338B0F67">
              <w:rPr>
                <w:rFonts w:ascii="Segoe UI" w:hAnsi="Segoe UI"/>
                <w:sz w:val="18"/>
                <w:szCs w:val="18"/>
              </w:rPr>
              <w:t xml:space="preserve"> c</w:t>
            </w:r>
            <w:r w:rsidRPr="338B0F67" w:rsidR="60D945E7">
              <w:rPr>
                <w:rFonts w:ascii="Segoe UI" w:hAnsi="Segoe UI"/>
                <w:sz w:val="18"/>
                <w:szCs w:val="18"/>
              </w:rPr>
              <w:t>ó</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FE49C5F">
              <w:rPr>
                <w:rFonts w:ascii="Segoe UI" w:hAnsi="Segoe UI"/>
                <w:sz w:val="18"/>
                <w:szCs w:val="18"/>
              </w:rPr>
              <w:t>ấ</w:t>
            </w:r>
            <w:r w:rsidRPr="338B0F67" w:rsidR="338B0F67">
              <w:rPr>
                <w:rFonts w:ascii="Segoe UI" w:hAnsi="Segoe UI"/>
                <w:sz w:val="18"/>
                <w:szCs w:val="18"/>
              </w:rPr>
              <w:t>u</w:t>
            </w:r>
            <w:r w:rsidRPr="338B0F67" w:rsidR="338B0F67">
              <w:rPr>
                <w:rFonts w:ascii="Segoe UI" w:hAnsi="Segoe UI"/>
                <w:sz w:val="18"/>
                <w:szCs w:val="18"/>
              </w:rPr>
              <w:t xml:space="preserve"> tr</w:t>
            </w:r>
            <w:r w:rsidRPr="338B0F67" w:rsidR="6879F713">
              <w:rPr>
                <w:rFonts w:ascii="Segoe UI" w:hAnsi="Segoe UI"/>
                <w:sz w:val="18"/>
                <w:szCs w:val="18"/>
              </w:rPr>
              <w:t>ú</w:t>
            </w:r>
            <w:r w:rsidRPr="338B0F67" w:rsidR="338B0F67">
              <w:rPr>
                <w:rFonts w:ascii="Segoe UI" w:hAnsi="Segoe UI"/>
                <w:sz w:val="18"/>
                <w:szCs w:val="18"/>
              </w:rPr>
              <w:t>c</w:t>
            </w:r>
            <w:r w:rsidRPr="338B0F67" w:rsidR="338B0F67">
              <w:rPr>
                <w:rFonts w:ascii="Segoe UI" w:hAnsi="Segoe UI"/>
                <w:sz w:val="18"/>
                <w:szCs w:val="18"/>
              </w:rPr>
              <w:t>.</w:t>
            </w:r>
          </w:p>
        </w:tc>
      </w:tr>
      <w:tr xmlns:wp14="http://schemas.microsoft.com/office/word/2010/wordml" w:rsidTr="338B0F67" w14:paraId="0C4D80CF" wp14:textId="77777777">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7CB3FC15" wp14:textId="77777777">
            <w:pPr>
              <w:spacing w:before="60" w:after="60"/>
            </w:pPr>
            <w:r>
              <w:rPr>
                <w:sz w:val="18"/>
              </w:rPr>
            </w:r>
            <w:r>
              <w:rPr>
                <w:rFonts w:ascii="Segoe UI" w:hAnsi="Segoe UI"/>
                <w:sz w:val="18"/>
              </w:rPr>
              <w:t>Preview tuyến</w:t>
            </w:r>
          </w:p>
        </w:tc>
        <w:tc>
          <w:tcPr>
            <w:tcW w:w="4788" w:type="dxa"/>
            <w:tcMar/>
            <w:vAlign w:val="center"/>
            <w:shd w:val="clear" w:fill="E3F2FD"/>
            <w:tcBorders>
              <w:top w:val="single" w:color="CFD8DC" w:sz="4" w:space="0"/>
              <w:left w:val="single" w:color="CFD8DC" w:sz="4" w:space="0"/>
              <w:bottom w:val="single" w:color="CFD8DC" w:sz="4" w:space="0"/>
              <w:right w:val="single" w:color="CFD8DC" w:sz="4" w:space="0"/>
            </w:tcBorders>
          </w:tcPr>
          <w:p w14:paraId="172B0C09" wp14:textId="77777777">
            <w:pPr>
              <w:spacing w:before="60" w:after="60"/>
            </w:pPr>
            <w:r>
              <w:rPr>
                <w:sz w:val="18"/>
              </w:rPr>
            </w:r>
            <w:r>
              <w:rPr>
                <w:rFonts w:ascii="Segoe UI" w:hAnsi="Segoe UI"/>
                <w:sz w:val="18"/>
              </w:rPr>
              <w:t>Cho phép xem trước tuyến tham quan trên bản đồ mini của CMS.</w:t>
            </w:r>
          </w:p>
        </w:tc>
      </w:tr>
      <w:tr xmlns:wp14="http://schemas.microsoft.com/office/word/2010/wordml" w:rsidTr="338B0F67" w14:paraId="58C85565" wp14:textId="77777777">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51D7F8C0" wp14:textId="77777777">
            <w:pPr>
              <w:spacing w:before="60" w:after="60"/>
            </w:pPr>
            <w:r>
              <w:rPr>
                <w:sz w:val="18"/>
              </w:rPr>
            </w:r>
            <w:r>
              <w:rPr>
                <w:rFonts w:ascii="Segoe UI" w:hAnsi="Segoe UI"/>
                <w:sz w:val="18"/>
              </w:rPr>
              <w:t>Kích hoạt / Vô hiệu</w:t>
            </w:r>
          </w:p>
        </w:tc>
        <w:tc>
          <w:tcPr>
            <w:tcW w:w="4788" w:type="dxa"/>
            <w:tcMar/>
            <w:vAlign w:val="center"/>
            <w:shd w:val="clear" w:fill="FFFFFF"/>
            <w:tcBorders>
              <w:top w:val="single" w:color="CFD8DC" w:sz="4" w:space="0"/>
              <w:left w:val="single" w:color="CFD8DC" w:sz="4" w:space="0"/>
              <w:bottom w:val="single" w:color="CFD8DC" w:sz="4" w:space="0"/>
              <w:right w:val="single" w:color="CFD8DC" w:sz="4" w:space="0"/>
            </w:tcBorders>
          </w:tcPr>
          <w:p w14:paraId="09F66894" wp14:textId="77777777">
            <w:pPr>
              <w:spacing w:before="60" w:after="60"/>
            </w:pPr>
            <w:r>
              <w:rPr>
                <w:sz w:val="18"/>
              </w:rPr>
            </w:r>
            <w:r>
              <w:rPr>
                <w:rFonts w:ascii="Segoe UI" w:hAnsi="Segoe UI"/>
                <w:sz w:val="18"/>
              </w:rPr>
              <w:t>Toggle trạng thái active cho từng tour</w:t>
            </w:r>
          </w:p>
        </w:tc>
      </w:tr>
    </w:tbl>
    <w:p xmlns:wp14="http://schemas.microsoft.com/office/word/2010/wordml" w14:paraId="44E871BC" wp14:textId="77777777">
      <w:pPr>
        <w:spacing w:before="80" w:after="80"/>
      </w:pPr>
    </w:p>
    <w:p xmlns:wp14="http://schemas.microsoft.com/office/word/2010/wordml" w14:paraId="3CDE9913" wp14:textId="77777777">
      <w:pPr>
        <w:pStyle w:val="Heading2"/>
        <w:pBdr>
          <w:left w:val="single" w:color="FF8F00" w:sz="16" w:space="8"/>
        </w:pBdr>
      </w:pPr>
      <w:r>
        <w:t>6.7 Mô-đun QR Code</w:t>
      </w:r>
    </w:p>
    <w:p xmlns:wp14="http://schemas.microsoft.com/office/word/2010/wordml" w14:paraId="4FC2E3A8" wp14:textId="77777777">
      <w:pPr>
        <w:pStyle w:val="ListBullet"/>
        <w:spacing w:before="20" w:after="40"/>
      </w:pPr>
      <w:r>
        <w:rPr>
          <w:rFonts w:ascii="Segoe UI" w:hAnsi="Segoe UI"/>
          <w:sz w:val="20"/>
        </w:rPr>
        <w:t>Cho phép chọn POI để sinh mã QR dưới dạng PNG hoặc SVG.</w:t>
      </w:r>
    </w:p>
    <w:p xmlns:wp14="http://schemas.microsoft.com/office/word/2010/wordml" w14:paraId="47809133" wp14:textId="77777777">
      <w:pPr>
        <w:pStyle w:val="ListBullet"/>
        <w:spacing w:before="20" w:after="40"/>
      </w:pPr>
      <w:r>
        <w:rPr>
          <w:rFonts w:ascii="Segoe UI" w:hAnsi="Segoe UI"/>
          <w:sz w:val="20"/>
        </w:rPr>
        <w:t>Hỗ trợ tạo mẫu in mã QR kèm logo, tên điểm và khung trình bày phù hợp với ấn phẩm truyền thông.</w:t>
      </w:r>
    </w:p>
    <w:p xmlns:wp14="http://schemas.microsoft.com/office/word/2010/wordml" w14:paraId="79D3B01E" wp14:textId="77777777">
      <w:pPr>
        <w:pStyle w:val="ListBullet"/>
        <w:spacing w:before="20" w:after="40"/>
      </w:pPr>
      <w:r>
        <w:rPr>
          <w:rFonts w:ascii="Segoe UI" w:hAnsi="Segoe UI"/>
          <w:sz w:val="20"/>
        </w:rPr>
        <w:t>Gắn mã QR với các vị trí vật lý cụ thể, như trạm xe buýt hoặc bảng thông tin tại điểm đến.</w:t>
      </w:r>
    </w:p>
    <w:p xmlns:wp14="http://schemas.microsoft.com/office/word/2010/wordml" w14:paraId="39A646E0" wp14:textId="77777777">
      <w:pPr>
        <w:pStyle w:val="ListBullet"/>
        <w:spacing w:before="20" w:after="40"/>
      </w:pPr>
      <w:r>
        <w:rPr>
          <w:rFonts w:ascii="Segoe UI" w:hAnsi="Segoe UI"/>
          <w:sz w:val="20"/>
        </w:rPr>
        <w:t xml:space="preserve">Mã QR có thể chứa deep link đến đối tượng POI, cho phép mở ứng dụng và kích hoạt phát nội dung ngay lập tức.</w:t>
      </w:r>
      <w:r>
        <w:rPr>
          <w:rFonts w:ascii="Cascadia Code" w:hAnsi="Cascadia Code"/>
          <w:color w:val="1B5E20"/>
          <w:sz w:val="20"/>
        </w:rPr>
        <w:t xml:space="preserve">         </w:t>
      </w:r>
      <w:r>
        <w:rPr>
          <w:rFonts w:ascii="Segoe UI" w:hAnsi="Segoe UI"/>
          <w:sz w:val="20"/>
        </w:rPr>
        <w:t xml:space="preserve">         </w:t>
      </w:r>
    </w:p>
    <w:p xmlns:wp14="http://schemas.microsoft.com/office/word/2010/wordml" w14:paraId="7C0CA1EF" wp14:textId="77777777">
      <w:pPr>
        <w:pStyle w:val="ListBullet"/>
        <w:spacing w:before="20" w:after="40"/>
      </w:pPr>
      <w:r>
        <w:rPr>
          <w:rFonts w:ascii="Segoe UI" w:hAnsi="Segoe UI"/>
          <w:sz w:val="20"/>
        </w:rPr>
        <w:t>Số lượt quét QR được thu thập trong hệ thống phân tích để phục vụ đánh giá mức độ tiếp cận.</w:t>
      </w:r>
    </w:p>
    <w:p xmlns:wp14="http://schemas.microsoft.com/office/word/2010/wordml" w14:paraId="6A1219CD" wp14:textId="77777777">
      <w:pPr>
        <w:pStyle w:val="ListBullet"/>
        <w:spacing w:before="20" w:after="40"/>
      </w:pPr>
      <w:r>
        <w:rPr>
          <w:rFonts w:ascii="Segoe UI" w:hAnsi="Segoe UI"/>
          <w:sz w:val="20"/>
        </w:rPr>
        <w:t>Hỗ trợ xuất tệp với kích thước phù hợp cho nhu cầu in ấn khổ A4 và A3.</w:t>
      </w:r>
    </w:p>
    <w:p xmlns:wp14="http://schemas.microsoft.com/office/word/2010/wordml" w14:paraId="144A5D23" wp14:textId="77777777">
      <w:pPr>
        <w:spacing w:before="160" w:after="40"/>
        <w:jc w:val="center"/>
      </w:pPr>
      <w:r w:rsidR="7CF2A924">
        <w:drawing>
          <wp:inline xmlns:wp14="http://schemas.microsoft.com/office/word/2010/wordprocessingDrawing" wp14:editId="23F17B07" wp14:anchorId="07C998CC">
            <wp:extent cx="3390978" cy="8192039"/>
            <wp:effectExtent l="0" t="0" r="0" b="0"/>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agram_10.png"/>
                    <pic:cNvPicPr/>
                  </pic:nvPicPr>
                  <pic:blipFill>
                    <a:blip xmlns:r="http://schemas.openxmlformats.org/officeDocument/2006/relationships" r:embed="rId19"/>
                    <a:stretch>
                      <a:fillRect/>
                    </a:stretch>
                  </pic:blipFill>
                  <pic:spPr>
                    <a:xfrm rot="0">
                      <a:off x="0" y="0"/>
                      <a:ext cx="3390978" cy="8192039"/>
                    </a:xfrm>
                    <a:prstGeom prst="rect"/>
                  </pic:spPr>
                </pic:pic>
              </a:graphicData>
            </a:graphic>
          </wp:inline>
        </w:drawing>
      </w:r>
    </w:p>
    <w:p xmlns:wp14="http://schemas.microsoft.com/office/word/2010/wordml" w14:paraId="145D2F0A" wp14:textId="77777777">
      <w:pPr>
        <w:spacing w:after="200"/>
        <w:jc w:val="center"/>
      </w:pPr>
      <w:r>
        <w:rPr>
          <w:rFonts w:ascii="Segoe UI" w:hAnsi="Segoe UI"/>
          <w:i/>
          <w:color w:val="616161"/>
          <w:sz w:val="18"/>
        </w:rPr>
        <w:t>Hình 11. QR Scan Flow</w:t>
      </w:r>
    </w:p>
    <w:p xmlns:wp14="http://schemas.microsoft.com/office/word/2010/wordml" w14:paraId="738610EB" wp14:textId="77777777">
      <w:pPr>
        <w:spacing w:before="160" w:after="160"/>
        <w:pBdr>
          <w:bottom w:val="single" w:color="B0BEC5" w:sz="4" w:space="1"/>
        </w:pBdr>
      </w:pPr>
    </w:p>
    <w:p xmlns:wp14="http://schemas.microsoft.com/office/word/2010/wordml" w14:paraId="2A1C9D1D" wp14:textId="77777777">
      <w:bookmarkStart w:name="toc_7" w:id="809"/>
      <w:pPr>
        <w:pStyle w:val="Heading1"/>
        <w:pBdr>
          <w:bottom w:val="single" w:color="FF8F00" w:sz="12" w:space="1"/>
        </w:pBdr>
        <w:pageBreakBefore/>
      </w:pPr>
      <w:r>
        <w:t>7. THIẾT KẾ CƠ SỞ DỮ LIỆU</w:t>
      </w:r>
      <w:bookmarkEnd w:id="809"/>
    </w:p>
    <w:p xmlns:wp14="http://schemas.microsoft.com/office/word/2010/wordml" w14:paraId="13783855" wp14:textId="77777777">
      <w:pPr>
        <w:pStyle w:val="Heading2"/>
        <w:pBdr>
          <w:left w:val="single" w:color="FF8F00" w:sz="16" w:space="8"/>
        </w:pBdr>
      </w:pPr>
      <w:r>
        <w:t>7.1 ERD Diagram</w:t>
      </w:r>
    </w:p>
    <w:p xmlns:wp14="http://schemas.microsoft.com/office/word/2010/wordml" w14:paraId="463F29E8"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14EC134D" wp14:editId="7777777">
            <wp:extent cx="5120640" cy="1395374"/>
            <wp:docPr id="12" name="Picture 12"/>
            <wp:cNvGraphicFramePr>
              <a:graphicFrameLocks noChangeAspect="1"/>
            </wp:cNvGraphicFramePr>
            <a:graphic>
              <a:graphicData uri="http://schemas.openxmlformats.org/drawingml/2006/picture">
                <pic:pic>
                  <pic:nvPicPr>
                    <pic:cNvPr id="0" name="diagram_11.png"/>
                    <pic:cNvPicPr/>
                  </pic:nvPicPr>
                  <pic:blipFill>
                    <a:blip r:embed="rId20"/>
                    <a:stretch>
                      <a:fillRect/>
                    </a:stretch>
                  </pic:blipFill>
                  <pic:spPr>
                    <a:xfrm>
                      <a:off x="0" y="0"/>
                      <a:ext cx="5120640" cy="1395374"/>
                    </a:xfrm>
                    <a:prstGeom prst="rect"/>
                  </pic:spPr>
                </pic:pic>
              </a:graphicData>
            </a:graphic>
          </wp:inline>
        </w:drawing>
      </w:r>
    </w:p>
    <w:p xmlns:wp14="http://schemas.microsoft.com/office/word/2010/wordml" w14:paraId="34A34311" wp14:textId="77777777">
      <w:pPr>
        <w:spacing w:after="200"/>
        <w:jc w:val="center"/>
      </w:pPr>
      <w:r>
        <w:rPr>
          <w:rFonts w:ascii="Segoe UI" w:hAnsi="Segoe UI"/>
          <w:i/>
          <w:color w:val="616161"/>
          <w:sz w:val="18"/>
        </w:rPr>
        <w:t>Hình 12. Database ERD</w:t>
      </w:r>
    </w:p>
    <w:p xmlns:wp14="http://schemas.microsoft.com/office/word/2010/wordml" w14:paraId="38D69718" wp14:textId="77777777">
      <w:pPr>
        <w:pStyle w:val="Heading2"/>
        <w:pBdr>
          <w:left w:val="single" w:color="FF8F00" w:sz="16" w:space="8"/>
        </w:pBdr>
      </w:pPr>
      <w:r>
        <w:t>7.2 Mô tả bảng dữ liệu</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20B92C55"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38A06700" wp14:textId="77777777">
            <w:pPr>
              <w:spacing w:before="80" w:after="80"/>
            </w:pPr>
            <w:r/>
            <w:r>
              <w:rPr>
                <w:rFonts w:ascii="Segoe UI" w:hAnsi="Segoe UI"/>
                <w:b/>
                <w:color w:val="FFFFFF"/>
                <w:sz w:val="18"/>
              </w:rPr>
              <w:t>Bảng</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119C8EC" wp14:textId="77777777">
            <w:pPr>
              <w:spacing w:before="80" w:after="80"/>
            </w:pPr>
            <w:r/>
            <w:r>
              <w:rPr>
                <w:rFonts w:ascii="Segoe UI" w:hAnsi="Segoe UI"/>
                <w:b/>
                <w:color w:val="FFFFFF"/>
                <w:sz w:val="18"/>
              </w:rPr>
              <w:t>Trường chính</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0CF167C7" wp14:textId="77777777">
            <w:pPr>
              <w:spacing w:before="80" w:after="80"/>
            </w:pPr>
            <w:r/>
            <w:r>
              <w:rPr>
                <w:rFonts w:ascii="Segoe UI" w:hAnsi="Segoe UI"/>
                <w:b/>
                <w:color w:val="FFFFFF"/>
                <w:sz w:val="18"/>
              </w:rPr>
              <w:t>Mô tả</w:t>
            </w:r>
          </w:p>
        </w:tc>
      </w:tr>
      <w:tr xmlns:wp14="http://schemas.microsoft.com/office/word/2010/wordml" w:rsidTr="338B0F67" w14:paraId="0D44E88E"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7AF6FDF" wp14:textId="77777777">
            <w:pPr>
              <w:spacing w:before="60" w:after="60"/>
            </w:pPr>
            <w:r>
              <w:rPr>
                <w:sz w:val="18"/>
              </w:rPr>
            </w:r>
            <w:r>
              <w:rPr>
                <w:rFonts w:ascii="Segoe UI" w:hAnsi="Segoe UI"/>
                <w:sz w:val="18"/>
              </w:rPr>
              <w:t>poi</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1ED834C" wp14:textId="77777777">
            <w:pPr>
              <w:spacing w:before="60" w:after="60"/>
            </w:pPr>
            <w:r>
              <w:rPr>
                <w:sz w:val="18"/>
              </w:rPr>
            </w:r>
            <w:r>
              <w:rPr>
                <w:rFonts w:ascii="Segoe UI" w:hAnsi="Segoe UI"/>
                <w:sz w:val="18"/>
              </w:rPr>
              <w:t>id, lat, lng, radius, priority</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0564C742" wp14:textId="798ACF9E">
            <w:pPr>
              <w:spacing w:before="60" w:after="60"/>
              <w:rPr>
                <w:rFonts w:ascii="Segoe UI" w:hAnsi="Segoe UI"/>
                <w:sz w:val="18"/>
                <w:szCs w:val="18"/>
              </w:rPr>
            </w:pPr>
            <w:r w:rsidRPr="338B0F67" w:rsidR="338B0F67">
              <w:rPr>
                <w:rFonts w:ascii="Segoe UI" w:hAnsi="Segoe UI"/>
                <w:sz w:val="18"/>
                <w:szCs w:val="18"/>
              </w:rPr>
              <w:t>Th</w:t>
            </w:r>
            <w:r w:rsidRPr="338B0F67" w:rsidR="068AAE9A">
              <w:rPr>
                <w:rFonts w:ascii="Segoe UI" w:hAnsi="Segoe UI"/>
                <w:sz w:val="18"/>
                <w:szCs w:val="18"/>
              </w:rPr>
              <w:t>ự</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14AF6697">
              <w:rPr>
                <w:rFonts w:ascii="Segoe UI" w:hAnsi="Segoe UI"/>
                <w:sz w:val="18"/>
                <w:szCs w:val="18"/>
              </w:rPr>
              <w:t>ể</w:t>
            </w:r>
            <w:r w:rsidRPr="338B0F67" w:rsidR="338B0F67">
              <w:rPr>
                <w:rFonts w:ascii="Segoe UI" w:hAnsi="Segoe UI"/>
                <w:sz w:val="18"/>
                <w:szCs w:val="18"/>
              </w:rPr>
              <w:t xml:space="preserve"> </w:t>
            </w:r>
            <w:r w:rsidRPr="338B0F67" w:rsidR="40896866">
              <w:rPr>
                <w:rFonts w:ascii="Segoe UI" w:hAnsi="Segoe UI"/>
                <w:sz w:val="18"/>
                <w:szCs w:val="18"/>
              </w:rPr>
              <w:t>điểm</w:t>
            </w:r>
            <w:r w:rsidRPr="338B0F67" w:rsidR="338B0F67">
              <w:rPr>
                <w:rFonts w:ascii="Segoe UI" w:hAnsi="Segoe UI"/>
                <w:sz w:val="18"/>
                <w:szCs w:val="18"/>
              </w:rPr>
              <w:t xml:space="preserve"> </w:t>
            </w:r>
            <w:r w:rsidRPr="338B0F67" w:rsidR="338B0F67">
              <w:rPr>
                <w:rFonts w:ascii="Segoe UI" w:hAnsi="Segoe UI"/>
                <w:sz w:val="18"/>
                <w:szCs w:val="18"/>
              </w:rPr>
              <w:t>tham</w:t>
            </w:r>
            <w:r w:rsidRPr="338B0F67" w:rsidR="338B0F67">
              <w:rPr>
                <w:rFonts w:ascii="Segoe UI" w:hAnsi="Segoe UI"/>
                <w:sz w:val="18"/>
                <w:szCs w:val="18"/>
              </w:rPr>
              <w:t xml:space="preserve"> </w:t>
            </w:r>
            <w:r w:rsidRPr="338B0F67" w:rsidR="338B0F67">
              <w:rPr>
                <w:rFonts w:ascii="Segoe UI" w:hAnsi="Segoe UI"/>
                <w:sz w:val="18"/>
                <w:szCs w:val="18"/>
              </w:rPr>
              <w:t>quan</w:t>
            </w:r>
            <w:r w:rsidRPr="338B0F67" w:rsidR="338B0F67">
              <w:rPr>
                <w:rFonts w:ascii="Segoe UI" w:hAnsi="Segoe UI"/>
                <w:sz w:val="18"/>
                <w:szCs w:val="18"/>
              </w:rPr>
              <w:t xml:space="preserve"> </w:t>
            </w:r>
            <w:r w:rsidRPr="338B0F67" w:rsidR="338B0F67">
              <w:rPr>
                <w:rFonts w:ascii="Segoe UI" w:hAnsi="Segoe UI"/>
                <w:sz w:val="18"/>
                <w:szCs w:val="18"/>
              </w:rPr>
              <w:t>g</w:t>
            </w:r>
            <w:r w:rsidRPr="338B0F67" w:rsidR="46645D71">
              <w:rPr>
                <w:rFonts w:ascii="Segoe UI" w:hAnsi="Segoe UI"/>
                <w:sz w:val="18"/>
                <w:szCs w:val="18"/>
              </w:rPr>
              <w:t>ồ</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to</w:t>
            </w:r>
            <w:r w:rsidRPr="338B0F67" w:rsidR="2C491E51">
              <w:rPr>
                <w:rFonts w:ascii="Segoe UI" w:hAnsi="Segoe UI"/>
                <w:sz w:val="18"/>
                <w:szCs w:val="18"/>
              </w:rPr>
              <w:t>ạ</w:t>
            </w:r>
            <w:r w:rsidRPr="338B0F67" w:rsidR="338B0F67">
              <w:rPr>
                <w:rFonts w:ascii="Segoe UI" w:hAnsi="Segoe UI"/>
                <w:sz w:val="18"/>
                <w:szCs w:val="18"/>
              </w:rPr>
              <w:t xml:space="preserve"> </w:t>
            </w:r>
            <w:r w:rsidRPr="338B0F67" w:rsidR="371A82F0">
              <w:rPr>
                <w:rFonts w:ascii="Segoe UI" w:hAnsi="Segoe UI"/>
                <w:sz w:val="18"/>
                <w:szCs w:val="18"/>
              </w:rPr>
              <w:t>độ</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14964D6C">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E972816">
              <w:rPr>
                <w:rFonts w:ascii="Segoe UI" w:hAnsi="Segoe UI"/>
                <w:sz w:val="18"/>
                <w:szCs w:val="18"/>
              </w:rPr>
              <w:t>á</w:t>
            </w:r>
            <w:r w:rsidRPr="338B0F67" w:rsidR="338B0F67">
              <w:rPr>
                <w:rFonts w:ascii="Segoe UI" w:hAnsi="Segoe UI"/>
                <w:sz w:val="18"/>
                <w:szCs w:val="18"/>
              </w:rPr>
              <w:t>c</w:t>
            </w:r>
            <w:r w:rsidRPr="338B0F67" w:rsidR="338B0F67">
              <w:rPr>
                <w:rFonts w:ascii="Segoe UI" w:hAnsi="Segoe UI"/>
                <w:sz w:val="18"/>
                <w:szCs w:val="18"/>
              </w:rPr>
              <w:t xml:space="preserve"> th</w:t>
            </w:r>
            <w:r w:rsidRPr="338B0F67" w:rsidR="20A56E1A">
              <w:rPr>
                <w:rFonts w:ascii="Segoe UI" w:hAnsi="Segoe UI"/>
                <w:sz w:val="18"/>
                <w:szCs w:val="18"/>
              </w:rPr>
              <w:t>ô</w:t>
            </w:r>
            <w:r w:rsidRPr="338B0F67" w:rsidR="338B0F67">
              <w:rPr>
                <w:rFonts w:ascii="Segoe UI" w:hAnsi="Segoe UI"/>
                <w:sz w:val="18"/>
                <w:szCs w:val="18"/>
              </w:rPr>
              <w:t>ng s</w:t>
            </w:r>
            <w:r w:rsidRPr="338B0F67" w:rsidR="7311FA97">
              <w:rPr>
                <w:rFonts w:ascii="Segoe UI" w:hAnsi="Segoe UI"/>
                <w:sz w:val="18"/>
                <w:szCs w:val="18"/>
              </w:rPr>
              <w:t>ố</w:t>
            </w:r>
            <w:r w:rsidRPr="338B0F67" w:rsidR="338B0F67">
              <w:rPr>
                <w:rFonts w:ascii="Segoe UI" w:hAnsi="Segoe UI"/>
                <w:sz w:val="18"/>
                <w:szCs w:val="18"/>
              </w:rPr>
              <w:t xml:space="preserve"> geofence c</w:t>
            </w:r>
            <w:r w:rsidRPr="338B0F67" w:rsidR="07F0FA47">
              <w:rPr>
                <w:rFonts w:ascii="Segoe UI" w:hAnsi="Segoe UI"/>
                <w:sz w:val="18"/>
                <w:szCs w:val="18"/>
              </w:rPr>
              <w:t>ó</w:t>
            </w:r>
            <w:r w:rsidRPr="338B0F67" w:rsidR="338B0F67">
              <w:rPr>
                <w:rFonts w:ascii="Segoe UI" w:hAnsi="Segoe UI"/>
                <w:sz w:val="18"/>
                <w:szCs w:val="18"/>
              </w:rPr>
              <w:t xml:space="preserve"> li</w:t>
            </w:r>
            <w:r w:rsidRPr="338B0F67" w:rsidR="76CFAE07">
              <w:rPr>
                <w:rFonts w:ascii="Segoe UI" w:hAnsi="Segoe UI"/>
                <w:sz w:val="18"/>
                <w:szCs w:val="18"/>
              </w:rPr>
              <w:t>ê</w:t>
            </w:r>
            <w:r w:rsidRPr="338B0F67" w:rsidR="338B0F67">
              <w:rPr>
                <w:rFonts w:ascii="Segoe UI" w:hAnsi="Segoe UI"/>
                <w:sz w:val="18"/>
                <w:szCs w:val="18"/>
              </w:rPr>
              <w:t xml:space="preserve">n </w:t>
            </w:r>
            <w:r w:rsidRPr="338B0F67" w:rsidR="338B0F67">
              <w:rPr>
                <w:rFonts w:ascii="Segoe UI" w:hAnsi="Segoe UI"/>
                <w:sz w:val="18"/>
                <w:szCs w:val="18"/>
              </w:rPr>
              <w:t>quan</w:t>
            </w:r>
            <w:r w:rsidRPr="338B0F67" w:rsidR="338B0F67">
              <w:rPr>
                <w:rFonts w:ascii="Segoe UI" w:hAnsi="Segoe UI"/>
                <w:sz w:val="18"/>
                <w:szCs w:val="18"/>
              </w:rPr>
              <w:t>.</w:t>
            </w:r>
          </w:p>
        </w:tc>
      </w:tr>
      <w:tr xmlns:wp14="http://schemas.microsoft.com/office/word/2010/wordml" w:rsidTr="338B0F67" w14:paraId="040BBB7D"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8A4C67A" wp14:textId="77777777">
            <w:pPr>
              <w:spacing w:before="60" w:after="60"/>
            </w:pPr>
            <w:r>
              <w:rPr>
                <w:sz w:val="18"/>
              </w:rPr>
            </w:r>
            <w:r>
              <w:rPr>
                <w:rFonts w:ascii="Segoe UI" w:hAnsi="Segoe UI"/>
                <w:sz w:val="18"/>
              </w:rPr>
              <w:t>audio_content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3D5310C" wp14:textId="77777777">
            <w:pPr>
              <w:spacing w:before="60" w:after="60"/>
            </w:pPr>
            <w:r>
              <w:rPr>
                <w:sz w:val="18"/>
              </w:rPr>
            </w:r>
            <w:r>
              <w:rPr>
                <w:rFonts w:ascii="Segoe UI" w:hAnsi="Segoe UI"/>
                <w:sz w:val="18"/>
              </w:rPr>
              <w:t>poi_id, language, audio_url</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25232BA" wp14:textId="0A38BED0">
            <w:pPr>
              <w:spacing w:before="60" w:after="60"/>
            </w:pPr>
            <w:r w:rsidRPr="338B0F67" w:rsidR="53503EF5">
              <w:rPr>
                <w:rFonts w:ascii="Segoe UI" w:hAnsi="Segoe UI"/>
                <w:sz w:val="18"/>
                <w:szCs w:val="18"/>
              </w:rPr>
              <w:t>Nộ</w:t>
            </w:r>
            <w:r w:rsidRPr="338B0F67" w:rsidR="338B0F67">
              <w:rPr>
                <w:rFonts w:ascii="Segoe UI" w:hAnsi="Segoe UI"/>
                <w:sz w:val="18"/>
                <w:szCs w:val="18"/>
              </w:rPr>
              <w:t>i</w:t>
            </w:r>
            <w:r w:rsidRPr="338B0F67" w:rsidR="338B0F67">
              <w:rPr>
                <w:rFonts w:ascii="Segoe UI" w:hAnsi="Segoe UI"/>
                <w:sz w:val="18"/>
                <w:szCs w:val="18"/>
              </w:rPr>
              <w:t xml:space="preserve"> dung </w:t>
            </w:r>
            <w:r w:rsidRPr="338B0F67" w:rsidR="3D33B93B">
              <w:rPr>
                <w:rFonts w:ascii="Segoe UI" w:hAnsi="Segoe UI"/>
                <w:sz w:val="18"/>
                <w:szCs w:val="18"/>
              </w:rPr>
              <w:t>â</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thanh</w:t>
            </w:r>
            <w:r w:rsidRPr="338B0F67" w:rsidR="338B0F67">
              <w:rPr>
                <w:rFonts w:ascii="Segoe UI" w:hAnsi="Segoe UI"/>
                <w:sz w:val="18"/>
                <w:szCs w:val="18"/>
              </w:rPr>
              <w:t xml:space="preserve"> </w:t>
            </w:r>
            <w:r w:rsidRPr="338B0F67" w:rsidR="338B0F67">
              <w:rPr>
                <w:rFonts w:ascii="Segoe UI" w:hAnsi="Segoe UI"/>
                <w:sz w:val="18"/>
                <w:szCs w:val="18"/>
              </w:rPr>
              <w:t>ho</w:t>
            </w:r>
            <w:r w:rsidRPr="338B0F67" w:rsidR="619FF1FE">
              <w:rPr>
                <w:rFonts w:ascii="Segoe UI" w:hAnsi="Segoe UI"/>
                <w:sz w:val="18"/>
                <w:szCs w:val="18"/>
              </w:rPr>
              <w:t>ặ</w:t>
            </w:r>
            <w:r w:rsidRPr="338B0F67" w:rsidR="338B0F67">
              <w:rPr>
                <w:rFonts w:ascii="Segoe UI" w:hAnsi="Segoe UI"/>
                <w:sz w:val="18"/>
                <w:szCs w:val="18"/>
              </w:rPr>
              <w:t>c</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03C34AF2">
              <w:rPr>
                <w:rFonts w:ascii="Segoe UI" w:hAnsi="Segoe UI"/>
                <w:sz w:val="18"/>
                <w:szCs w:val="18"/>
              </w:rPr>
              <w:t>ị</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5CAE9E37">
              <w:rPr>
                <w:rFonts w:ascii="Segoe UI" w:hAnsi="Segoe UI"/>
                <w:sz w:val="18"/>
                <w:szCs w:val="18"/>
              </w:rPr>
              <w:t>ả</w:t>
            </w:r>
            <w:r w:rsidRPr="338B0F67" w:rsidR="338B0F67">
              <w:rPr>
                <w:rFonts w:ascii="Segoe UI" w:hAnsi="Segoe UI"/>
                <w:sz w:val="18"/>
                <w:szCs w:val="18"/>
              </w:rPr>
              <w:t>n</w:t>
            </w:r>
            <w:r w:rsidRPr="338B0F67" w:rsidR="338B0F67">
              <w:rPr>
                <w:rFonts w:ascii="Segoe UI" w:hAnsi="Segoe UI"/>
                <w:sz w:val="18"/>
                <w:szCs w:val="18"/>
              </w:rPr>
              <w:t xml:space="preserve"> TTS </w:t>
            </w:r>
            <w:r w:rsidRPr="338B0F67" w:rsidR="338B0F67">
              <w:rPr>
                <w:rFonts w:ascii="Segoe UI" w:hAnsi="Segoe UI"/>
                <w:sz w:val="18"/>
                <w:szCs w:val="18"/>
              </w:rPr>
              <w:t>theo</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0E32A92A">
              <w:rPr>
                <w:rFonts w:ascii="Segoe UI" w:hAnsi="Segoe UI"/>
                <w:sz w:val="18"/>
                <w:szCs w:val="18"/>
              </w:rPr>
              <w:t>ừ</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5EB328A1">
              <w:rPr>
                <w:rFonts w:ascii="Segoe UI" w:hAnsi="Segoe UI"/>
                <w:sz w:val="18"/>
                <w:szCs w:val="18"/>
              </w:rPr>
              <w:t>ô</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6733DEC3">
              <w:rPr>
                <w:rFonts w:ascii="Segoe UI" w:hAnsi="Segoe UI"/>
                <w:sz w:val="18"/>
                <w:szCs w:val="18"/>
              </w:rPr>
              <w:t>ữ</w:t>
            </w:r>
            <w:r w:rsidRPr="338B0F67" w:rsidR="338B0F67">
              <w:rPr>
                <w:rFonts w:ascii="Segoe UI" w:hAnsi="Segoe UI"/>
                <w:sz w:val="18"/>
                <w:szCs w:val="18"/>
              </w:rPr>
              <w:t xml:space="preserve"> </w:t>
            </w:r>
            <w:r w:rsidRPr="338B0F67" w:rsidR="338B0F67">
              <w:rPr>
                <w:rFonts w:ascii="Segoe UI" w:hAnsi="Segoe UI"/>
                <w:sz w:val="18"/>
                <w:szCs w:val="18"/>
              </w:rPr>
              <w:t>cua</w:t>
            </w:r>
            <w:r w:rsidRPr="338B0F67" w:rsidR="338B0F67">
              <w:rPr>
                <w:rFonts w:ascii="Segoe UI" w:hAnsi="Segoe UI"/>
                <w:sz w:val="18"/>
                <w:szCs w:val="18"/>
              </w:rPr>
              <w:t xml:space="preserve"> POI.</w:t>
            </w:r>
          </w:p>
        </w:tc>
      </w:tr>
      <w:tr xmlns:wp14="http://schemas.microsoft.com/office/word/2010/wordml" w:rsidTr="338B0F67" w14:paraId="176BCB50"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BA1D321" wp14:textId="77777777">
            <w:pPr>
              <w:spacing w:before="60" w:after="60"/>
            </w:pPr>
            <w:r>
              <w:rPr>
                <w:sz w:val="18"/>
              </w:rPr>
            </w:r>
            <w:r>
              <w:rPr>
                <w:rFonts w:ascii="Segoe UI" w:hAnsi="Segoe UI"/>
                <w:sz w:val="18"/>
              </w:rPr>
              <w:t>analytics_logs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BD9486F" wp14:textId="77777777">
            <w:pPr>
              <w:spacing w:before="60" w:after="60"/>
            </w:pPr>
            <w:r>
              <w:rPr>
                <w:sz w:val="18"/>
              </w:rPr>
            </w:r>
            <w:r>
              <w:rPr>
                <w:rFonts w:ascii="Segoe UI" w:hAnsi="Segoe UI"/>
                <w:sz w:val="18"/>
              </w:rPr>
              <w:t>poi_id, user_anon_id, event_time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14FA6FC" wp14:textId="77777777">
            <w:pPr>
              <w:spacing w:before="60" w:after="60"/>
            </w:pPr>
            <w:r>
              <w:rPr>
                <w:sz w:val="18"/>
              </w:rPr>
            </w:r>
            <w:r>
              <w:rPr>
                <w:rFonts w:ascii="Segoe UI" w:hAnsi="Segoe UI"/>
                <w:sz w:val="18"/>
              </w:rPr>
              <w:t>Nhật ký sự kiện phát để phục vụ thống kê và cơ chế tránh kích hoạt lặp.</w:t>
            </w:r>
          </w:p>
        </w:tc>
      </w:tr>
      <w:tr xmlns:wp14="http://schemas.microsoft.com/office/word/2010/wordml" w:rsidTr="338B0F67" w14:paraId="1A614C8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80D27FC" wp14:textId="77777777">
            <w:pPr>
              <w:spacing w:before="60" w:after="60"/>
            </w:pPr>
            <w:r>
              <w:rPr>
                <w:sz w:val="18"/>
              </w:rPr>
            </w:r>
            <w:r>
              <w:rPr>
                <w:rFonts w:ascii="Segoe UI" w:hAnsi="Segoe UI"/>
                <w:sz w:val="18"/>
              </w:rPr>
              <w:t>tours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CB649ED" wp14:textId="77777777">
            <w:pPr>
              <w:spacing w:before="60" w:after="60"/>
            </w:pPr>
            <w:r>
              <w:rPr>
                <w:sz w:val="18"/>
              </w:rPr>
            </w:r>
            <w:r>
              <w:rPr>
                <w:rFonts w:ascii="Segoe UI" w:hAnsi="Segoe UI"/>
                <w:sz w:val="18"/>
              </w:rPr>
              <w:t>id, name, is_active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A888F62" wp14:textId="77777777">
            <w:pPr>
              <w:spacing w:before="60" w:after="60"/>
            </w:pPr>
            <w:r>
              <w:rPr>
                <w:sz w:val="18"/>
              </w:rPr>
            </w:r>
            <w:r>
              <w:rPr>
                <w:rFonts w:ascii="Segoe UI" w:hAnsi="Segoe UI"/>
                <w:sz w:val="18"/>
              </w:rPr>
              <w:t>Nhóm các POI thành tuyến tham quan</w:t>
            </w:r>
          </w:p>
        </w:tc>
      </w:tr>
      <w:tr xmlns:wp14="http://schemas.microsoft.com/office/word/2010/wordml" w:rsidTr="338B0F67" w14:paraId="4A1F4FC1"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DBD30C8" wp14:textId="77777777">
            <w:pPr>
              <w:spacing w:before="60" w:after="60"/>
            </w:pPr>
            <w:r>
              <w:rPr>
                <w:sz w:val="18"/>
              </w:rPr>
            </w:r>
            <w:r>
              <w:rPr>
                <w:rFonts w:ascii="Segoe UI" w:hAnsi="Segoe UI"/>
                <w:sz w:val="18"/>
              </w:rPr>
              <w:t>tour_poi_mapping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08338C7" wp14:textId="77777777">
            <w:pPr>
              <w:spacing w:before="60" w:after="60"/>
            </w:pPr>
            <w:r>
              <w:rPr>
                <w:sz w:val="18"/>
              </w:rPr>
            </w:r>
            <w:r>
              <w:rPr>
                <w:rFonts w:ascii="Segoe UI" w:hAnsi="Segoe UI"/>
                <w:sz w:val="18"/>
              </w:rPr>
              <w:t>tour_id, poi_id, order_index</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68E4139" wp14:textId="77777777">
            <w:pPr>
              <w:spacing w:before="60" w:after="60"/>
            </w:pPr>
            <w:r>
              <w:rPr>
                <w:sz w:val="18"/>
              </w:rPr>
            </w:r>
            <w:r>
              <w:rPr>
                <w:rFonts w:ascii="Segoe UI" w:hAnsi="Segoe UI"/>
                <w:sz w:val="18"/>
              </w:rPr>
              <w:t>Liên kết POI với Tour theo thứ tự</w:t>
            </w:r>
          </w:p>
        </w:tc>
      </w:tr>
      <w:tr xmlns:wp14="http://schemas.microsoft.com/office/word/2010/wordml" w:rsidTr="338B0F67" w14:paraId="32E2046E"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22CEFB4" wp14:textId="77777777">
            <w:pPr>
              <w:spacing w:before="60" w:after="60"/>
            </w:pPr>
            <w:r>
              <w:rPr>
                <w:sz w:val="18"/>
              </w:rPr>
            </w:r>
            <w:r>
              <w:rPr>
                <w:rFonts w:ascii="Segoe UI" w:hAnsi="Segoe UI"/>
                <w:sz w:val="18"/>
              </w:rPr>
              <w:t>qr_codes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9F78545" wp14:textId="77777777">
            <w:pPr>
              <w:spacing w:before="60" w:after="60"/>
            </w:pPr>
            <w:r>
              <w:rPr>
                <w:sz w:val="18"/>
              </w:rPr>
            </w:r>
            <w:r>
              <w:rPr>
                <w:rFonts w:ascii="Segoe UI" w:hAnsi="Segoe UI"/>
                <w:sz w:val="18"/>
              </w:rPr>
              <w:t>poi_id, qr_data, expires_at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C62C202" wp14:textId="77777777">
            <w:pPr>
              <w:spacing w:before="60" w:after="60"/>
            </w:pPr>
            <w:r>
              <w:rPr>
                <w:sz w:val="18"/>
              </w:rPr>
            </w:r>
            <w:r>
              <w:rPr>
                <w:rFonts w:ascii="Segoe UI" w:hAnsi="Segoe UI"/>
                <w:sz w:val="18"/>
              </w:rPr>
              <w:t>Dữ liệu QR code, thời gian hết hạn</w:t>
            </w:r>
          </w:p>
        </w:tc>
      </w:tr>
      <w:tr xmlns:wp14="http://schemas.microsoft.com/office/word/2010/wordml" w:rsidTr="338B0F67" w14:paraId="24E6E4D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744332E" wp14:textId="77777777">
            <w:pPr>
              <w:spacing w:before="60" w:after="60"/>
            </w:pPr>
            <w:r>
              <w:rPr>
                <w:sz w:val="18"/>
              </w:rPr>
            </w:r>
            <w:r>
              <w:rPr>
                <w:rFonts w:ascii="Segoe UI" w:hAnsi="Segoe UI"/>
                <w:sz w:val="18"/>
              </w:rPr>
              <w:t>user_location_log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898C3D7" wp14:textId="77777777">
            <w:pPr>
              <w:spacing w:before="60" w:after="60"/>
            </w:pPr>
            <w:r>
              <w:rPr>
                <w:sz w:val="18"/>
              </w:rPr>
            </w:r>
            <w:r>
              <w:rPr>
                <w:rFonts w:ascii="Segoe UI" w:hAnsi="Segoe UI"/>
                <w:sz w:val="18"/>
              </w:rPr>
              <w:t>user_anon_id, lat, lng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3D62C59" wp14:textId="77777777">
            <w:pPr>
              <w:spacing w:before="60" w:after="60"/>
            </w:pPr>
            <w:r>
              <w:rPr>
                <w:sz w:val="18"/>
              </w:rPr>
            </w:r>
            <w:r>
              <w:rPr>
                <w:rFonts w:ascii="Segoe UI" w:hAnsi="Segoe UI"/>
                <w:sz w:val="18"/>
              </w:rPr>
              <w:t>Lịch sử di chuyển ẩn danh cho heat map</w:t>
            </w:r>
          </w:p>
        </w:tc>
      </w:tr>
      <w:tr xmlns:wp14="http://schemas.microsoft.com/office/word/2010/wordml" w:rsidTr="338B0F67" w14:paraId="34B14965"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A6AB3EE" wp14:textId="77777777">
            <w:pPr>
              <w:spacing w:before="60" w:after="60"/>
            </w:pPr>
            <w:r>
              <w:rPr>
                <w:sz w:val="18"/>
              </w:rPr>
            </w:r>
            <w:r>
              <w:rPr>
                <w:rFonts w:ascii="Segoe UI" w:hAnsi="Segoe UI"/>
                <w:sz w:val="18"/>
              </w:rPr>
              <w:t>admin_users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F63F6DE" wp14:textId="77777777">
            <w:pPr>
              <w:spacing w:before="60" w:after="60"/>
            </w:pPr>
            <w:r>
              <w:rPr>
                <w:sz w:val="18"/>
              </w:rPr>
            </w:r>
            <w:r>
              <w:rPr>
                <w:rFonts w:ascii="Segoe UI" w:hAnsi="Segoe UI"/>
                <w:sz w:val="18"/>
              </w:rPr>
              <w:t>id, email, role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B215A0F" wp14:textId="77777777">
            <w:pPr>
              <w:spacing w:before="60" w:after="60"/>
            </w:pPr>
            <w:r>
              <w:rPr>
                <w:sz w:val="18"/>
              </w:rPr>
            </w:r>
            <w:r>
              <w:rPr>
                <w:rFonts w:ascii="Segoe UI" w:hAnsi="Segoe UI"/>
                <w:sz w:val="18"/>
              </w:rPr>
              <w:t>Tài khoản admin CMS với phân quyền</w:t>
            </w:r>
          </w:p>
        </w:tc>
      </w:tr>
      <w:tr xmlns:wp14="http://schemas.microsoft.com/office/word/2010/wordml" w:rsidTr="338B0F67" w14:paraId="0D5F499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080FFE6" wp14:textId="77777777">
            <w:pPr>
              <w:spacing w:before="60" w:after="60"/>
            </w:pPr>
            <w:r>
              <w:rPr>
                <w:sz w:val="18"/>
              </w:rPr>
            </w:r>
            <w:r>
              <w:rPr>
                <w:rFonts w:ascii="Segoe UI" w:hAnsi="Segoe UI"/>
                <w:sz w:val="18"/>
              </w:rPr>
              <w:t>mobile_users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FDE888F" wp14:textId="77777777">
            <w:pPr>
              <w:spacing w:before="60" w:after="60"/>
            </w:pPr>
            <w:r>
              <w:rPr>
                <w:sz w:val="18"/>
              </w:rPr>
            </w:r>
            <w:r>
              <w:rPr>
                <w:rFonts w:ascii="Segoe UI" w:hAnsi="Segoe UI"/>
                <w:sz w:val="18"/>
              </w:rPr>
              <w:t>device_id, preferred_lang</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73AA92A" wp14:textId="77777777">
            <w:pPr>
              <w:spacing w:before="60" w:after="60"/>
            </w:pPr>
            <w:r>
              <w:rPr>
                <w:sz w:val="18"/>
              </w:rPr>
            </w:r>
            <w:r>
              <w:rPr>
                <w:rFonts w:ascii="Segoe UI" w:hAnsi="Segoe UI"/>
                <w:sz w:val="18"/>
              </w:rPr>
              <w:t>Thông tin thiết bị ẩn danh</w:t>
            </w:r>
          </w:p>
        </w:tc>
      </w:tr>
      <w:tr xmlns:wp14="http://schemas.microsoft.com/office/word/2010/wordml" w:rsidTr="338B0F67" w14:paraId="36054FD9"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21BBF44" wp14:textId="77777777">
            <w:pPr>
              <w:spacing w:before="60" w:after="60"/>
            </w:pPr>
            <w:r>
              <w:rPr>
                <w:sz w:val="18"/>
              </w:rPr>
            </w:r>
            <w:r>
              <w:rPr>
                <w:rFonts w:ascii="Segoe UI" w:hAnsi="Segoe UI"/>
                <w:sz w:val="18"/>
              </w:rPr>
              <w:t>sync_log</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E475A8D" wp14:textId="77777777">
            <w:pPr>
              <w:spacing w:before="60" w:after="60"/>
            </w:pPr>
            <w:r>
              <w:rPr>
                <w:sz w:val="18"/>
              </w:rPr>
            </w:r>
            <w:r>
              <w:rPr>
                <w:rFonts w:ascii="Segoe UI" w:hAnsi="Segoe UI"/>
                <w:sz w:val="18"/>
              </w:rPr>
              <w:t>device_id, sync_time, sync_type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8E65DA9" wp14:textId="77777777">
            <w:pPr>
              <w:spacing w:before="60" w:after="60"/>
            </w:pPr>
            <w:r>
              <w:rPr>
                <w:sz w:val="18"/>
              </w:rPr>
            </w:r>
            <w:r>
              <w:rPr>
                <w:rFonts w:ascii="Segoe UI" w:hAnsi="Segoe UI"/>
                <w:sz w:val="18"/>
              </w:rPr>
              <w:t>Lịch sử đồng bộ</w:t>
            </w:r>
          </w:p>
        </w:tc>
      </w:tr>
    </w:tbl>
    <w:p xmlns:wp14="http://schemas.microsoft.com/office/word/2010/wordml" w14:paraId="3B7B4B86" wp14:textId="77777777">
      <w:pPr>
        <w:spacing w:before="80" w:after="80"/>
      </w:pPr>
    </w:p>
    <w:p xmlns:wp14="http://schemas.microsoft.com/office/word/2010/wordml" w14:paraId="3A0FF5F2" wp14:textId="77777777">
      <w:pPr>
        <w:spacing w:before="160" w:after="160"/>
        <w:pBdr>
          <w:bottom w:val="single" w:color="B0BEC5" w:sz="4" w:space="1"/>
        </w:pBdr>
      </w:pPr>
    </w:p>
    <w:p xmlns:wp14="http://schemas.microsoft.com/office/word/2010/wordml" w14:paraId="41908F26" wp14:textId="77777777">
      <w:bookmarkStart w:name="toc_8" w:id="810"/>
      <w:pPr>
        <w:pStyle w:val="Heading1"/>
        <w:pBdr>
          <w:bottom w:val="single" w:color="FF8F00" w:sz="12" w:space="1"/>
        </w:pBdr>
        <w:pageBreakBefore/>
      </w:pPr>
      <w:r>
        <w:t>8. THIẾT KẾ REST API</w:t>
      </w:r>
      <w:bookmarkEnd w:id="810"/>
    </w:p>
    <w:p xmlns:wp14="http://schemas.microsoft.com/office/word/2010/wordml" w14:paraId="2F562656" wp14:textId="77777777">
      <w:pPr>
        <w:pStyle w:val="Heading2"/>
        <w:pBdr>
          <w:left w:val="single" w:color="FF8F00" w:sz="16" w:space="8"/>
        </w:pBdr>
      </w:pPr>
      <w:r>
        <w:t>8.1 Các endpoint chính</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338B0F67" w14:paraId="029473BB"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206DFFD0" wp14:textId="77777777">
            <w:pPr>
              <w:spacing w:before="80" w:after="80"/>
            </w:pPr>
            <w:r/>
            <w:r>
              <w:rPr>
                <w:rFonts w:ascii="Segoe UI" w:hAnsi="Segoe UI"/>
                <w:b/>
                <w:color w:val="FFFFFF"/>
                <w:sz w:val="18"/>
              </w:rPr>
              <w:t>Method</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87BC520" wp14:textId="77777777">
            <w:pPr>
              <w:spacing w:before="80" w:after="80"/>
            </w:pPr>
            <w:r/>
            <w:r>
              <w:rPr>
                <w:rFonts w:ascii="Segoe UI" w:hAnsi="Segoe UI"/>
                <w:b/>
                <w:color w:val="FFFFFF"/>
                <w:sz w:val="18"/>
              </w:rPr>
              <w:t>Endpoint</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8A1EF02" wp14:textId="77777777">
            <w:pPr>
              <w:spacing w:before="80" w:after="80"/>
            </w:pPr>
            <w:r/>
            <w:r>
              <w:rPr>
                <w:rFonts w:ascii="Segoe UI" w:hAnsi="Segoe UI"/>
                <w:b/>
                <w:color w:val="FFFFFF"/>
                <w:sz w:val="18"/>
              </w:rPr>
              <w:t>Mô tả</w:t>
            </w:r>
          </w:p>
        </w:tc>
      </w:tr>
      <w:tr xmlns:wp14="http://schemas.microsoft.com/office/word/2010/wordml" w:rsidTr="338B0F67" w14:paraId="70A1703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D2F8181"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D8E5079" wp14:textId="77777777">
            <w:pPr>
              <w:spacing w:before="60" w:after="60"/>
            </w:pPr>
            <w:r>
              <w:rPr>
                <w:sz w:val="18"/>
              </w:rPr>
            </w:r>
            <w:r>
              <w:rPr>
                <w:rFonts w:ascii="Cascadia Code" w:hAnsi="Cascadia Code"/>
                <w:color w:val="1B5E20"/>
                <w:sz w:val="18"/>
              </w:rPr>
              <w:t xml:space="preserve"> /api/v1/pois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BAA1947" wp14:textId="418D01BF">
            <w:pPr>
              <w:spacing w:before="60" w:after="60"/>
            </w:pPr>
            <w:r w:rsidRPr="338B0F67" w:rsidR="338B0F67">
              <w:rPr>
                <w:rFonts w:ascii="Segoe UI" w:hAnsi="Segoe UI"/>
                <w:sz w:val="18"/>
                <w:szCs w:val="18"/>
              </w:rPr>
              <w:t>Truy</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21067AC2">
              <w:rPr>
                <w:rFonts w:ascii="Segoe UI" w:hAnsi="Segoe UI"/>
                <w:sz w:val="18"/>
                <w:szCs w:val="18"/>
              </w:rPr>
              <w:t>ấ</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danh</w:t>
            </w:r>
            <w:r w:rsidRPr="338B0F67" w:rsidR="338B0F67">
              <w:rPr>
                <w:rFonts w:ascii="Segoe UI" w:hAnsi="Segoe UI"/>
                <w:sz w:val="18"/>
                <w:szCs w:val="18"/>
              </w:rPr>
              <w:t xml:space="preserve"> </w:t>
            </w:r>
            <w:r w:rsidRPr="338B0F67" w:rsidR="338B0F67">
              <w:rPr>
                <w:rFonts w:ascii="Segoe UI" w:hAnsi="Segoe UI"/>
                <w:sz w:val="18"/>
                <w:szCs w:val="18"/>
              </w:rPr>
              <w:t>sach</w:t>
            </w:r>
            <w:r w:rsidRPr="338B0F67" w:rsidR="338B0F67">
              <w:rPr>
                <w:rFonts w:ascii="Segoe UI" w:hAnsi="Segoe UI"/>
                <w:sz w:val="18"/>
                <w:szCs w:val="18"/>
              </w:rPr>
              <w:t xml:space="preserve"> POI </w:t>
            </w:r>
            <w:r w:rsidRPr="338B0F67" w:rsidR="4C913BB4">
              <w:rPr>
                <w:rFonts w:ascii="Segoe UI" w:hAnsi="Segoe UI"/>
                <w:sz w:val="18"/>
                <w:szCs w:val="18"/>
              </w:rPr>
              <w:t>đ</w:t>
            </w:r>
            <w:r w:rsidRPr="338B0F67" w:rsidR="338B0F67">
              <w:rPr>
                <w:rFonts w:ascii="Segoe UI" w:hAnsi="Segoe UI"/>
                <w:sz w:val="18"/>
                <w:szCs w:val="18"/>
              </w:rPr>
              <w:t>ang</w:t>
            </w:r>
            <w:r w:rsidRPr="338B0F67" w:rsidR="338B0F67">
              <w:rPr>
                <w:rFonts w:ascii="Segoe UI" w:hAnsi="Segoe UI"/>
                <w:sz w:val="18"/>
                <w:szCs w:val="18"/>
              </w:rPr>
              <w:t xml:space="preserve"> </w:t>
            </w:r>
            <w:r w:rsidRPr="338B0F67" w:rsidR="0D708DC1">
              <w:rPr>
                <w:rFonts w:ascii="Segoe UI" w:hAnsi="Segoe UI"/>
                <w:sz w:val="18"/>
                <w:szCs w:val="18"/>
              </w:rPr>
              <w:t>ở</w:t>
            </w:r>
            <w:r w:rsidRPr="338B0F67" w:rsidR="338B0F67">
              <w:rPr>
                <w:rFonts w:ascii="Segoe UI" w:hAnsi="Segoe UI"/>
                <w:sz w:val="18"/>
                <w:szCs w:val="18"/>
              </w:rPr>
              <w:t xml:space="preserve"> </w:t>
            </w:r>
            <w:r w:rsidRPr="338B0F67" w:rsidR="338B0F67">
              <w:rPr>
                <w:rFonts w:ascii="Segoe UI" w:hAnsi="Segoe UI"/>
                <w:sz w:val="18"/>
                <w:szCs w:val="18"/>
              </w:rPr>
              <w:t>tr</w:t>
            </w:r>
            <w:r w:rsidRPr="338B0F67" w:rsidR="1812839C">
              <w:rPr>
                <w:rFonts w:ascii="Segoe UI" w:hAnsi="Segoe UI"/>
                <w:sz w:val="18"/>
                <w:szCs w:val="18"/>
              </w:rPr>
              <w:t>ạ</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3B9436EB">
              <w:rPr>
                <w:rFonts w:ascii="Segoe UI" w:hAnsi="Segoe UI"/>
                <w:sz w:val="18"/>
                <w:szCs w:val="18"/>
              </w:rPr>
              <w:t>á</w:t>
            </w:r>
            <w:r w:rsidRPr="338B0F67" w:rsidR="338B0F67">
              <w:rPr>
                <w:rFonts w:ascii="Segoe UI" w:hAnsi="Segoe UI"/>
                <w:sz w:val="18"/>
                <w:szCs w:val="18"/>
              </w:rPr>
              <w:t>i</w:t>
            </w:r>
            <w:r w:rsidRPr="338B0F67" w:rsidR="338B0F67">
              <w:rPr>
                <w:rFonts w:ascii="Segoe UI" w:hAnsi="Segoe UI"/>
                <w:sz w:val="18"/>
                <w:szCs w:val="18"/>
              </w:rPr>
              <w:t xml:space="preserve"> k</w:t>
            </w:r>
            <w:r w:rsidRPr="338B0F67" w:rsidR="6EAF124D">
              <w:rPr>
                <w:rFonts w:ascii="Segoe UI" w:hAnsi="Segoe UI"/>
                <w:sz w:val="18"/>
                <w:szCs w:val="18"/>
              </w:rPr>
              <w:t>í</w:t>
            </w:r>
            <w:r w:rsidRPr="338B0F67" w:rsidR="338B0F67">
              <w:rPr>
                <w:rFonts w:ascii="Segoe UI" w:hAnsi="Segoe UI"/>
                <w:sz w:val="18"/>
                <w:szCs w:val="18"/>
              </w:rPr>
              <w:t>ch</w:t>
            </w:r>
            <w:r w:rsidRPr="338B0F67" w:rsidR="338B0F67">
              <w:rPr>
                <w:rFonts w:ascii="Segoe UI" w:hAnsi="Segoe UI"/>
                <w:sz w:val="18"/>
                <w:szCs w:val="18"/>
              </w:rPr>
              <w:t xml:space="preserve"> ho</w:t>
            </w:r>
            <w:r w:rsidRPr="338B0F67" w:rsidR="734CBDCC">
              <w:rPr>
                <w:rFonts w:ascii="Segoe UI" w:hAnsi="Segoe UI"/>
                <w:sz w:val="18"/>
                <w:szCs w:val="18"/>
              </w:rPr>
              <w:t>ạ</w:t>
            </w:r>
            <w:r w:rsidRPr="338B0F67" w:rsidR="338B0F67">
              <w:rPr>
                <w:rFonts w:ascii="Segoe UI" w:hAnsi="Segoe UI"/>
                <w:sz w:val="18"/>
                <w:szCs w:val="18"/>
              </w:rPr>
              <w:t>t</w:t>
            </w:r>
            <w:r w:rsidRPr="338B0F67" w:rsidR="338B0F67">
              <w:rPr>
                <w:rFonts w:ascii="Segoe UI" w:hAnsi="Segoe UI"/>
                <w:sz w:val="18"/>
                <w:szCs w:val="18"/>
              </w:rPr>
              <w:t>.</w:t>
            </w:r>
          </w:p>
        </w:tc>
      </w:tr>
      <w:tr xmlns:wp14="http://schemas.microsoft.com/office/word/2010/wordml" w:rsidTr="338B0F67" w14:paraId="372B237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5E49DE4"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429724C" wp14:textId="77777777">
            <w:pPr>
              <w:spacing w:before="60" w:after="60"/>
            </w:pPr>
            <w:r>
              <w:rPr>
                <w:sz w:val="18"/>
              </w:rPr>
            </w:r>
            <w:r>
              <w:rPr>
                <w:rFonts w:ascii="Cascadia Code" w:hAnsi="Cascadia Code"/>
                <w:color w:val="1B5E20"/>
                <w:sz w:val="18"/>
              </w:rPr>
              <w:t xml:space="preserve"> /api/v1/pois/{id}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491982DB" wp14:textId="18B1B2B0">
            <w:pPr>
              <w:spacing w:before="60" w:after="60"/>
              <w:rPr>
                <w:rFonts w:ascii="Segoe UI" w:hAnsi="Segoe UI"/>
                <w:sz w:val="18"/>
                <w:szCs w:val="18"/>
              </w:rPr>
            </w:pPr>
            <w:r w:rsidRPr="338B0F67" w:rsidR="338B0F67">
              <w:rPr>
                <w:rFonts w:ascii="Segoe UI" w:hAnsi="Segoe UI"/>
                <w:sz w:val="18"/>
                <w:szCs w:val="18"/>
              </w:rPr>
              <w:t>Truy</w:t>
            </w:r>
            <w:r w:rsidRPr="338B0F67" w:rsidR="338B0F67">
              <w:rPr>
                <w:rFonts w:ascii="Segoe UI" w:hAnsi="Segoe UI"/>
                <w:sz w:val="18"/>
                <w:szCs w:val="18"/>
              </w:rPr>
              <w:t xml:space="preserve"> </w:t>
            </w:r>
            <w:r w:rsidRPr="338B0F67" w:rsidR="338B0F67">
              <w:rPr>
                <w:rFonts w:ascii="Segoe UI" w:hAnsi="Segoe UI"/>
                <w:sz w:val="18"/>
                <w:szCs w:val="18"/>
              </w:rPr>
              <w:t>v</w:t>
            </w:r>
            <w:r w:rsidRPr="338B0F67" w:rsidR="508C84C2">
              <w:rPr>
                <w:rFonts w:ascii="Segoe UI" w:hAnsi="Segoe UI"/>
                <w:sz w:val="18"/>
                <w:szCs w:val="18"/>
              </w:rPr>
              <w:t>ấ</w:t>
            </w:r>
            <w:r w:rsidRPr="338B0F67" w:rsidR="338B0F67">
              <w:rPr>
                <w:rFonts w:ascii="Segoe UI" w:hAnsi="Segoe UI"/>
                <w:sz w:val="18"/>
                <w:szCs w:val="18"/>
              </w:rPr>
              <w:t>n</w:t>
            </w:r>
            <w:r w:rsidRPr="338B0F67" w:rsidR="338B0F67">
              <w:rPr>
                <w:rFonts w:ascii="Segoe UI" w:hAnsi="Segoe UI"/>
                <w:sz w:val="18"/>
                <w:szCs w:val="18"/>
              </w:rPr>
              <w:t xml:space="preserve"> chi </w:t>
            </w:r>
            <w:r w:rsidRPr="338B0F67" w:rsidR="338B0F67">
              <w:rPr>
                <w:rFonts w:ascii="Segoe UI" w:hAnsi="Segoe UI"/>
                <w:sz w:val="18"/>
                <w:szCs w:val="18"/>
              </w:rPr>
              <w:t>ti</w:t>
            </w:r>
            <w:r w:rsidRPr="338B0F67" w:rsidR="1CE35E86">
              <w:rPr>
                <w:rFonts w:ascii="Segoe UI" w:hAnsi="Segoe UI"/>
                <w:sz w:val="18"/>
                <w:szCs w:val="18"/>
              </w:rPr>
              <w:t>ế</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6A56F680">
              <w:rPr>
                <w:rFonts w:ascii="Segoe UI" w:hAnsi="Segoe UI"/>
                <w:sz w:val="18"/>
                <w:szCs w:val="18"/>
              </w:rPr>
              <w:t>ột</w:t>
            </w:r>
            <w:r w:rsidRPr="338B0F67" w:rsidR="338B0F67">
              <w:rPr>
                <w:rFonts w:ascii="Segoe UI" w:hAnsi="Segoe UI"/>
                <w:sz w:val="18"/>
                <w:szCs w:val="18"/>
              </w:rPr>
              <w:t xml:space="preserve"> POI </w:t>
            </w:r>
            <w:r w:rsidRPr="338B0F67" w:rsidR="338B0F67">
              <w:rPr>
                <w:rFonts w:ascii="Segoe UI" w:hAnsi="Segoe UI"/>
                <w:sz w:val="18"/>
                <w:szCs w:val="18"/>
              </w:rPr>
              <w:t>k</w:t>
            </w:r>
            <w:r w:rsidRPr="338B0F67" w:rsidR="0D8A3F9B">
              <w:rPr>
                <w:rFonts w:ascii="Segoe UI" w:hAnsi="Segoe UI"/>
                <w:sz w:val="18"/>
                <w:szCs w:val="18"/>
              </w:rPr>
              <w:t>è</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n</w:t>
            </w:r>
            <w:r w:rsidRPr="338B0F67" w:rsidR="0305591B">
              <w:rPr>
                <w:rFonts w:ascii="Segoe UI" w:hAnsi="Segoe UI"/>
                <w:sz w:val="18"/>
                <w:szCs w:val="18"/>
              </w:rPr>
              <w:t>ộ</w:t>
            </w:r>
            <w:r w:rsidRPr="338B0F67" w:rsidR="338B0F67">
              <w:rPr>
                <w:rFonts w:ascii="Segoe UI" w:hAnsi="Segoe UI"/>
                <w:sz w:val="18"/>
                <w:szCs w:val="18"/>
              </w:rPr>
              <w:t>i</w:t>
            </w:r>
            <w:r w:rsidRPr="338B0F67" w:rsidR="338B0F67">
              <w:rPr>
                <w:rFonts w:ascii="Segoe UI" w:hAnsi="Segoe UI"/>
                <w:sz w:val="18"/>
                <w:szCs w:val="18"/>
              </w:rPr>
              <w:t xml:space="preserve"> dung audio li</w:t>
            </w:r>
            <w:r w:rsidRPr="338B0F67" w:rsidR="61D59F8A">
              <w:rPr>
                <w:rFonts w:ascii="Segoe UI" w:hAnsi="Segoe UI"/>
                <w:sz w:val="18"/>
                <w:szCs w:val="18"/>
              </w:rPr>
              <w:t>ê</w:t>
            </w:r>
            <w:r w:rsidRPr="338B0F67" w:rsidR="338B0F67">
              <w:rPr>
                <w:rFonts w:ascii="Segoe UI" w:hAnsi="Segoe UI"/>
                <w:sz w:val="18"/>
                <w:szCs w:val="18"/>
              </w:rPr>
              <w:t xml:space="preserve">n </w:t>
            </w:r>
            <w:r w:rsidRPr="338B0F67" w:rsidR="338B0F67">
              <w:rPr>
                <w:rFonts w:ascii="Segoe UI" w:hAnsi="Segoe UI"/>
                <w:sz w:val="18"/>
                <w:szCs w:val="18"/>
              </w:rPr>
              <w:t>quan</w:t>
            </w:r>
            <w:r w:rsidRPr="338B0F67" w:rsidR="338B0F67">
              <w:rPr>
                <w:rFonts w:ascii="Segoe UI" w:hAnsi="Segoe UI"/>
                <w:sz w:val="18"/>
                <w:szCs w:val="18"/>
              </w:rPr>
              <w:t>.</w:t>
            </w:r>
          </w:p>
        </w:tc>
      </w:tr>
      <w:tr xmlns:wp14="http://schemas.microsoft.com/office/word/2010/wordml" w:rsidTr="338B0F67" w14:paraId="7EC0534F"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7C1765A"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2D2296E" wp14:textId="77777777">
            <w:pPr>
              <w:spacing w:before="60" w:after="60"/>
            </w:pPr>
            <w:r>
              <w:rPr>
                <w:sz w:val="18"/>
              </w:rPr>
            </w:r>
            <w:r>
              <w:rPr>
                <w:rFonts w:ascii="Cascadia Code" w:hAnsi="Cascadia Code"/>
                <w:color w:val="1B5E20"/>
                <w:sz w:val="18"/>
              </w:rPr>
              <w:t xml:space="preserve"> /api/v1/pois/nearby?lat=&amp;lng=&amp;radius=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BEBDA1E" wp14:textId="2D15D35E">
            <w:pPr>
              <w:spacing w:before="60" w:after="60"/>
            </w:pPr>
            <w:r w:rsidRPr="338B0F67" w:rsidR="338B0F67">
              <w:rPr>
                <w:rFonts w:ascii="Segoe UI" w:hAnsi="Segoe UI"/>
                <w:sz w:val="18"/>
                <w:szCs w:val="18"/>
              </w:rPr>
              <w:t>T</w:t>
            </w:r>
            <w:r w:rsidRPr="338B0F67" w:rsidR="4F2D8D69">
              <w:rPr>
                <w:rFonts w:ascii="Segoe UI" w:hAnsi="Segoe UI"/>
                <w:sz w:val="18"/>
                <w:szCs w:val="18"/>
              </w:rPr>
              <w:t>ì</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ki</w:t>
            </w:r>
            <w:r w:rsidRPr="338B0F67" w:rsidR="2954DFEB">
              <w:rPr>
                <w:rFonts w:ascii="Segoe UI" w:hAnsi="Segoe UI"/>
                <w:sz w:val="18"/>
                <w:szCs w:val="18"/>
              </w:rPr>
              <w:t>ế</w:t>
            </w:r>
            <w:r w:rsidRPr="338B0F67" w:rsidR="338B0F67">
              <w:rPr>
                <w:rFonts w:ascii="Segoe UI" w:hAnsi="Segoe UI"/>
                <w:sz w:val="18"/>
                <w:szCs w:val="18"/>
              </w:rPr>
              <w:t>m</w:t>
            </w:r>
            <w:r w:rsidRPr="338B0F67" w:rsidR="338B0F67">
              <w:rPr>
                <w:rFonts w:ascii="Segoe UI" w:hAnsi="Segoe UI"/>
                <w:sz w:val="18"/>
                <w:szCs w:val="18"/>
              </w:rPr>
              <w:t xml:space="preserve"> POI </w:t>
            </w:r>
            <w:r w:rsidRPr="338B0F67" w:rsidR="338B0F67">
              <w:rPr>
                <w:rFonts w:ascii="Segoe UI" w:hAnsi="Segoe UI"/>
                <w:sz w:val="18"/>
                <w:szCs w:val="18"/>
              </w:rPr>
              <w:t>n</w:t>
            </w:r>
            <w:r w:rsidRPr="338B0F67" w:rsidR="2AA5A6A2">
              <w:rPr>
                <w:rFonts w:ascii="Segoe UI" w:hAnsi="Segoe UI"/>
                <w:sz w:val="18"/>
                <w:szCs w:val="18"/>
              </w:rPr>
              <w:t>ằ</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trong</w:t>
            </w:r>
            <w:r w:rsidRPr="338B0F67" w:rsidR="338B0F67">
              <w:rPr>
                <w:rFonts w:ascii="Segoe UI" w:hAnsi="Segoe UI"/>
                <w:sz w:val="18"/>
                <w:szCs w:val="18"/>
              </w:rPr>
              <w:t xml:space="preserve"> </w:t>
            </w:r>
            <w:r w:rsidRPr="338B0F67" w:rsidR="338B0F67">
              <w:rPr>
                <w:rFonts w:ascii="Segoe UI" w:hAnsi="Segoe UI"/>
                <w:sz w:val="18"/>
                <w:szCs w:val="18"/>
              </w:rPr>
              <w:t>b</w:t>
            </w:r>
            <w:r w:rsidRPr="338B0F67" w:rsidR="25EA7847">
              <w:rPr>
                <w:rFonts w:ascii="Segoe UI" w:hAnsi="Segoe UI"/>
                <w:sz w:val="18"/>
                <w:szCs w:val="18"/>
              </w:rPr>
              <w:t>á</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k</w:t>
            </w:r>
            <w:r w:rsidRPr="338B0F67" w:rsidR="090AC129">
              <w:rPr>
                <w:rFonts w:ascii="Segoe UI" w:hAnsi="Segoe UI"/>
                <w:sz w:val="18"/>
                <w:szCs w:val="18"/>
              </w:rPr>
              <w:t>í</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5F3A919F">
              <w:rPr>
                <w:rFonts w:ascii="Segoe UI" w:hAnsi="Segoe UI"/>
                <w:sz w:val="18"/>
                <w:szCs w:val="18"/>
              </w:rPr>
              <w:t>ỉ</w:t>
            </w:r>
            <w:r w:rsidRPr="338B0F67" w:rsidR="338B0F67">
              <w:rPr>
                <w:rFonts w:ascii="Segoe UI" w:hAnsi="Segoe UI"/>
                <w:sz w:val="18"/>
                <w:szCs w:val="18"/>
              </w:rPr>
              <w:t xml:space="preserve"> </w:t>
            </w:r>
            <w:r w:rsidRPr="338B0F67" w:rsidR="22B03888">
              <w:rPr>
                <w:rFonts w:ascii="Segoe UI" w:hAnsi="Segoe UI"/>
                <w:sz w:val="18"/>
                <w:szCs w:val="18"/>
              </w:rPr>
              <w:t>đị</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c</w:t>
            </w:r>
            <w:r w:rsidRPr="338B0F67" w:rsidR="212EC0DE">
              <w:rPr>
                <w:rFonts w:ascii="Segoe UI" w:hAnsi="Segoe UI"/>
                <w:sz w:val="18"/>
                <w:szCs w:val="18"/>
              </w:rPr>
              <w:t>ô</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680CD7B7">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Haversine.</w:t>
            </w:r>
          </w:p>
        </w:tc>
      </w:tr>
      <w:tr xmlns:wp14="http://schemas.microsoft.com/office/word/2010/wordml" w:rsidTr="338B0F67" w14:paraId="4D2A5C6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0740CCA" wp14:textId="77777777">
            <w:pPr>
              <w:spacing w:before="60" w:after="60"/>
            </w:pPr>
            <w:r>
              <w:rPr>
                <w:sz w:val="18"/>
              </w:rPr>
            </w:r>
            <w:r>
              <w:rPr>
                <w:rFonts w:ascii="Segoe UI" w:hAnsi="Segoe UI"/>
                <w:sz w:val="18"/>
              </w:rPr>
              <w:t>POST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BB30214" wp14:textId="77777777">
            <w:pPr>
              <w:spacing w:before="60" w:after="60"/>
            </w:pPr>
            <w:r>
              <w:rPr>
                <w:sz w:val="18"/>
              </w:rPr>
            </w:r>
            <w:r>
              <w:rPr>
                <w:rFonts w:ascii="Cascadia Code" w:hAnsi="Cascadia Code"/>
                <w:color w:val="1B5E20"/>
                <w:sz w:val="18"/>
              </w:rPr>
              <w:t xml:space="preserve"> /api/v1/pois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BFBC55" wp14:textId="77777777">
            <w:pPr>
              <w:spacing w:before="60" w:after="60"/>
            </w:pPr>
            <w:r>
              <w:rPr>
                <w:sz w:val="18"/>
              </w:rPr>
            </w:r>
            <w:r>
              <w:rPr>
                <w:rFonts w:ascii="Segoe UI" w:hAnsi="Segoe UI"/>
                <w:sz w:val="18"/>
              </w:rPr>
              <w:t>[Admin] Tạo POI mới</w:t>
            </w:r>
          </w:p>
        </w:tc>
      </w:tr>
      <w:tr xmlns:wp14="http://schemas.microsoft.com/office/word/2010/wordml" w:rsidTr="338B0F67" w14:paraId="09CB3B9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7D147CC" wp14:textId="77777777">
            <w:pPr>
              <w:spacing w:before="60" w:after="60"/>
            </w:pPr>
            <w:r>
              <w:rPr>
                <w:sz w:val="18"/>
              </w:rPr>
            </w:r>
            <w:r>
              <w:rPr>
                <w:rFonts w:ascii="Segoe UI" w:hAnsi="Segoe UI"/>
                <w:sz w:val="18"/>
              </w:rPr>
              <w:t>PUT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B64ABA4" wp14:textId="77777777">
            <w:pPr>
              <w:spacing w:before="60" w:after="60"/>
            </w:pPr>
            <w:r>
              <w:rPr>
                <w:sz w:val="18"/>
              </w:rPr>
            </w:r>
            <w:r>
              <w:rPr>
                <w:rFonts w:ascii="Cascadia Code" w:hAnsi="Cascadia Code"/>
                <w:color w:val="1B5E20"/>
                <w:sz w:val="18"/>
              </w:rPr>
              <w:t xml:space="preserve"> /api/v1/pois/{id}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6CADA3B" wp14:textId="77777777">
            <w:pPr>
              <w:spacing w:before="60" w:after="60"/>
            </w:pPr>
            <w:r>
              <w:rPr>
                <w:sz w:val="18"/>
              </w:rPr>
            </w:r>
            <w:r>
              <w:rPr>
                <w:rFonts w:ascii="Segoe UI" w:hAnsi="Segoe UI"/>
                <w:sz w:val="18"/>
              </w:rPr>
              <w:t>[Admin] Cập nhật POI</w:t>
            </w:r>
          </w:p>
        </w:tc>
      </w:tr>
      <w:tr xmlns:wp14="http://schemas.microsoft.com/office/word/2010/wordml" w:rsidTr="338B0F67" w14:paraId="6C6202C5"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3DD9731" wp14:textId="77777777">
            <w:pPr>
              <w:spacing w:before="60" w:after="60"/>
            </w:pPr>
            <w:r>
              <w:rPr>
                <w:sz w:val="18"/>
              </w:rPr>
            </w:r>
            <w:r>
              <w:rPr>
                <w:rFonts w:ascii="Segoe UI" w:hAnsi="Segoe UI"/>
                <w:sz w:val="18"/>
              </w:rPr>
              <w:t>DELETE</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DDFCD91" wp14:textId="77777777">
            <w:pPr>
              <w:spacing w:before="60" w:after="60"/>
            </w:pPr>
            <w:r>
              <w:rPr>
                <w:sz w:val="18"/>
              </w:rPr>
            </w:r>
            <w:r>
              <w:rPr>
                <w:rFonts w:ascii="Cascadia Code" w:hAnsi="Cascadia Code"/>
                <w:color w:val="1B5E20"/>
                <w:sz w:val="18"/>
              </w:rPr>
              <w:t xml:space="preserve"> /api/v1/pois/{id}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995BE5A" wp14:textId="77777777">
            <w:pPr>
              <w:spacing w:before="60" w:after="60"/>
            </w:pPr>
            <w:r>
              <w:rPr>
                <w:sz w:val="18"/>
              </w:rPr>
            </w:r>
            <w:r>
              <w:rPr>
                <w:rFonts w:ascii="Segoe UI" w:hAnsi="Segoe UI"/>
                <w:sz w:val="18"/>
              </w:rPr>
              <w:t>[Admin] Xóa / vô hiệu hóa POI</w:t>
            </w:r>
          </w:p>
        </w:tc>
      </w:tr>
      <w:tr xmlns:wp14="http://schemas.microsoft.com/office/word/2010/wordml" w:rsidTr="338B0F67" w14:paraId="3F48E6C0"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1969402"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EE3833E" wp14:textId="77777777">
            <w:pPr>
              <w:spacing w:before="60" w:after="60"/>
            </w:pPr>
            <w:r>
              <w:rPr>
                <w:sz w:val="18"/>
              </w:rPr>
            </w:r>
            <w:r>
              <w:rPr>
                <w:rFonts w:ascii="Cascadia Code" w:hAnsi="Cascadia Code"/>
                <w:color w:val="1B5E20"/>
                <w:sz w:val="18"/>
              </w:rPr>
              <w:t xml:space="preserve"> /api/v1/audio/{poi_id}?lang=vi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B5304FF" wp14:textId="77777777">
            <w:pPr>
              <w:spacing w:before="60" w:after="60"/>
            </w:pPr>
            <w:r>
              <w:rPr>
                <w:sz w:val="18"/>
              </w:rPr>
            </w:r>
            <w:r>
              <w:rPr>
                <w:rFonts w:ascii="Segoe UI" w:hAnsi="Segoe UI"/>
                <w:sz w:val="18"/>
              </w:rPr>
              <w:t>Lấy file audio URL theo ngôn ngữ</w:t>
            </w:r>
          </w:p>
        </w:tc>
      </w:tr>
      <w:tr xmlns:wp14="http://schemas.microsoft.com/office/word/2010/wordml" w:rsidTr="338B0F67" w14:paraId="09AA85CC"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5736E9C" wp14:textId="77777777">
            <w:pPr>
              <w:spacing w:before="60" w:after="60"/>
            </w:pPr>
            <w:r>
              <w:rPr>
                <w:sz w:val="18"/>
              </w:rPr>
            </w:r>
            <w:r>
              <w:rPr>
                <w:rFonts w:ascii="Segoe UI" w:hAnsi="Segoe UI"/>
                <w:sz w:val="18"/>
              </w:rPr>
              <w:t>POST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DE7671" wp14:textId="77777777">
            <w:pPr>
              <w:spacing w:before="60" w:after="60"/>
            </w:pPr>
            <w:r>
              <w:rPr>
                <w:sz w:val="18"/>
              </w:rPr>
            </w:r>
            <w:r>
              <w:rPr>
                <w:rFonts w:ascii="Cascadia Code" w:hAnsi="Cascadia Code"/>
                <w:color w:val="1B5E20"/>
                <w:sz w:val="18"/>
              </w:rPr>
              <w:t xml:space="preserve"> /api/v1/audio/upload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41AC4AA" wp14:textId="77777777">
            <w:pPr>
              <w:spacing w:before="60" w:after="60"/>
            </w:pPr>
            <w:r>
              <w:rPr>
                <w:sz w:val="18"/>
              </w:rPr>
            </w:r>
            <w:r>
              <w:rPr>
                <w:rFonts w:ascii="Segoe UI" w:hAnsi="Segoe UI"/>
                <w:sz w:val="18"/>
              </w:rPr>
              <w:t>[Admin] Upload file audio</w:t>
            </w:r>
          </w:p>
        </w:tc>
      </w:tr>
      <w:tr xmlns:wp14="http://schemas.microsoft.com/office/word/2010/wordml" w:rsidTr="338B0F67" w14:paraId="4CE66D8B"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A69114D" wp14:textId="77777777">
            <w:pPr>
              <w:spacing w:before="60" w:after="60"/>
            </w:pPr>
            <w:r>
              <w:rPr>
                <w:sz w:val="18"/>
              </w:rPr>
            </w:r>
            <w:r>
              <w:rPr>
                <w:rFonts w:ascii="Segoe UI" w:hAnsi="Segoe UI"/>
                <w:sz w:val="18"/>
              </w:rPr>
              <w:t>POST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F7A002F" wp14:textId="77777777">
            <w:pPr>
              <w:spacing w:before="60" w:after="60"/>
            </w:pPr>
            <w:r>
              <w:rPr>
                <w:sz w:val="18"/>
              </w:rPr>
            </w:r>
            <w:r>
              <w:rPr>
                <w:rFonts w:ascii="Cascadia Code" w:hAnsi="Cascadia Code"/>
                <w:color w:val="1B5E20"/>
                <w:sz w:val="18"/>
              </w:rPr>
              <w:t xml:space="preserve"> /api/v1/analytics/play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B63590F" wp14:textId="77777777">
            <w:pPr>
              <w:spacing w:before="60" w:after="60"/>
            </w:pPr>
            <w:r>
              <w:rPr>
                <w:sz w:val="18"/>
              </w:rPr>
            </w:r>
            <w:r>
              <w:rPr>
                <w:rFonts w:ascii="Segoe UI" w:hAnsi="Segoe UI"/>
                <w:sz w:val="18"/>
              </w:rPr>
              <w:t>Ghi log lượt phát</w:t>
            </w:r>
          </w:p>
        </w:tc>
      </w:tr>
      <w:tr xmlns:wp14="http://schemas.microsoft.com/office/word/2010/wordml" w:rsidTr="338B0F67" w14:paraId="15375886"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2773F02" wp14:textId="77777777">
            <w:pPr>
              <w:spacing w:before="60" w:after="60"/>
            </w:pPr>
            <w:r>
              <w:rPr>
                <w:sz w:val="18"/>
              </w:rPr>
            </w:r>
            <w:r>
              <w:rPr>
                <w:rFonts w:ascii="Segoe UI" w:hAnsi="Segoe UI"/>
                <w:sz w:val="18"/>
              </w:rPr>
              <w:t>POST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E4C29B5" wp14:textId="77777777">
            <w:pPr>
              <w:spacing w:before="60" w:after="60"/>
            </w:pPr>
            <w:r>
              <w:rPr>
                <w:sz w:val="18"/>
              </w:rPr>
            </w:r>
            <w:r>
              <w:rPr>
                <w:rFonts w:ascii="Cascadia Code" w:hAnsi="Cascadia Code"/>
                <w:color w:val="1B5E20"/>
                <w:sz w:val="18"/>
              </w:rPr>
              <w:t xml:space="preserve"> /api/v1/analytics/location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16CC6B02" wp14:textId="77777777">
            <w:pPr>
              <w:spacing w:before="60" w:after="60"/>
            </w:pPr>
            <w:r>
              <w:rPr>
                <w:sz w:val="18"/>
              </w:rPr>
            </w:r>
            <w:r>
              <w:rPr>
                <w:rFonts w:ascii="Segoe UI" w:hAnsi="Segoe UI"/>
                <w:sz w:val="18"/>
              </w:rPr>
              <w:t>Ghi log vị trí ẩn danh (batch)</w:t>
            </w:r>
          </w:p>
        </w:tc>
      </w:tr>
      <w:tr xmlns:wp14="http://schemas.microsoft.com/office/word/2010/wordml" w:rsidTr="338B0F67" w14:paraId="61A4867C"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2A1DA6A"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FD297EB" wp14:textId="77777777">
            <w:pPr>
              <w:spacing w:before="60" w:after="60"/>
            </w:pPr>
            <w:r>
              <w:rPr>
                <w:sz w:val="18"/>
              </w:rPr>
            </w:r>
            <w:r>
              <w:rPr>
                <w:rFonts w:ascii="Cascadia Code" w:hAnsi="Cascadia Code"/>
                <w:color w:val="1B5E20"/>
                <w:sz w:val="18"/>
              </w:rPr>
              <w:t xml:space="preserve"> /api/v1/analytics/dashboard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B3A9F9A" wp14:textId="77777777">
            <w:pPr>
              <w:spacing w:before="60" w:after="60"/>
            </w:pPr>
            <w:r>
              <w:rPr>
                <w:sz w:val="18"/>
              </w:rPr>
            </w:r>
            <w:r>
              <w:rPr>
                <w:rFonts w:ascii="Segoe UI" w:hAnsi="Segoe UI"/>
                <w:sz w:val="18"/>
              </w:rPr>
              <w:t>[Admin] Dữ liệu dashboard</w:t>
            </w:r>
          </w:p>
        </w:tc>
      </w:tr>
      <w:tr xmlns:wp14="http://schemas.microsoft.com/office/word/2010/wordml" w:rsidTr="338B0F67" w14:paraId="04B4B2B0"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BA73D9F"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64EE9BF" wp14:textId="77777777">
            <w:pPr>
              <w:spacing w:before="60" w:after="60"/>
            </w:pPr>
            <w:r>
              <w:rPr>
                <w:sz w:val="18"/>
              </w:rPr>
            </w:r>
            <w:r>
              <w:rPr>
                <w:rFonts w:ascii="Cascadia Code" w:hAnsi="Cascadia Code"/>
                <w:color w:val="1B5E20"/>
                <w:sz w:val="18"/>
              </w:rPr>
              <w:t xml:space="preserve"> /api/v1/qr/{poi_id}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8E491E3" wp14:textId="77777777">
            <w:pPr>
              <w:spacing w:before="60" w:after="60"/>
            </w:pPr>
            <w:r>
              <w:rPr>
                <w:sz w:val="18"/>
              </w:rPr>
            </w:r>
            <w:r>
              <w:rPr>
                <w:rFonts w:ascii="Segoe UI" w:hAnsi="Segoe UI"/>
                <w:sz w:val="18"/>
              </w:rPr>
              <w:t>Resolve QR deep link</w:t>
            </w:r>
          </w:p>
        </w:tc>
      </w:tr>
      <w:tr xmlns:wp14="http://schemas.microsoft.com/office/word/2010/wordml" w:rsidTr="338B0F67" w14:paraId="1D81D4B8"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F0D128D" wp14:textId="77777777">
            <w:pPr>
              <w:spacing w:before="60" w:after="60"/>
            </w:pPr>
            <w:r>
              <w:rPr>
                <w:sz w:val="18"/>
              </w:rPr>
            </w:r>
            <w:r>
              <w:rPr>
                <w:rFonts w:ascii="Segoe UI" w:hAnsi="Segoe UI"/>
                <w:sz w:val="18"/>
              </w:rPr>
              <w:t>POST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641DF828" wp14:textId="77777777">
            <w:pPr>
              <w:spacing w:before="60" w:after="60"/>
            </w:pPr>
            <w:r>
              <w:rPr>
                <w:sz w:val="18"/>
              </w:rPr>
            </w:r>
            <w:r>
              <w:rPr>
                <w:rFonts w:ascii="Cascadia Code" w:hAnsi="Cascadia Code"/>
                <w:color w:val="1B5E20"/>
                <w:sz w:val="18"/>
              </w:rPr>
              <w:t xml:space="preserve"> /api/v1/qr/generate/{poi_id}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2603C24" wp14:textId="77777777">
            <w:pPr>
              <w:spacing w:before="60" w:after="60"/>
            </w:pPr>
            <w:r>
              <w:rPr>
                <w:sz w:val="18"/>
              </w:rPr>
            </w:r>
            <w:r>
              <w:rPr>
                <w:rFonts w:ascii="Segoe UI" w:hAnsi="Segoe UI"/>
                <w:sz w:val="18"/>
              </w:rPr>
              <w:t>[Admin] Tạo QR code PNG</w:t>
            </w:r>
          </w:p>
        </w:tc>
      </w:tr>
      <w:tr xmlns:wp14="http://schemas.microsoft.com/office/word/2010/wordml" w:rsidTr="338B0F67" w14:paraId="53F4129F"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A01D669"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4F3EBC68" wp14:textId="77777777">
            <w:pPr>
              <w:spacing w:before="60" w:after="60"/>
            </w:pPr>
            <w:r>
              <w:rPr>
                <w:sz w:val="18"/>
              </w:rPr>
            </w:r>
            <w:r>
              <w:rPr>
                <w:rFonts w:ascii="Cascadia Code" w:hAnsi="Cascadia Code"/>
                <w:color w:val="1B5E20"/>
                <w:sz w:val="18"/>
              </w:rPr>
              <w:t xml:space="preserve"> /api/v1/sync?since=timestamp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1F2DBF3" wp14:textId="77777777">
            <w:pPr>
              <w:spacing w:before="60" w:after="60"/>
            </w:pPr>
            <w:r>
              <w:rPr>
                <w:sz w:val="18"/>
              </w:rPr>
            </w:r>
            <w:r>
              <w:rPr>
                <w:rFonts w:ascii="Segoe UI" w:hAnsi="Segoe UI"/>
                <w:sz w:val="18"/>
              </w:rPr>
              <w:t>Đồng bộ POI (delta sync)</w:t>
            </w:r>
          </w:p>
        </w:tc>
      </w:tr>
      <w:tr xmlns:wp14="http://schemas.microsoft.com/office/word/2010/wordml" w:rsidTr="338B0F67" w14:paraId="7A520707"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A4B9069"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467591BD" wp14:textId="77777777">
            <w:pPr>
              <w:spacing w:before="60" w:after="60"/>
            </w:pPr>
            <w:r>
              <w:rPr>
                <w:sz w:val="18"/>
              </w:rPr>
            </w:r>
            <w:r>
              <w:rPr>
                <w:rFonts w:ascii="Cascadia Code" w:hAnsi="Cascadia Code"/>
                <w:color w:val="1B5E20"/>
                <w:sz w:val="18"/>
              </w:rPr>
              <w:t xml:space="preserve"> /api/v1/sync/full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225FF0A" wp14:textId="77777777">
            <w:pPr>
              <w:spacing w:before="60" w:after="60"/>
            </w:pPr>
            <w:r>
              <w:rPr>
                <w:sz w:val="18"/>
              </w:rPr>
            </w:r>
            <w:r>
              <w:rPr>
                <w:rFonts w:ascii="Segoe UI" w:hAnsi="Segoe UI"/>
                <w:sz w:val="18"/>
              </w:rPr>
              <w:t>Đồng bộ toàn bộ (full sync)</w:t>
            </w:r>
          </w:p>
        </w:tc>
      </w:tr>
      <w:tr xmlns:wp14="http://schemas.microsoft.com/office/word/2010/wordml" w:rsidTr="338B0F67" w14:paraId="1C0604CA"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A167512" wp14:textId="77777777">
            <w:pPr>
              <w:spacing w:before="60" w:after="60"/>
            </w:pPr>
            <w:r>
              <w:rPr>
                <w:sz w:val="18"/>
              </w:rPr>
            </w:r>
            <w:r>
              <w:rPr>
                <w:rFonts w:ascii="Segoe UI" w:hAnsi="Segoe UI"/>
                <w:sz w:val="18"/>
              </w:rPr>
              <w:t>GET</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CBBE849" wp14:textId="77777777">
            <w:pPr>
              <w:spacing w:before="60" w:after="60"/>
            </w:pPr>
            <w:r>
              <w:rPr>
                <w:sz w:val="18"/>
              </w:rPr>
            </w:r>
            <w:r>
              <w:rPr>
                <w:rFonts w:ascii="Cascadia Code" w:hAnsi="Cascadia Code"/>
                <w:color w:val="1B5E20"/>
                <w:sz w:val="18"/>
              </w:rPr>
              <w:t xml:space="preserve"> /api/v1/tours </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34D091C2" wp14:textId="77777777">
            <w:pPr>
              <w:spacing w:before="60" w:after="60"/>
            </w:pPr>
            <w:r>
              <w:rPr>
                <w:sz w:val="18"/>
              </w:rPr>
            </w:r>
            <w:r>
              <w:rPr>
                <w:rFonts w:ascii="Segoe UI" w:hAnsi="Segoe UI"/>
                <w:sz w:val="18"/>
              </w:rPr>
              <w:t>Danh sách Tour active</w:t>
            </w:r>
          </w:p>
        </w:tc>
      </w:tr>
      <w:tr xmlns:wp14="http://schemas.microsoft.com/office/word/2010/wordml" w:rsidTr="338B0F67" w14:paraId="3D876B49"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44BAB80" wp14:textId="77777777">
            <w:pPr>
              <w:spacing w:before="60" w:after="60"/>
            </w:pPr>
            <w:r>
              <w:rPr>
                <w:sz w:val="18"/>
              </w:rPr>
            </w:r>
            <w:r>
              <w:rPr>
                <w:rFonts w:ascii="Segoe UI" w:hAnsi="Segoe UI"/>
                <w:sz w:val="18"/>
              </w:rPr>
              <w:t>GET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6F5ED4A" wp14:textId="77777777">
            <w:pPr>
              <w:spacing w:before="60" w:after="60"/>
            </w:pPr>
            <w:r>
              <w:rPr>
                <w:sz w:val="18"/>
              </w:rPr>
            </w:r>
            <w:r>
              <w:rPr>
                <w:rFonts w:ascii="Cascadia Code" w:hAnsi="Cascadia Code"/>
                <w:color w:val="1B5E20"/>
                <w:sz w:val="18"/>
              </w:rPr>
              <w:t xml:space="preserve"> /api/v1/tours/{id}/pois </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12887628" wp14:textId="77777777">
            <w:pPr>
              <w:spacing w:before="60" w:after="60"/>
            </w:pPr>
            <w:r>
              <w:rPr>
                <w:sz w:val="18"/>
              </w:rPr>
            </w:r>
            <w:r>
              <w:rPr>
                <w:rFonts w:ascii="Segoe UI" w:hAnsi="Segoe UI"/>
                <w:sz w:val="18"/>
              </w:rPr>
              <w:t>POI trong Tour theo thứ tự</w:t>
            </w:r>
          </w:p>
        </w:tc>
      </w:tr>
    </w:tbl>
    <w:p xmlns:wp14="http://schemas.microsoft.com/office/word/2010/wordml" w14:paraId="61829076" wp14:textId="77777777">
      <w:pPr>
        <w:spacing w:before="80" w:after="80"/>
      </w:pPr>
    </w:p>
    <w:p xmlns:wp14="http://schemas.microsoft.com/office/word/2010/wordml" w14:paraId="2BA226A1" wp14:textId="77777777">
      <w:pPr>
        <w:spacing w:before="160" w:after="160"/>
        <w:pBdr>
          <w:bottom w:val="single" w:color="B0BEC5" w:sz="4" w:space="1"/>
        </w:pBdr>
      </w:pPr>
    </w:p>
    <w:p xmlns:wp14="http://schemas.microsoft.com/office/word/2010/wordml" w14:paraId="79AC449D" wp14:textId="77777777">
      <w:bookmarkStart w:name="toc_9" w:id="811"/>
      <w:pPr>
        <w:pStyle w:val="Heading1"/>
        <w:pBdr>
          <w:bottom w:val="single" w:color="FF8F00" w:sz="12" w:space="1"/>
        </w:pBdr>
        <w:pageBreakBefore/>
      </w:pPr>
      <w:r>
        <w:t>9. YÊU CẦU PHI CHỨC NĂNG</w:t>
      </w:r>
      <w:bookmarkEnd w:id="811"/>
    </w:p>
    <w:p xmlns:wp14="http://schemas.microsoft.com/office/word/2010/wordml" w14:paraId="4858D757" wp14:textId="77777777">
      <w:pPr>
        <w:pStyle w:val="Heading2"/>
        <w:pBdr>
          <w:left w:val="single" w:color="FF8F00" w:sz="16" w:space="8"/>
        </w:pBdr>
      </w:pPr>
      <w:r>
        <w:t>9.1 Hiệu năng</w:t>
      </w:r>
    </w:p>
    <w:tbl>
      <w:tblPr>
        <w:tblStyle w:val="TableGrid"/>
        <w:tblW w:w="0" w:type="auto"/>
        <w:jc w:val="center"/>
        <w:tblLook w:val="04A0" w:firstRow="1" w:lastRow="0" w:firstColumn="1" w:lastColumn="0" w:noHBand="0" w:noVBand="1"/>
      </w:tblPr>
      <w:tblGrid>
        <w:gridCol w:w="4788"/>
        <w:gridCol w:w="4788"/>
      </w:tblGrid>
      <w:tr xmlns:wp14="http://schemas.microsoft.com/office/word/2010/wordml" w14:paraId="09E53947" wp14:textId="77777777">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75956203" wp14:textId="77777777">
            <w:pPr>
              <w:spacing w:before="80" w:after="80"/>
            </w:pPr>
            <w:r/>
            <w:r>
              <w:rPr>
                <w:rFonts w:ascii="Segoe UI" w:hAnsi="Segoe UI"/>
                <w:b/>
                <w:color w:val="FFFFFF"/>
                <w:sz w:val="18"/>
              </w:rPr>
              <w:t>Tiêu chí</w:t>
            </w:r>
          </w:p>
        </w:tc>
        <w:tc>
          <w:tcPr>
            <w:tcW w:w="4788" w:type="dxa"/>
            <w:vAlign w:val="center"/>
            <w:shd w:val="clear" w:fill="01579B"/>
            <w:tcBorders>
              <w:top w:val="single" w:color="01579B" w:sz="4" w:space="0"/>
              <w:left w:val="single" w:color="01579B" w:sz="4" w:space="0"/>
              <w:bottom w:val="single" w:color="01579B" w:sz="4" w:space="0"/>
              <w:right w:val="single" w:color="01579B" w:sz="4" w:space="0"/>
            </w:tcBorders>
          </w:tcPr>
          <w:p w14:paraId="31067335" wp14:textId="77777777">
            <w:pPr>
              <w:spacing w:before="80" w:after="80"/>
            </w:pPr>
            <w:r/>
            <w:r>
              <w:rPr>
                <w:rFonts w:ascii="Segoe UI" w:hAnsi="Segoe UI"/>
                <w:b/>
                <w:color w:val="FFFFFF"/>
                <w:sz w:val="18"/>
              </w:rPr>
              <w:t>Yêu cầu</w:t>
            </w:r>
          </w:p>
        </w:tc>
      </w:tr>
      <w:tr xmlns:wp14="http://schemas.microsoft.com/office/word/2010/wordml" w14:paraId="198B83C7"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02238328" wp14:textId="77777777">
            <w:pPr>
              <w:spacing w:before="60" w:after="60"/>
            </w:pPr>
            <w:r>
              <w:rPr>
                <w:sz w:val="18"/>
              </w:rPr>
            </w:r>
            <w:r>
              <w:rPr>
                <w:rFonts w:ascii="Segoe UI" w:hAnsi="Segoe UI"/>
                <w:sz w:val="18"/>
              </w:rPr>
              <w:t>Thời gian khởi động app</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60A791B9" wp14:textId="77777777">
            <w:pPr>
              <w:spacing w:before="60" w:after="60"/>
            </w:pPr>
            <w:r>
              <w:rPr>
                <w:sz w:val="18"/>
              </w:rPr>
            </w:r>
            <w:r>
              <w:rPr>
                <w:rFonts w:ascii="Segoe UI" w:hAnsi="Segoe UI"/>
                <w:sz w:val="18"/>
              </w:rPr>
              <w:t>Không quá 3 giây trong trường hợp khởi động nguội.</w:t>
            </w:r>
          </w:p>
        </w:tc>
      </w:tr>
      <w:tr xmlns:wp14="http://schemas.microsoft.com/office/word/2010/wordml" w14:paraId="65B3B547"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3F9C8C17" wp14:textId="77777777">
            <w:pPr>
              <w:spacing w:before="60" w:after="60"/>
            </w:pPr>
            <w:r>
              <w:rPr>
                <w:sz w:val="18"/>
              </w:rPr>
            </w:r>
            <w:r>
              <w:rPr>
                <w:rFonts w:ascii="Segoe UI" w:hAnsi="Segoe UI"/>
                <w:sz w:val="18"/>
              </w:rPr>
              <w:t>Thời gian trigger → phát audio</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732FE8B1" wp14:textId="77777777">
            <w:pPr>
              <w:spacing w:before="60" w:after="60"/>
            </w:pPr>
            <w:r>
              <w:rPr>
                <w:sz w:val="18"/>
              </w:rPr>
            </w:r>
            <w:r>
              <w:rPr>
                <w:rFonts w:ascii="Segoe UI" w:hAnsi="Segoe UI"/>
                <w:sz w:val="18"/>
              </w:rPr>
              <w:t>Không quá 2 giây tính từ khi người dùng đi vào geofence đến lúc phát nội dung.</w:t>
            </w:r>
          </w:p>
        </w:tc>
      </w:tr>
      <w:tr xmlns:wp14="http://schemas.microsoft.com/office/word/2010/wordml" w14:paraId="4577DA01"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EB5D7D4" wp14:textId="77777777">
            <w:pPr>
              <w:spacing w:before="60" w:after="60"/>
            </w:pPr>
            <w:r>
              <w:rPr>
                <w:sz w:val="18"/>
              </w:rPr>
            </w:r>
            <w:r>
              <w:rPr>
                <w:rFonts w:ascii="Segoe UI" w:hAnsi="Segoe UI"/>
                <w:sz w:val="18"/>
              </w:rPr>
              <w:t>GPS accuracy required</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D658914" wp14:textId="77777777">
            <w:pPr>
              <w:spacing w:before="60" w:after="60"/>
            </w:pPr>
            <w:r>
              <w:rPr>
                <w:sz w:val="18"/>
              </w:rPr>
            </w:r>
            <w:r>
              <w:rPr>
                <w:rFonts w:ascii="Segoe UI" w:hAnsi="Segoe UI"/>
                <w:sz w:val="18"/>
              </w:rPr>
              <w:t>≤ 20m cho POI radius 50m</w:t>
            </w:r>
          </w:p>
        </w:tc>
      </w:tr>
      <w:tr xmlns:wp14="http://schemas.microsoft.com/office/word/2010/wordml" w14:paraId="792C9F21"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375BCA93" wp14:textId="77777777">
            <w:pPr>
              <w:spacing w:before="60" w:after="60"/>
            </w:pPr>
            <w:r>
              <w:rPr>
                <w:sz w:val="18"/>
              </w:rPr>
            </w:r>
            <w:r>
              <w:rPr>
                <w:rFonts w:ascii="Segoe UI" w:hAnsi="Segoe UI"/>
                <w:sz w:val="18"/>
              </w:rPr>
              <w:t>Pin consumption (background)</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1F82C1EE" wp14:textId="77777777">
            <w:pPr>
              <w:spacing w:before="60" w:after="60"/>
            </w:pPr>
            <w:r>
              <w:rPr>
                <w:sz w:val="18"/>
              </w:rPr>
            </w:r>
            <w:r>
              <w:rPr>
                <w:rFonts w:ascii="Segoe UI" w:hAnsi="Segoe UI"/>
                <w:sz w:val="18"/>
              </w:rPr>
              <w:t>≤ 5% / giờ (background GPS + geofence)</w:t>
            </w:r>
          </w:p>
        </w:tc>
      </w:tr>
      <w:tr xmlns:wp14="http://schemas.microsoft.com/office/word/2010/wordml" w14:paraId="214C886A"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0939179E" wp14:textId="77777777">
            <w:pPr>
              <w:spacing w:before="60" w:after="60"/>
            </w:pPr>
            <w:r>
              <w:rPr>
                <w:sz w:val="18"/>
              </w:rPr>
            </w:r>
            <w:r>
              <w:rPr>
                <w:rFonts w:ascii="Segoe UI" w:hAnsi="Segoe UI"/>
                <w:sz w:val="18"/>
              </w:rPr>
              <w:t>API response time</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2A5D5B1" wp14:textId="77777777">
            <w:pPr>
              <w:spacing w:before="60" w:after="60"/>
            </w:pPr>
            <w:r>
              <w:rPr>
                <w:sz w:val="18"/>
              </w:rPr>
            </w:r>
            <w:r>
              <w:rPr>
                <w:rFonts w:ascii="Segoe UI" w:hAnsi="Segoe UI"/>
                <w:sz w:val="18"/>
              </w:rPr>
              <w:t>&lt; 500ms (p95) cho endpoint POI list</w:t>
            </w:r>
          </w:p>
        </w:tc>
      </w:tr>
      <w:tr xmlns:wp14="http://schemas.microsoft.com/office/word/2010/wordml" w14:paraId="4946E007"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44C084BC" wp14:textId="77777777">
            <w:pPr>
              <w:spacing w:before="60" w:after="60"/>
            </w:pPr>
            <w:r>
              <w:rPr>
                <w:sz w:val="18"/>
              </w:rPr>
            </w:r>
            <w:r>
              <w:rPr>
                <w:rFonts w:ascii="Segoe UI" w:hAnsi="Segoe UI"/>
                <w:sz w:val="18"/>
              </w:rPr>
              <w:t>Delta Sync</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0267AB95" wp14:textId="77777777">
            <w:pPr>
              <w:spacing w:before="60" w:after="60"/>
            </w:pPr>
            <w:r>
              <w:rPr>
                <w:sz w:val="18"/>
              </w:rPr>
            </w:r>
            <w:r>
              <w:rPr>
                <w:rFonts w:ascii="Segoe UI" w:hAnsi="Segoe UI"/>
                <w:sz w:val="18"/>
              </w:rPr>
              <w:t>≤ 2 giây (Wi-Fi) / ≤ 5 giây (4G)</w:t>
            </w:r>
          </w:p>
        </w:tc>
      </w:tr>
      <w:tr xmlns:wp14="http://schemas.microsoft.com/office/word/2010/wordml" w14:paraId="69A36FBC" wp14:textId="77777777">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304C0946" wp14:textId="77777777">
            <w:pPr>
              <w:spacing w:before="60" w:after="60"/>
            </w:pPr>
            <w:r>
              <w:rPr>
                <w:sz w:val="18"/>
              </w:rPr>
            </w:r>
            <w:r>
              <w:rPr>
                <w:rFonts w:ascii="Segoe UI" w:hAnsi="Segoe UI"/>
                <w:sz w:val="18"/>
              </w:rPr>
              <w:t>Offline capability</w:t>
            </w:r>
          </w:p>
        </w:tc>
        <w:tc>
          <w:tcPr>
            <w:tcW w:w="4788" w:type="dxa"/>
            <w:vAlign w:val="center"/>
            <w:shd w:val="clear" w:fill="E3F2FD"/>
            <w:tcBorders>
              <w:top w:val="single" w:color="CFD8DC" w:sz="4" w:space="0"/>
              <w:left w:val="single" w:color="CFD8DC" w:sz="4" w:space="0"/>
              <w:bottom w:val="single" w:color="CFD8DC" w:sz="4" w:space="0"/>
              <w:right w:val="single" w:color="CFD8DC" w:sz="4" w:space="0"/>
            </w:tcBorders>
          </w:tcPr>
          <w:p w14:paraId="145F67A1" wp14:textId="77777777">
            <w:pPr>
              <w:spacing w:before="60" w:after="60"/>
            </w:pPr>
            <w:r>
              <w:rPr>
                <w:sz w:val="18"/>
              </w:rPr>
            </w:r>
            <w:r>
              <w:rPr>
                <w:rFonts w:ascii="Segoe UI" w:hAnsi="Segoe UI"/>
                <w:sz w:val="18"/>
              </w:rPr>
              <w:t>100% core features hoạt động không cần internet</w:t>
            </w:r>
          </w:p>
        </w:tc>
      </w:tr>
      <w:tr xmlns:wp14="http://schemas.microsoft.com/office/word/2010/wordml" w14:paraId="60E551BD" wp14:textId="77777777">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0E9A515F" wp14:textId="77777777">
            <w:pPr>
              <w:spacing w:before="60" w:after="60"/>
            </w:pPr>
            <w:r>
              <w:rPr>
                <w:sz w:val="18"/>
              </w:rPr>
            </w:r>
            <w:r>
              <w:rPr>
                <w:rFonts w:ascii="Segoe UI" w:hAnsi="Segoe UI"/>
                <w:sz w:val="18"/>
              </w:rPr>
              <w:t>Dung lượng app</w:t>
            </w:r>
          </w:p>
        </w:tc>
        <w:tc>
          <w:tcPr>
            <w:tcW w:w="4788" w:type="dxa"/>
            <w:vAlign w:val="center"/>
            <w:shd w:val="clear" w:fill="FFFFFF"/>
            <w:tcBorders>
              <w:top w:val="single" w:color="CFD8DC" w:sz="4" w:space="0"/>
              <w:left w:val="single" w:color="CFD8DC" w:sz="4" w:space="0"/>
              <w:bottom w:val="single" w:color="CFD8DC" w:sz="4" w:space="0"/>
              <w:right w:val="single" w:color="CFD8DC" w:sz="4" w:space="0"/>
            </w:tcBorders>
          </w:tcPr>
          <w:p w14:paraId="48918D0E" wp14:textId="77777777">
            <w:pPr>
              <w:spacing w:before="60" w:after="60"/>
            </w:pPr>
            <w:r>
              <w:rPr>
                <w:sz w:val="18"/>
              </w:rPr>
            </w:r>
            <w:r>
              <w:rPr>
                <w:rFonts w:ascii="Segoe UI" w:hAnsi="Segoe UI"/>
                <w:sz w:val="18"/>
              </w:rPr>
              <w:t>&lt; 80MB (base app), gói offline ~50MB/50 POI</w:t>
            </w:r>
          </w:p>
        </w:tc>
      </w:tr>
    </w:tbl>
    <w:p xmlns:wp14="http://schemas.microsoft.com/office/word/2010/wordml" w14:paraId="0DE4B5B7" wp14:textId="77777777">
      <w:pPr>
        <w:spacing w:before="80" w:after="80"/>
      </w:pPr>
    </w:p>
    <w:p xmlns:wp14="http://schemas.microsoft.com/office/word/2010/wordml" w14:paraId="5D7AE924" wp14:textId="77777777">
      <w:pPr>
        <w:pStyle w:val="Heading2"/>
        <w:pBdr>
          <w:left w:val="single" w:color="FF8F00" w:sz="16" w:space="8"/>
        </w:pBdr>
      </w:pPr>
      <w:r>
        <w:t>9.2 Bảo mật &amp; Quyền riêng tư</w:t>
      </w:r>
    </w:p>
    <w:p xmlns:wp14="http://schemas.microsoft.com/office/word/2010/wordml" w14:paraId="3C9E684C" wp14:textId="77777777">
      <w:pPr>
        <w:pStyle w:val="ListBullet"/>
        <w:spacing w:before="20" w:after="40"/>
      </w:pPr>
      <w:r>
        <w:rPr>
          <w:rFonts w:ascii="Segoe UI" w:hAnsi="Segoe UI"/>
          <w:sz w:val="20"/>
        </w:rPr>
        <w:t xml:space="preserve">Dữ liệu vị trí được xử lý theo nguyên tắc ẩn danh hóa, không liên kết trực tiếp với danh tính cá nhân.</w:t>
      </w:r>
      <w:r>
        <w:rPr>
          <w:rFonts w:ascii="Segoe UI" w:hAnsi="Segoe UI"/>
          <w:b/>
          <w:sz w:val="20"/>
        </w:rPr>
      </w:r>
      <w:r>
        <w:rPr>
          <w:rFonts w:ascii="Segoe UI" w:hAnsi="Segoe UI"/>
          <w:sz w:val="20"/>
        </w:rPr>
        <w:t xml:space="preserve">         </w:t>
      </w:r>
    </w:p>
    <w:p xmlns:wp14="http://schemas.microsoft.com/office/word/2010/wordml" w14:paraId="209CF85B" wp14:textId="77777777">
      <w:pPr>
        <w:pStyle w:val="ListBullet"/>
        <w:spacing w:before="20" w:after="40"/>
      </w:pPr>
      <w:r>
        <w:rPr>
          <w:rFonts w:ascii="Segoe UI" w:hAnsi="Segoe UI"/>
          <w:sz w:val="20"/>
        </w:rPr>
        <w:t xml:space="preserve">Các API quản trị sử dụng cơ chế xác thực JWT Bearer Token.</w:t>
      </w:r>
      <w:r>
        <w:rPr>
          <w:rFonts w:ascii="Segoe UI" w:hAnsi="Segoe UI"/>
          <w:b/>
          <w:sz w:val="20"/>
        </w:rPr>
      </w:r>
      <w:r>
        <w:rPr>
          <w:rFonts w:ascii="Segoe UI" w:hAnsi="Segoe UI"/>
          <w:sz w:val="20"/>
        </w:rPr>
        <w:t xml:space="preserve">         </w:t>
      </w:r>
    </w:p>
    <w:p xmlns:wp14="http://schemas.microsoft.com/office/word/2010/wordml" w:rsidP="0C457530" w14:paraId="02230DD1" wp14:textId="3C340437">
      <w:pPr>
        <w:pStyle w:val="ListBullet"/>
        <w:spacing w:before="20" w:after="40"/>
        <w:rPr>
          <w:rFonts w:ascii="Segoe UI" w:hAnsi="Segoe UI"/>
          <w:sz w:val="20"/>
          <w:szCs w:val="20"/>
        </w:rPr>
      </w:pPr>
      <w:r w:rsidRPr="338B0F67" w:rsidR="338B0F67">
        <w:rPr>
          <w:rFonts w:ascii="Segoe UI" w:hAnsi="Segoe UI"/>
          <w:b w:val="1"/>
          <w:bCs w:val="1"/>
          <w:sz w:val="20"/>
          <w:szCs w:val="20"/>
        </w:rPr>
        <w:t>Mọi</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kết</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nối</w:t>
      </w:r>
      <w:r w:rsidRPr="338B0F67" w:rsidR="338B0F67">
        <w:rPr>
          <w:rFonts w:ascii="Segoe UI" w:hAnsi="Segoe UI"/>
          <w:b w:val="1"/>
          <w:bCs w:val="1"/>
          <w:sz w:val="20"/>
          <w:szCs w:val="20"/>
        </w:rPr>
        <w:t xml:space="preserve"> API </w:t>
      </w:r>
      <w:r w:rsidRPr="338B0F67" w:rsidR="338B0F67">
        <w:rPr>
          <w:rFonts w:ascii="Segoe UI" w:hAnsi="Segoe UI"/>
          <w:b w:val="1"/>
          <w:bCs w:val="1"/>
          <w:sz w:val="20"/>
          <w:szCs w:val="20"/>
        </w:rPr>
        <w:t>bắt</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buộc</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phải</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được</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thiết</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lập</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trên</w:t>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t>kênh</w:t>
      </w:r>
      <w:r w:rsidRPr="338B0F67" w:rsidR="09404AB8">
        <w:rPr>
          <w:rFonts w:ascii="Segoe UI" w:hAnsi="Segoe UI"/>
          <w:b w:val="1"/>
          <w:bCs w:val="1"/>
          <w:sz w:val="20"/>
          <w:szCs w:val="20"/>
        </w:rPr>
        <w:t xml:space="preserve"> </w:t>
      </w:r>
      <w:r w:rsidRPr="338B0F67" w:rsidR="338B0F67">
        <w:rPr>
          <w:rFonts w:ascii="Segoe UI" w:hAnsi="Segoe UI"/>
          <w:b w:val="1"/>
          <w:bCs w:val="1"/>
          <w:sz w:val="20"/>
          <w:szCs w:val="20"/>
        </w:rPr>
        <w:t>HTTPS</w:t>
      </w:r>
      <w:r w:rsidRPr="338B0F67" w:rsidR="338B0F67">
        <w:rPr>
          <w:rFonts w:ascii="Segoe UI" w:hAnsi="Segoe UI"/>
          <w:b w:val="1"/>
          <w:bCs w:val="1"/>
          <w:sz w:val="20"/>
          <w:szCs w:val="20"/>
        </w:rPr>
        <w:t>.</w:t>
      </w:r>
      <w:r w:rsidRPr="338B0F67" w:rsidR="629E66B0">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t xml:space="preserve">  </w:t>
      </w:r>
      <w:r w:rsidRPr="338B0F67" w:rsidR="338B0F67">
        <w:rPr>
          <w:rFonts w:ascii="Segoe UI" w:hAnsi="Segoe UI"/>
          <w:b w:val="1"/>
          <w:bCs w:val="1"/>
          <w:sz w:val="20"/>
          <w:szCs w:val="20"/>
        </w:rPr>
      </w:r>
      <w:r w:rsidRPr="338B0F67" w:rsidR="7E5C95E7">
        <w:rPr>
          <w:rFonts w:ascii="Segoe UI" w:hAnsi="Segoe UI"/>
          <w:b w:val="1"/>
          <w:bCs w:val="1"/>
          <w:sz w:val="20"/>
          <w:szCs w:val="20"/>
        </w:rPr>
      </w:r>
      <w:r w:rsidRPr="338B0F67" w:rsidR="338B0F67">
        <w:rPr>
          <w:rFonts w:ascii="Segoe UI" w:hAnsi="Segoe UI"/>
          <w:b w:val="1"/>
          <w:bCs w:val="1"/>
          <w:sz w:val="20"/>
          <w:szCs w:val="20"/>
        </w:rPr>
      </w:r>
      <w:r w:rsidRPr="338B0F67" w:rsidR="4A1CA871">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6356E29D">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5E99BBB7">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41FF8247">
        <w:rPr>
          <w:rFonts w:ascii="Segoe UI" w:hAnsi="Segoe UI"/>
          <w:b w:val="1"/>
          <w:bCs w:val="1"/>
          <w:sz w:val="20"/>
          <w:szCs w:val="20"/>
        </w:rPr>
      </w:r>
      <w:r w:rsidRPr="338B0F67" w:rsidR="338B0F67">
        <w:rPr>
          <w:rFonts w:ascii="Segoe UI" w:hAnsi="Segoe UI"/>
          <w:b w:val="1"/>
          <w:bCs w:val="1"/>
          <w:sz w:val="20"/>
          <w:szCs w:val="20"/>
        </w:rPr>
      </w:r>
      <w:r w:rsidRPr="338B0F67" w:rsidR="1E6FCCAF">
        <w:rPr>
          <w:rFonts w:ascii="Segoe UI" w:hAnsi="Segoe UI"/>
          <w:b w:val="1"/>
          <w:bCs w:val="1"/>
          <w:sz w:val="20"/>
          <w:szCs w:val="20"/>
        </w:rPr>
      </w:r>
      <w:r w:rsidRPr="338B0F67" w:rsidR="338B0F67">
        <w:rPr>
          <w:rFonts w:ascii="Segoe UI" w:hAnsi="Segoe UI"/>
          <w:b w:val="1"/>
          <w:bCs w:val="1"/>
          <w:sz w:val="20"/>
          <w:szCs w:val="20"/>
        </w:rPr>
      </w:r>
      <w:r w:rsidRPr="338B0F67" w:rsidR="7FEF77B2">
        <w:rPr>
          <w:rFonts w:ascii="Segoe UI" w:hAnsi="Segoe UI"/>
          <w:b w:val="1"/>
          <w:bCs w:val="1"/>
          <w:sz w:val="20"/>
          <w:szCs w:val="20"/>
        </w:rPr>
      </w:r>
      <w:r w:rsidRPr="338B0F67" w:rsidR="338B0F67">
        <w:rPr>
          <w:rFonts w:ascii="Segoe UI" w:hAnsi="Segoe UI"/>
          <w:b w:val="1"/>
          <w:bCs w:val="1"/>
          <w:sz w:val="20"/>
          <w:szCs w:val="20"/>
        </w:rPr>
      </w:r>
      <w:r w:rsidRPr="338B0F67" w:rsidR="1E20F243">
        <w:rPr>
          <w:rFonts w:ascii="Segoe UI" w:hAnsi="Segoe UI"/>
          <w:b w:val="1"/>
          <w:bCs w:val="1"/>
          <w:sz w:val="20"/>
          <w:szCs w:val="20"/>
        </w:rPr>
      </w:r>
      <w:r w:rsidRPr="338B0F67" w:rsidR="338B0F67">
        <w:rPr>
          <w:rFonts w:ascii="Segoe UI" w:hAnsi="Segoe UI"/>
          <w:b w:val="1"/>
          <w:bCs w:val="1"/>
          <w:sz w:val="20"/>
          <w:szCs w:val="20"/>
        </w:rPr>
      </w:r>
      <w:r w:rsidRPr="338B0F67" w:rsidR="01521CEA">
        <w:rPr>
          <w:rFonts w:ascii="Segoe UI" w:hAnsi="Segoe UI"/>
          <w:b w:val="1"/>
          <w:bCs w:val="1"/>
          <w:sz w:val="20"/>
          <w:szCs w:val="20"/>
        </w:rPr>
      </w:r>
      <w:r w:rsidRPr="338B0F67" w:rsidR="338B0F67">
        <w:rPr>
          <w:rFonts w:ascii="Segoe UI" w:hAnsi="Segoe UI"/>
          <w:b w:val="1"/>
          <w:bCs w:val="1"/>
          <w:sz w:val="20"/>
          <w:szCs w:val="20"/>
        </w:rPr>
      </w:r>
      <w:r w:rsidRPr="338B0F67" w:rsidR="338B0F67">
        <w:rPr>
          <w:rFonts w:ascii="Segoe UI" w:hAnsi="Segoe UI"/>
          <w:b w:val="1"/>
          <w:bCs w:val="1"/>
          <w:sz w:val="20"/>
          <w:szCs w:val="20"/>
        </w:rPr>
      </w:r>
      <w:r w:rsidRPr="338B0F67" w:rsidR="2272F405">
        <w:rPr>
          <w:rFonts w:ascii="Segoe UI" w:hAnsi="Segoe UI"/>
          <w:b w:val="1"/>
          <w:bCs w:val="1"/>
          <w:sz w:val="20"/>
          <w:szCs w:val="20"/>
        </w:rPr>
      </w:r>
      <w:r w:rsidRPr="338B0F67" w:rsidR="338B0F67">
        <w:rPr>
          <w:rFonts w:ascii="Segoe UI" w:hAnsi="Segoe UI"/>
          <w:b w:val="1"/>
          <w:bCs w:val="1"/>
          <w:sz w:val="20"/>
          <w:szCs w:val="20"/>
        </w:rPr>
      </w:r>
    </w:p>
    <w:p xmlns:wp14="http://schemas.microsoft.com/office/word/2010/wordml" w14:paraId="4DC7ED39" wp14:textId="77777777">
      <w:pPr>
        <w:pStyle w:val="ListBullet"/>
        <w:spacing w:before="20" w:after="40"/>
      </w:pPr>
      <w:r>
        <w:rPr>
          <w:rFonts w:ascii="Segoe UI" w:hAnsi="Segoe UI"/>
          <w:sz w:val="20"/>
        </w:rPr>
        <w:t xml:space="preserve">Mật khẩu trên hệ thống CMS được bảo vệ bằng cơ chế băm BCrypt kèm salt.</w:t>
      </w:r>
      <w:r>
        <w:rPr>
          <w:rFonts w:ascii="Segoe UI" w:hAnsi="Segoe UI"/>
          <w:b/>
          <w:sz w:val="20"/>
        </w:rPr>
      </w:r>
      <w:r>
        <w:rPr>
          <w:rFonts w:ascii="Segoe UI" w:hAnsi="Segoe UI"/>
          <w:sz w:val="20"/>
        </w:rPr>
        <w:t xml:space="preserve">         </w:t>
      </w:r>
    </w:p>
    <w:p xmlns:wp14="http://schemas.microsoft.com/office/word/2010/wordml" w14:paraId="59B0FB05" wp14:textId="77777777">
      <w:pPr>
        <w:pStyle w:val="ListBullet"/>
        <w:spacing w:before="20" w:after="40"/>
      </w:pPr>
      <w:r>
        <w:rPr>
          <w:rFonts w:ascii="Segoe UI" w:hAnsi="Segoe UI"/>
          <w:sz w:val="20"/>
        </w:rPr>
        <w:t>Dữ liệu GPS phát sinh trong trạng thái offline được lưu tạm thời trên SQLite và đồng bộ lại khi có kết nối.</w:t>
      </w:r>
    </w:p>
    <w:p xmlns:wp14="http://schemas.microsoft.com/office/word/2010/wordml" w14:paraId="3B5DEE78" wp14:textId="77777777">
      <w:pPr>
        <w:pStyle w:val="ListBullet"/>
        <w:spacing w:before="20" w:after="40"/>
      </w:pPr>
      <w:r>
        <w:rPr>
          <w:rFonts w:ascii="Segoe UI" w:hAnsi="Segoe UI"/>
          <w:sz w:val="20"/>
        </w:rPr>
        <w:t>Hệ thống hướng tới tuân thủ các nguyên tắc GDPR và PDPA, cho phép người dùng từ chối thu thập dữ liệu phân tích.</w:t>
      </w:r>
    </w:p>
    <w:p xmlns:wp14="http://schemas.microsoft.com/office/word/2010/wordml" w14:paraId="5F1B6726" wp14:textId="77777777">
      <w:pPr>
        <w:pStyle w:val="ListBullet"/>
        <w:spacing w:before="20" w:after="40"/>
      </w:pPr>
      <w:r>
        <w:rPr>
          <w:rFonts w:ascii="Segoe UI" w:hAnsi="Segoe UI"/>
          <w:sz w:val="20"/>
        </w:rPr>
        <w:t xml:space="preserve">Cơ sở dữ liệu SQLite trên thiết bị có thể được mã hóa bằng SQLCipher trong các kịch bản yêu cầu mức bảo mật cao hơn.</w:t>
      </w:r>
      <w:r>
        <w:rPr>
          <w:rFonts w:ascii="Segoe UI" w:hAnsi="Segoe UI"/>
          <w:b/>
          <w:sz w:val="20"/>
        </w:rPr>
      </w:r>
      <w:r>
        <w:rPr>
          <w:rFonts w:ascii="Segoe UI" w:hAnsi="Segoe UI"/>
          <w:sz w:val="20"/>
        </w:rPr>
        <w:t xml:space="preserve">         </w:t>
      </w:r>
    </w:p>
    <w:p xmlns:wp14="http://schemas.microsoft.com/office/word/2010/wordml" w14:paraId="4549074B" wp14:textId="77777777">
      <w:pPr>
        <w:pStyle w:val="ListBullet"/>
        <w:spacing w:before="20" w:after="40"/>
      </w:pPr>
      <w:r>
        <w:rPr>
          <w:rFonts w:ascii="Segoe UI" w:hAnsi="Segoe UI"/>
          <w:sz w:val="20"/>
        </w:rPr>
        <w:t>Tài khoản Super Admin trên CMS có thể được tăng cường bảo mật bằng cơ chế xác thực hai yếu tố.</w:t>
      </w:r>
    </w:p>
    <w:p xmlns:wp14="http://schemas.microsoft.com/office/word/2010/wordml" w14:paraId="26268840" wp14:textId="77777777">
      <w:pPr>
        <w:pStyle w:val="Heading2"/>
        <w:pBdr>
          <w:left w:val="single" w:color="FF8F00" w:sz="16" w:space="8"/>
        </w:pBdr>
      </w:pPr>
      <w:r>
        <w:t>9.3 Khả năng mở rộng</w:t>
      </w:r>
    </w:p>
    <w:p xmlns:wp14="http://schemas.microsoft.com/office/word/2010/wordml" w14:paraId="57F65473" wp14:textId="77777777">
      <w:pPr>
        <w:pStyle w:val="ListBullet"/>
        <w:spacing w:before="20" w:after="40"/>
      </w:pPr>
      <w:r>
        <w:rPr>
          <w:rFonts w:ascii="Segoe UI" w:hAnsi="Segoe UI"/>
          <w:sz w:val="20"/>
        </w:rPr>
        <w:t xml:space="preserve">Hệ thống được kỳ vọng hỗ trợ tối thiểu 500 POI hiển thị đồng thời trên bản đồ.</w:t>
      </w:r>
      <w:r>
        <w:rPr>
          <w:rFonts w:ascii="Segoe UI" w:hAnsi="Segoe UI"/>
          <w:b/>
          <w:sz w:val="20"/>
        </w:rPr>
      </w:r>
      <w:r>
        <w:rPr>
          <w:rFonts w:ascii="Segoe UI" w:hAnsi="Segoe UI"/>
          <w:sz w:val="20"/>
        </w:rPr>
        <w:t xml:space="preserve">         </w:t>
      </w:r>
    </w:p>
    <w:p xmlns:wp14="http://schemas.microsoft.com/office/word/2010/wordml" w14:paraId="2BF821B6" wp14:textId="77777777">
      <w:pPr>
        <w:pStyle w:val="ListBullet"/>
        <w:spacing w:before="20" w:after="40"/>
      </w:pPr>
      <w:r>
        <w:rPr>
          <w:rFonts w:ascii="Segoe UI" w:hAnsi="Segoe UI"/>
          <w:sz w:val="20"/>
        </w:rPr>
        <w:t xml:space="preserve">Backend cần đáp ứng năng lực xử lý tối thiểu 100 yêu cầu mỗi giây trong điều kiện đồng thời.</w:t>
      </w:r>
      <w:r>
        <w:rPr>
          <w:rFonts w:ascii="Segoe UI" w:hAnsi="Segoe UI"/>
          <w:b/>
          <w:sz w:val="20"/>
        </w:rPr>
      </w:r>
      <w:r>
        <w:rPr>
          <w:rFonts w:ascii="Segoe UI" w:hAnsi="Segoe UI"/>
          <w:sz w:val="20"/>
        </w:rPr>
        <w:t xml:space="preserve">         </w:t>
      </w:r>
    </w:p>
    <w:p xmlns:wp14="http://schemas.microsoft.com/office/word/2010/wordml" w14:paraId="48187AEB" wp14:textId="77777777">
      <w:pPr>
        <w:pStyle w:val="ListBullet"/>
        <w:spacing w:before="20" w:after="40"/>
      </w:pPr>
      <w:r>
        <w:rPr>
          <w:rFonts w:ascii="Segoe UI" w:hAnsi="Segoe UI"/>
          <w:sz w:val="20"/>
        </w:rPr>
        <w:t xml:space="preserve">Hệ thống phân tích cần xử lý tối thiểu 10.000 bản ghi sự kiện mỗi ngày.</w:t>
      </w:r>
      <w:r>
        <w:rPr>
          <w:rFonts w:ascii="Segoe UI" w:hAnsi="Segoe UI"/>
          <w:b/>
          <w:sz w:val="20"/>
        </w:rPr>
      </w:r>
    </w:p>
    <w:p xmlns:wp14="http://schemas.microsoft.com/office/word/2010/wordml" w14:paraId="7ACC292D" wp14:textId="77777777">
      <w:pPr>
        <w:pStyle w:val="ListBullet"/>
        <w:spacing w:before="20" w:after="40"/>
      </w:pPr>
      <w:r>
        <w:rPr>
          <w:rFonts w:ascii="Segoe UI" w:hAnsi="Segoe UI"/>
          <w:sz w:val="20"/>
        </w:rPr>
        <w:t>Kiến trúc cho phép mở rộng sang nhiều khu vực địa lý thông qua việc bổ sung POI mà không cần phát hành lại ứng dụng.</w:t>
      </w:r>
    </w:p>
    <w:p xmlns:wp14="http://schemas.microsoft.com/office/word/2010/wordml" w14:paraId="771A4F05" wp14:textId="77777777">
      <w:pPr>
        <w:pStyle w:val="ListBullet"/>
        <w:spacing w:before="20" w:after="40"/>
      </w:pPr>
      <w:r>
        <w:rPr>
          <w:rFonts w:ascii="Segoe UI" w:hAnsi="Segoe UI"/>
          <w:sz w:val="20"/>
        </w:rPr>
        <w:t xml:space="preserve">Mô hình dữ liệu và nội dung cho phép mở rộng ngôn ngữ mới mà hạn chế tối đa can thiệp vào mã nguồn.</w:t>
      </w:r>
      <w:r>
        <w:rPr>
          <w:rFonts w:ascii="Segoe UI" w:hAnsi="Segoe UI"/>
          <w:b/>
          <w:sz w:val="20"/>
        </w:rPr>
      </w:r>
    </w:p>
    <w:p xmlns:wp14="http://schemas.microsoft.com/office/word/2010/wordml" w14:paraId="3D996826" wp14:textId="77777777">
      <w:pPr>
        <w:pStyle w:val="ListBullet"/>
        <w:spacing w:before="20" w:after="40"/>
      </w:pPr>
      <w:r>
        <w:rPr>
          <w:rFonts w:ascii="Segoe UI" w:hAnsi="Segoe UI"/>
          <w:sz w:val="20"/>
        </w:rPr>
        <w:t>Tầng TTS được thiết kế theo hướng có thể thay đổi nhà cung cấp dịch vụ, ví dụ Azure hoặc Google Cloud TTS.</w:t>
      </w:r>
    </w:p>
    <w:p xmlns:wp14="http://schemas.microsoft.com/office/word/2010/wordml" w:rsidP="0C457530" w14:paraId="7137A733" wp14:textId="5C331DDF">
      <w:pPr>
        <w:pStyle w:val="Heading2"/>
        <w:pBdr>
          <w:left w:val="single" w:color="FF8F00" w:sz="16" w:space="8"/>
        </w:pBdr>
      </w:pPr>
      <w:r w:rsidR="0C457530">
        <w:rPr/>
        <w:t xml:space="preserve">9.4 </w:t>
      </w:r>
      <w:r w:rsidR="0C457530">
        <w:rPr/>
        <w:t>Khả</w:t>
      </w:r>
      <w:r w:rsidR="0C457530">
        <w:rPr/>
        <w:t xml:space="preserve"> </w:t>
      </w:r>
      <w:r w:rsidR="0C457530">
        <w:rPr/>
        <w:t>dụng</w:t>
      </w:r>
      <w:r w:rsidR="0C457530">
        <w:rPr/>
        <w:t xml:space="preserve"> &amp; </w:t>
      </w:r>
      <w:r w:rsidR="0C457530">
        <w:rPr/>
        <w:t>Trải</w:t>
      </w:r>
      <w:r w:rsidR="0C457530">
        <w:rPr/>
        <w:t xml:space="preserve"> </w:t>
      </w:r>
      <w:r w:rsidR="0C457530">
        <w:rPr/>
        <w:t>nghiệm</w:t>
      </w:r>
      <w:r w:rsidR="0C457530">
        <w:rPr/>
        <w:t xml:space="preserve"> (UX/Accessibility)</w:t>
      </w:r>
    </w:p>
    <w:p xmlns:wp14="http://schemas.microsoft.com/office/word/2010/wordml" w14:paraId="12BB57DF" wp14:textId="77777777">
      <w:pPr>
        <w:pStyle w:val="ListBullet"/>
        <w:spacing w:before="20" w:after="40"/>
      </w:pPr>
      <w:r>
        <w:rPr>
          <w:rFonts w:ascii="Segoe UI" w:hAnsi="Segoe UI"/>
          <w:sz w:val="20"/>
        </w:rPr>
        <w:t xml:space="preserve">Ứng dụng duy trì mức độ khả dụng cao trong chế độ offline đối với phạm vi dữ liệu đã được lưu đệm.</w:t>
      </w:r>
      <w:r>
        <w:rPr>
          <w:rFonts w:ascii="Segoe UI" w:hAnsi="Segoe UI"/>
          <w:b/>
          <w:sz w:val="20"/>
        </w:rPr>
      </w:r>
      <w:r>
        <w:rPr>
          <w:rFonts w:ascii="Segoe UI" w:hAnsi="Segoe UI"/>
          <w:sz w:val="20"/>
        </w:rPr>
        <w:t xml:space="preserve">         </w:t>
      </w:r>
    </w:p>
    <w:p xmlns:wp14="http://schemas.microsoft.com/office/word/2010/wordml" w14:paraId="764A8AFF" wp14:textId="77777777">
      <w:pPr>
        <w:pStyle w:val="ListBullet"/>
        <w:spacing w:before="20" w:after="40"/>
      </w:pPr>
      <w:r>
        <w:rPr>
          <w:rFonts w:ascii="Segoe UI" w:hAnsi="Segoe UI"/>
          <w:sz w:val="20"/>
        </w:rPr>
        <w:t xml:space="preserve">Giao diện cần bảo đảm kích thước chữ và độ tương phản phù hợp với khuyến nghị WCAG AA.</w:t>
      </w:r>
      <w:r>
        <w:rPr>
          <w:rFonts w:ascii="Segoe UI" w:hAnsi="Segoe UI"/>
          <w:b/>
          <w:sz w:val="20"/>
        </w:rPr>
      </w:r>
    </w:p>
    <w:p xmlns:wp14="http://schemas.microsoft.com/office/word/2010/wordml" w14:paraId="3C3219EC" wp14:textId="77777777">
      <w:pPr>
        <w:pStyle w:val="ListBullet"/>
        <w:spacing w:before="20" w:after="40"/>
      </w:pPr>
      <w:r>
        <w:rPr>
          <w:rFonts w:ascii="Segoe UI" w:hAnsi="Segoe UI"/>
          <w:sz w:val="20"/>
        </w:rPr>
        <w:t xml:space="preserve">Hệ thống hướng tới khả năng tương thích với các trình đọc màn hình như TalkBack và VoiceOver.</w:t>
      </w:r>
      <w:r>
        <w:rPr>
          <w:rFonts w:ascii="Segoe UI" w:hAnsi="Segoe UI"/>
          <w:b/>
          <w:sz w:val="20"/>
        </w:rPr>
      </w:r>
      <w:r>
        <w:rPr>
          <w:rFonts w:ascii="Segoe UI" w:hAnsi="Segoe UI"/>
          <w:sz w:val="20"/>
        </w:rPr>
        <w:t xml:space="preserve">         </w:t>
      </w:r>
    </w:p>
    <w:p xmlns:wp14="http://schemas.microsoft.com/office/word/2010/wordml" w14:paraId="184660CE" wp14:textId="77777777">
      <w:pPr>
        <w:pStyle w:val="ListBullet"/>
        <w:spacing w:before="20" w:after="40"/>
      </w:pPr>
      <w:r>
        <w:rPr>
          <w:rFonts w:ascii="Segoe UI" w:hAnsi="Segoe UI"/>
          <w:sz w:val="20"/>
        </w:rPr>
        <w:t xml:space="preserve">Giao diện được thiết kế đáp ứng cho nhiều kích thước màn hình, từ điện thoại thông minh đến máy tính bảng.</w:t>
      </w:r>
      <w:r>
        <w:rPr>
          <w:rFonts w:ascii="Segoe UI" w:hAnsi="Segoe UI"/>
          <w:b/>
          <w:sz w:val="20"/>
        </w:rPr>
      </w:r>
    </w:p>
    <w:p xmlns:wp14="http://schemas.microsoft.com/office/word/2010/wordml" w14:paraId="66204FF1" wp14:textId="77777777">
      <w:pPr>
        <w:spacing w:before="160" w:after="160"/>
        <w:pBdr>
          <w:bottom w:val="single" w:color="B0BEC5" w:sz="4" w:space="1"/>
        </w:pBdr>
      </w:pPr>
    </w:p>
    <w:p xmlns:wp14="http://schemas.microsoft.com/office/word/2010/wordml" w14:paraId="0E210EE4" wp14:textId="77777777">
      <w:bookmarkStart w:name="toc_10" w:id="812"/>
      <w:pPr>
        <w:pStyle w:val="Heading1"/>
        <w:pBdr>
          <w:bottom w:val="single" w:color="FF8F00" w:sz="12" w:space="1"/>
        </w:pBdr>
        <w:pageBreakBefore/>
      </w:pPr>
      <w:r>
        <w:t>10. KIẾN TRÚC TRIỂN KHAI &amp; MÔI TRƯỜNG *(MỚI)*</w:t>
      </w:r>
      <w:bookmarkEnd w:id="812"/>
    </w:p>
    <w:p xmlns:wp14="http://schemas.microsoft.com/office/word/2010/wordml" w14:paraId="6F2FF7AC" wp14:textId="77777777">
      <w:pPr>
        <w:pStyle w:val="Heading2"/>
        <w:pBdr>
          <w:left w:val="single" w:color="FF8F00" w:sz="16" w:space="8"/>
        </w:pBdr>
      </w:pPr>
      <w:r>
        <w:t>10.1 Sơ đồ Deployment</w:t>
      </w:r>
    </w:p>
    <w:p xmlns:wp14="http://schemas.microsoft.com/office/word/2010/wordml" w14:paraId="6B62F1B3" wp14:textId="77777777">
      <w:pPr>
        <w:spacing w:before="160" w:after="40"/>
        <w:jc w:val="center"/>
      </w:pPr>
      <w:r>
        <w:drawing>
          <wp:inline xmlns:a="http://schemas.openxmlformats.org/drawingml/2006/main" xmlns:pic="http://schemas.openxmlformats.org/drawingml/2006/picture" xmlns:wp14="http://schemas.microsoft.com/office/word/2010/wordprocessingDrawing" wp14:anchorId="07AF1B24" wp14:editId="7777777">
            <wp:extent cx="5120640" cy="2423770"/>
            <wp:docPr id="13" name="Picture 13"/>
            <wp:cNvGraphicFramePr>
              <a:graphicFrameLocks noChangeAspect="1"/>
            </wp:cNvGraphicFramePr>
            <a:graphic>
              <a:graphicData uri="http://schemas.openxmlformats.org/drawingml/2006/picture">
                <pic:pic>
                  <pic:nvPicPr>
                    <pic:cNvPr id="0" name="diagram_12.png"/>
                    <pic:cNvPicPr/>
                  </pic:nvPicPr>
                  <pic:blipFill>
                    <a:blip r:embed="rId21"/>
                    <a:stretch>
                      <a:fillRect/>
                    </a:stretch>
                  </pic:blipFill>
                  <pic:spPr>
                    <a:xfrm>
                      <a:off x="0" y="0"/>
                      <a:ext cx="5120640" cy="2423770"/>
                    </a:xfrm>
                    <a:prstGeom prst="rect"/>
                  </pic:spPr>
                </pic:pic>
              </a:graphicData>
            </a:graphic>
          </wp:inline>
        </w:drawing>
      </w:r>
    </w:p>
    <w:p xmlns:wp14="http://schemas.microsoft.com/office/word/2010/wordml" w14:paraId="3A40DF9B" wp14:textId="77777777">
      <w:pPr>
        <w:spacing w:after="200"/>
        <w:jc w:val="center"/>
      </w:pPr>
      <w:r>
        <w:rPr>
          <w:rFonts w:ascii="Segoe UI" w:hAnsi="Segoe UI"/>
          <w:i/>
          <w:color w:val="616161"/>
          <w:sz w:val="18"/>
        </w:rPr>
        <w:t>Hình 13. Deployment Architecture</w:t>
      </w:r>
    </w:p>
    <w:p xmlns:wp14="http://schemas.microsoft.com/office/word/2010/wordml" w14:paraId="0D2CD504" wp14:textId="77777777">
      <w:pPr>
        <w:pStyle w:val="Heading2"/>
        <w:pBdr>
          <w:left w:val="single" w:color="FF8F00" w:sz="16" w:space="8"/>
        </w:pBdr>
      </w:pPr>
      <w:r>
        <w:t>10.2 Môi trường</w:t>
      </w:r>
    </w:p>
    <w:tbl>
      <w:tblPr>
        <w:tblStyle w:val="TableGrid"/>
        <w:tblW w:w="0" w:type="auto"/>
        <w:jc w:val="center"/>
        <w:tblLook w:val="04A0" w:firstRow="1" w:lastRow="0" w:firstColumn="1" w:lastColumn="0" w:noHBand="0" w:noVBand="1"/>
      </w:tblPr>
      <w:tblGrid>
        <w:gridCol w:w="2394"/>
        <w:gridCol w:w="2394"/>
        <w:gridCol w:w="2394"/>
        <w:gridCol w:w="2394"/>
      </w:tblGrid>
      <w:tr xmlns:wp14="http://schemas.microsoft.com/office/word/2010/wordml" w:rsidTr="338B0F67" w14:paraId="18FA0DDE" wp14:textId="77777777">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6A039A8E" wp14:textId="77777777">
            <w:pPr>
              <w:spacing w:before="80" w:after="80"/>
            </w:pPr>
            <w:r/>
            <w:r>
              <w:rPr>
                <w:rFonts w:ascii="Segoe UI" w:hAnsi="Segoe UI"/>
                <w:b/>
                <w:color w:val="FFFFFF"/>
                <w:sz w:val="18"/>
              </w:rPr>
              <w:t>Môi trường</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1D7178C7" wp14:textId="77777777">
            <w:pPr>
              <w:spacing w:before="80" w:after="80"/>
            </w:pPr>
            <w:r/>
            <w:r>
              <w:rPr>
                <w:rFonts w:ascii="Segoe UI" w:hAnsi="Segoe UI"/>
                <w:b/>
                <w:color w:val="FFFFFF"/>
                <w:sz w:val="18"/>
              </w:rPr>
              <w:t>Mục đích</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926A13E" wp14:textId="77777777">
            <w:pPr>
              <w:spacing w:before="80" w:after="80"/>
            </w:pPr>
            <w:r/>
            <w:r>
              <w:rPr>
                <w:rFonts w:ascii="Segoe UI" w:hAnsi="Segoe UI"/>
                <w:b/>
                <w:color w:val="FFFFFF"/>
                <w:sz w:val="18"/>
              </w:rPr>
              <w:t>Database</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A23D288" wp14:textId="77777777">
            <w:pPr>
              <w:spacing w:before="80" w:after="80"/>
            </w:pPr>
            <w:r/>
            <w:r>
              <w:rPr>
                <w:rFonts w:ascii="Segoe UI" w:hAnsi="Segoe UI"/>
                <w:b/>
                <w:color w:val="FFFFFF"/>
                <w:sz w:val="18"/>
              </w:rPr>
              <w:t>Ghi chú</w:t>
            </w:r>
          </w:p>
        </w:tc>
      </w:tr>
      <w:tr xmlns:wp14="http://schemas.microsoft.com/office/word/2010/wordml" w:rsidTr="338B0F67" w14:paraId="7E4E6773"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8BBDFB2" wp14:textId="77777777">
            <w:pPr>
              <w:spacing w:before="60" w:after="60"/>
            </w:pPr>
            <w:r>
              <w:rPr>
                <w:sz w:val="18"/>
              </w:rPr>
            </w:r>
            <w:r>
              <w:rPr>
                <w:rFonts w:ascii="Segoe UI" w:hAnsi="Segoe UI"/>
                <w:b/>
                <w:sz w:val="18"/>
              </w:rPr>
              <w:t>Development</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rsidP="338B0F67" w14:paraId="135EC07B" wp14:textId="357F0979">
            <w:pPr>
              <w:spacing w:before="60" w:after="60"/>
              <w:rPr>
                <w:rFonts w:ascii="Segoe UI" w:hAnsi="Segoe UI"/>
                <w:sz w:val="18"/>
                <w:szCs w:val="18"/>
              </w:rPr>
            </w:pPr>
            <w:r w:rsidRPr="338B0F67" w:rsidR="338B0F67">
              <w:rPr>
                <w:rFonts w:ascii="Segoe UI" w:hAnsi="Segoe UI"/>
                <w:sz w:val="18"/>
                <w:szCs w:val="18"/>
              </w:rPr>
              <w:t>Ph</w:t>
            </w:r>
            <w:r w:rsidRPr="338B0F67" w:rsidR="2AAC4424">
              <w:rPr>
                <w:rFonts w:ascii="Segoe UI" w:hAnsi="Segoe UI"/>
                <w:sz w:val="18"/>
                <w:szCs w:val="18"/>
              </w:rPr>
              <w:t>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tri</w:t>
            </w:r>
            <w:r w:rsidRPr="338B0F67" w:rsidR="19C14A25">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60B9C77">
              <w:rPr>
                <w:rFonts w:ascii="Segoe UI" w:hAnsi="Segoe UI"/>
                <w:sz w:val="18"/>
                <w:szCs w:val="18"/>
              </w:rPr>
              <w:t>á</w:t>
            </w:r>
            <w:r w:rsidRPr="338B0F67" w:rsidR="338B0F67">
              <w:rPr>
                <w:rFonts w:ascii="Segoe UI" w:hAnsi="Segoe UI"/>
                <w:sz w:val="18"/>
                <w:szCs w:val="18"/>
              </w:rPr>
              <w:t xml:space="preserve"> </w:t>
            </w:r>
            <w:r w:rsidRPr="338B0F67" w:rsidR="338B0F67">
              <w:rPr>
                <w:rFonts w:ascii="Segoe UI" w:hAnsi="Segoe UI"/>
                <w:sz w:val="18"/>
                <w:szCs w:val="18"/>
              </w:rPr>
              <w:t>nh</w:t>
            </w:r>
            <w:r w:rsidRPr="338B0F67" w:rsidR="2F9D5F86">
              <w:rPr>
                <w:rFonts w:ascii="Segoe UI" w:hAnsi="Segoe UI"/>
                <w:sz w:val="18"/>
                <w:szCs w:val="18"/>
              </w:rPr>
              <w:t>â</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va</w:t>
            </w:r>
            <w:r w:rsidRPr="338B0F67" w:rsidR="338B0F67">
              <w:rPr>
                <w:rFonts w:ascii="Segoe UI" w:hAnsi="Segoe UI"/>
                <w:sz w:val="18"/>
                <w:szCs w:val="18"/>
              </w:rPr>
              <w:t xml:space="preserve"> </w:t>
            </w:r>
            <w:r w:rsidRPr="338B0F67" w:rsidR="338B0F67">
              <w:rPr>
                <w:rFonts w:ascii="Segoe UI" w:hAnsi="Segoe UI"/>
                <w:sz w:val="18"/>
                <w:szCs w:val="18"/>
              </w:rPr>
              <w:t>g</w:t>
            </w:r>
            <w:r w:rsidRPr="338B0F67" w:rsidR="30B6EF98">
              <w:rPr>
                <w:rFonts w:ascii="Segoe UI" w:hAnsi="Segoe UI"/>
                <w:sz w:val="18"/>
                <w:szCs w:val="18"/>
              </w:rPr>
              <w:t>ỡ</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692ADCBE">
              <w:rPr>
                <w:rFonts w:ascii="Segoe UI" w:hAnsi="Segoe UI"/>
                <w:sz w:val="18"/>
                <w:szCs w:val="18"/>
              </w:rPr>
              <w:t>ỗ</w:t>
            </w:r>
            <w:r w:rsidRPr="338B0F67" w:rsidR="338B0F67">
              <w:rPr>
                <w:rFonts w:ascii="Segoe UI" w:hAnsi="Segoe UI"/>
                <w:sz w:val="18"/>
                <w:szCs w:val="18"/>
              </w:rPr>
              <w:t>i</w:t>
            </w:r>
            <w:r w:rsidRPr="338B0F67" w:rsidR="338B0F67">
              <w:rPr>
                <w:rFonts w:ascii="Segoe UI" w:hAnsi="Segoe UI"/>
                <w:sz w:val="18"/>
                <w:szCs w:val="18"/>
              </w:rPr>
              <w:t xml:space="preserve"> ch</w:t>
            </w:r>
            <w:r w:rsidRPr="338B0F67" w:rsidR="1585CD53">
              <w:rPr>
                <w:rFonts w:ascii="Segoe UI" w:hAnsi="Segoe UI"/>
                <w:sz w:val="18"/>
                <w:szCs w:val="18"/>
              </w:rPr>
              <w:t>ứ</w:t>
            </w:r>
            <w:r w:rsidRPr="338B0F67" w:rsidR="338B0F67">
              <w:rPr>
                <w:rFonts w:ascii="Segoe UI" w:hAnsi="Segoe UI"/>
                <w:sz w:val="18"/>
                <w:szCs w:val="18"/>
              </w:rPr>
              <w:t>c</w:t>
            </w:r>
            <w:r w:rsidRPr="338B0F67" w:rsidR="338B0F67">
              <w:rPr>
                <w:rFonts w:ascii="Segoe UI" w:hAnsi="Segoe UI"/>
                <w:sz w:val="18"/>
                <w:szCs w:val="18"/>
              </w:rPr>
              <w:t xml:space="preserve"> n</w:t>
            </w:r>
            <w:r w:rsidRPr="338B0F67" w:rsidR="799765AA">
              <w:rPr>
                <w:rFonts w:ascii="Segoe UI" w:hAnsi="Segoe UI"/>
                <w:sz w:val="18"/>
                <w:szCs w:val="18"/>
              </w:rPr>
              <w:t>ă</w:t>
            </w:r>
            <w:r w:rsidRPr="338B0F67" w:rsidR="338B0F67">
              <w:rPr>
                <w:rFonts w:ascii="Segoe UI" w:hAnsi="Segoe UI"/>
                <w:sz w:val="18"/>
                <w:szCs w:val="18"/>
              </w:rPr>
              <w:t>ng.</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775CA37" wp14:textId="77777777">
            <w:pPr>
              <w:spacing w:before="60" w:after="60"/>
            </w:pPr>
            <w:r>
              <w:rPr>
                <w:sz w:val="18"/>
              </w:rPr>
            </w:r>
            <w:r>
              <w:rPr>
                <w:rFonts w:ascii="Segoe UI" w:hAnsi="Segoe UI"/>
                <w:sz w:val="18"/>
              </w:rPr>
              <w:t>SQLite local</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C56A08C" wp14:textId="77777777">
            <w:pPr>
              <w:spacing w:before="60" w:after="60"/>
            </w:pPr>
            <w:r>
              <w:rPr>
                <w:sz w:val="18"/>
              </w:rPr>
            </w:r>
            <w:r>
              <w:rPr>
                <w:rFonts w:ascii="Segoe UI" w:hAnsi="Segoe UI"/>
                <w:sz w:val="18"/>
              </w:rPr>
              <w:t>Hot reload, debug mode</w:t>
            </w:r>
          </w:p>
        </w:tc>
      </w:tr>
      <w:tr xmlns:wp14="http://schemas.microsoft.com/office/word/2010/wordml" w:rsidTr="338B0F67" w14:paraId="30DBF86C"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6DE6478F" wp14:textId="77777777">
            <w:pPr>
              <w:spacing w:before="60" w:after="60"/>
            </w:pPr>
            <w:r>
              <w:rPr>
                <w:sz w:val="18"/>
              </w:rPr>
            </w:r>
            <w:r>
              <w:rPr>
                <w:rFonts w:ascii="Segoe UI" w:hAnsi="Segoe UI"/>
                <w:b/>
                <w:sz w:val="18"/>
              </w:rPr>
              <w:t>Staging</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7A1BD63F" wp14:textId="7BE7C62E">
            <w:pPr>
              <w:spacing w:before="60" w:after="60"/>
              <w:rPr>
                <w:rFonts w:ascii="Segoe UI" w:hAnsi="Segoe UI"/>
                <w:sz w:val="18"/>
                <w:szCs w:val="18"/>
              </w:rPr>
            </w:pPr>
            <w:r w:rsidRPr="338B0F67" w:rsidR="338B0F67">
              <w:rPr>
                <w:rFonts w:ascii="Segoe UI" w:hAnsi="Segoe UI"/>
                <w:sz w:val="18"/>
                <w:szCs w:val="18"/>
              </w:rPr>
              <w:t>Ki</w:t>
            </w:r>
            <w:r w:rsidRPr="338B0F67" w:rsidR="2A9755C5">
              <w:rPr>
                <w:rFonts w:ascii="Segoe UI" w:hAnsi="Segoe UI"/>
                <w:sz w:val="18"/>
                <w:szCs w:val="18"/>
              </w:rPr>
              <w:t>ể</w:t>
            </w:r>
            <w:r w:rsidRPr="338B0F67" w:rsidR="338B0F67">
              <w:rPr>
                <w:rFonts w:ascii="Segoe UI" w:hAnsi="Segoe UI"/>
                <w:sz w:val="18"/>
                <w:szCs w:val="18"/>
              </w:rPr>
              <w:t>m</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44FE3E9C">
              <w:rPr>
                <w:rFonts w:ascii="Segoe UI" w:hAnsi="Segoe UI"/>
                <w:sz w:val="18"/>
                <w:szCs w:val="18"/>
              </w:rPr>
              <w:t>ử</w:t>
            </w:r>
            <w:r w:rsidRPr="338B0F67" w:rsidR="338B0F67">
              <w:rPr>
                <w:rFonts w:ascii="Segoe UI" w:hAnsi="Segoe UI"/>
                <w:sz w:val="18"/>
                <w:szCs w:val="18"/>
              </w:rPr>
              <w:t xml:space="preserve"> </w:t>
            </w:r>
            <w:r w:rsidRPr="338B0F67" w:rsidR="338B0F67">
              <w:rPr>
                <w:rFonts w:ascii="Segoe UI" w:hAnsi="Segoe UI"/>
                <w:sz w:val="18"/>
                <w:szCs w:val="18"/>
              </w:rPr>
              <w:t>t</w:t>
            </w:r>
            <w:r w:rsidRPr="338B0F67" w:rsidR="34FE49FF">
              <w:rPr>
                <w:rFonts w:ascii="Segoe UI" w:hAnsi="Segoe UI"/>
                <w:sz w:val="18"/>
                <w:szCs w:val="18"/>
              </w:rPr>
              <w:t>í</w:t>
            </w:r>
            <w:r w:rsidRPr="338B0F67" w:rsidR="338B0F67">
              <w:rPr>
                <w:rFonts w:ascii="Segoe UI" w:hAnsi="Segoe UI"/>
                <w:sz w:val="18"/>
                <w:szCs w:val="18"/>
              </w:rPr>
              <w:t>ch</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5D564954">
              <w:rPr>
                <w:rFonts w:ascii="Segoe UI" w:hAnsi="Segoe UI"/>
                <w:sz w:val="18"/>
                <w:szCs w:val="18"/>
              </w:rPr>
              <w:t>ợ</w:t>
            </w:r>
            <w:r w:rsidRPr="338B0F67" w:rsidR="338B0F67">
              <w:rPr>
                <w:rFonts w:ascii="Segoe UI" w:hAnsi="Segoe UI"/>
                <w:sz w:val="18"/>
                <w:szCs w:val="18"/>
              </w:rPr>
              <w:t>p</w:t>
            </w:r>
            <w:r w:rsidRPr="338B0F67" w:rsidR="338B0F67">
              <w:rPr>
                <w:rFonts w:ascii="Segoe UI" w:hAnsi="Segoe UI"/>
                <w:sz w:val="18"/>
                <w:szCs w:val="18"/>
              </w:rPr>
              <w:t xml:space="preserve">, UAT </w:t>
            </w:r>
            <w:r w:rsidRPr="338B0F67" w:rsidR="338B0F67">
              <w:rPr>
                <w:rFonts w:ascii="Segoe UI" w:hAnsi="Segoe UI"/>
                <w:sz w:val="18"/>
                <w:szCs w:val="18"/>
              </w:rPr>
              <w:t>v</w:t>
            </w:r>
            <w:r w:rsidRPr="338B0F67" w:rsidR="338DDE4B">
              <w:rPr>
                <w:rFonts w:ascii="Segoe UI" w:hAnsi="Segoe UI"/>
                <w:sz w:val="18"/>
                <w:szCs w:val="18"/>
              </w:rPr>
              <w:t>à</w:t>
            </w:r>
            <w:r w:rsidRPr="338B0F67" w:rsidR="338B0F67">
              <w:rPr>
                <w:rFonts w:ascii="Segoe UI" w:hAnsi="Segoe UI"/>
                <w:sz w:val="18"/>
                <w:szCs w:val="18"/>
              </w:rPr>
              <w:t xml:space="preserve"> </w:t>
            </w:r>
            <w:r w:rsidRPr="338B0F67" w:rsidR="620D654D">
              <w:rPr>
                <w:rFonts w:ascii="Segoe UI" w:hAnsi="Segoe UI"/>
                <w:sz w:val="18"/>
                <w:szCs w:val="18"/>
              </w:rPr>
              <w:t>đá</w:t>
            </w:r>
            <w:r w:rsidRPr="338B0F67" w:rsidR="338B0F67">
              <w:rPr>
                <w:rFonts w:ascii="Segoe UI" w:hAnsi="Segoe UI"/>
                <w:sz w:val="18"/>
                <w:szCs w:val="18"/>
              </w:rPr>
              <w:t>nh</w:t>
            </w:r>
            <w:r w:rsidRPr="338B0F67" w:rsidR="338B0F67">
              <w:rPr>
                <w:rFonts w:ascii="Segoe UI" w:hAnsi="Segoe UI"/>
                <w:sz w:val="18"/>
                <w:szCs w:val="18"/>
              </w:rPr>
              <w:t xml:space="preserve"> gi</w:t>
            </w:r>
            <w:r w:rsidRPr="338B0F67" w:rsidR="43794F2E">
              <w:rPr>
                <w:rFonts w:ascii="Segoe UI" w:hAnsi="Segoe UI"/>
                <w:sz w:val="18"/>
                <w:szCs w:val="18"/>
              </w:rPr>
              <w:t xml:space="preserve">á </w:t>
            </w:r>
            <w:r w:rsidRPr="338B0F67" w:rsidR="338B0F67">
              <w:rPr>
                <w:rFonts w:ascii="Segoe UI" w:hAnsi="Segoe UI"/>
                <w:sz w:val="18"/>
                <w:szCs w:val="18"/>
              </w:rPr>
              <w:t>geofence.</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19A99856" wp14:textId="77777777">
            <w:pPr>
              <w:spacing w:before="60" w:after="60"/>
            </w:pPr>
            <w:r>
              <w:rPr>
                <w:sz w:val="18"/>
              </w:rPr>
            </w:r>
            <w:r>
              <w:rPr>
                <w:rFonts w:ascii="Segoe UI" w:hAnsi="Segoe UI"/>
                <w:sz w:val="18"/>
              </w:rPr>
              <w:t>SQL Server (test)</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444953EB" wp14:textId="77777777">
            <w:pPr>
              <w:spacing w:before="60" w:after="60"/>
            </w:pPr>
            <w:r>
              <w:rPr>
                <w:sz w:val="18"/>
              </w:rPr>
            </w:r>
            <w:r>
              <w:rPr>
                <w:rFonts w:ascii="Segoe UI" w:hAnsi="Segoe UI"/>
                <w:sz w:val="18"/>
              </w:rPr>
              <w:t>Dữ liệu mẫu, test geofence</w:t>
            </w:r>
          </w:p>
        </w:tc>
      </w:tr>
      <w:tr xmlns:wp14="http://schemas.microsoft.com/office/word/2010/wordml" w:rsidTr="338B0F67" w14:paraId="0AD0F624"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644BB6E" wp14:textId="77777777">
            <w:pPr>
              <w:spacing w:before="60" w:after="60"/>
            </w:pPr>
            <w:r>
              <w:rPr>
                <w:sz w:val="18"/>
              </w:rPr>
            </w:r>
            <w:r>
              <w:rPr>
                <w:rFonts w:ascii="Segoe UI" w:hAnsi="Segoe UI"/>
                <w:b/>
                <w:sz w:val="18"/>
              </w:rPr>
              <w:t>Production</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4205A84A" wp14:textId="7AA50E03">
            <w:pPr>
              <w:spacing w:before="60" w:after="60"/>
            </w:pPr>
            <w:r w:rsidRPr="338B0F67" w:rsidR="338B0F67">
              <w:rPr>
                <w:rFonts w:ascii="Segoe UI" w:hAnsi="Segoe UI"/>
                <w:sz w:val="18"/>
                <w:szCs w:val="18"/>
              </w:rPr>
              <w:t>V</w:t>
            </w:r>
            <w:r w:rsidRPr="338B0F67" w:rsidR="314C2DC0">
              <w:rPr>
                <w:rFonts w:ascii="Segoe UI" w:hAnsi="Segoe UI"/>
                <w:sz w:val="18"/>
                <w:szCs w:val="18"/>
              </w:rPr>
              <w:t>ậ</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07AB266D">
              <w:rPr>
                <w:rFonts w:ascii="Segoe UI" w:hAnsi="Segoe UI"/>
                <w:sz w:val="18"/>
                <w:szCs w:val="18"/>
              </w:rPr>
              <w:t>à</w:t>
            </w:r>
            <w:r w:rsidRPr="338B0F67" w:rsidR="338B0F67">
              <w:rPr>
                <w:rFonts w:ascii="Segoe UI" w:hAnsi="Segoe UI"/>
                <w:sz w:val="18"/>
                <w:szCs w:val="18"/>
              </w:rPr>
              <w:t>nh</w:t>
            </w:r>
            <w:r w:rsidRPr="338B0F67" w:rsidR="338B0F67">
              <w:rPr>
                <w:rFonts w:ascii="Segoe UI" w:hAnsi="Segoe UI"/>
                <w:sz w:val="18"/>
                <w:szCs w:val="18"/>
              </w:rPr>
              <w:t xml:space="preserve"> </w:t>
            </w:r>
            <w:r w:rsidRPr="338B0F67" w:rsidR="338B0F67">
              <w:rPr>
                <w:rFonts w:ascii="Segoe UI" w:hAnsi="Segoe UI"/>
                <w:sz w:val="18"/>
                <w:szCs w:val="18"/>
              </w:rPr>
              <w:t>cho</w:t>
            </w:r>
            <w:r w:rsidRPr="338B0F67" w:rsidR="338B0F67">
              <w:rPr>
                <w:rFonts w:ascii="Segoe UI" w:hAnsi="Segoe UI"/>
                <w:sz w:val="18"/>
                <w:szCs w:val="18"/>
              </w:rPr>
              <w:t xml:space="preserve"> </w:t>
            </w:r>
            <w:r w:rsidRPr="338B0F67" w:rsidR="338B0F67">
              <w:rPr>
                <w:rFonts w:ascii="Segoe UI" w:hAnsi="Segoe UI"/>
                <w:sz w:val="18"/>
                <w:szCs w:val="18"/>
              </w:rPr>
              <w:t>ng</w:t>
            </w:r>
            <w:r w:rsidRPr="338B0F67" w:rsidR="4F3548C3">
              <w:rPr>
                <w:rFonts w:ascii="Segoe UI" w:hAnsi="Segoe UI"/>
                <w:sz w:val="18"/>
                <w:szCs w:val="18"/>
              </w:rPr>
              <w:t>ườ</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226564C9">
              <w:rPr>
                <w:rFonts w:ascii="Segoe UI" w:hAnsi="Segoe UI"/>
                <w:sz w:val="18"/>
                <w:szCs w:val="18"/>
              </w:rPr>
              <w:t>ù</w:t>
            </w:r>
            <w:r w:rsidRPr="338B0F67" w:rsidR="338B0F67">
              <w:rPr>
                <w:rFonts w:ascii="Segoe UI" w:hAnsi="Segoe UI"/>
                <w:sz w:val="18"/>
                <w:szCs w:val="18"/>
              </w:rPr>
              <w:t>n</w:t>
            </w:r>
            <w:r w:rsidRPr="338B0F67" w:rsidR="338B0F67">
              <w:rPr>
                <w:rFonts w:ascii="Segoe UI" w:hAnsi="Segoe UI"/>
                <w:sz w:val="18"/>
                <w:szCs w:val="18"/>
              </w:rPr>
              <w:t>g</w:t>
            </w:r>
            <w:r w:rsidRPr="338B0F67" w:rsidR="338B0F67">
              <w:rPr>
                <w:rFonts w:ascii="Segoe UI" w:hAnsi="Segoe UI"/>
                <w:sz w:val="18"/>
                <w:szCs w:val="18"/>
              </w:rPr>
              <w:t xml:space="preserve"> th</w:t>
            </w:r>
            <w:r w:rsidRPr="338B0F67" w:rsidR="12276FAD">
              <w:rPr>
                <w:rFonts w:ascii="Segoe UI" w:hAnsi="Segoe UI"/>
                <w:sz w:val="18"/>
                <w:szCs w:val="18"/>
              </w:rPr>
              <w:t>ự</w:t>
            </w:r>
            <w:r w:rsidRPr="338B0F67" w:rsidR="338B0F67">
              <w:rPr>
                <w:rFonts w:ascii="Segoe UI" w:hAnsi="Segoe UI"/>
                <w:sz w:val="18"/>
                <w:szCs w:val="18"/>
              </w:rPr>
              <w:t xml:space="preserve">c </w:t>
            </w:r>
            <w:r w:rsidRPr="338B0F67" w:rsidR="338B0F67">
              <w:rPr>
                <w:rFonts w:ascii="Segoe UI" w:hAnsi="Segoe UI"/>
                <w:sz w:val="18"/>
                <w:szCs w:val="18"/>
              </w:rPr>
              <w:t>t</w:t>
            </w:r>
            <w:r w:rsidRPr="338B0F67" w:rsidR="2535B622">
              <w:rPr>
                <w:rFonts w:ascii="Segoe UI" w:hAnsi="Segoe UI"/>
                <w:sz w:val="18"/>
                <w:szCs w:val="18"/>
              </w:rPr>
              <w:t>ế</w:t>
            </w:r>
            <w:r w:rsidRPr="338B0F67" w:rsidR="338B0F67">
              <w:rPr>
                <w:rFonts w:ascii="Segoe UI" w:hAnsi="Segoe UI"/>
                <w:sz w:val="18"/>
                <w:szCs w:val="18"/>
              </w:rPr>
              <w:t>.</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A201205" wp14:textId="77777777">
            <w:pPr>
              <w:spacing w:before="60" w:after="60"/>
            </w:pPr>
            <w:r>
              <w:rPr>
                <w:sz w:val="18"/>
              </w:rPr>
            </w:r>
            <w:r>
              <w:rPr>
                <w:rFonts w:ascii="Segoe UI" w:hAnsi="Segoe UI"/>
                <w:sz w:val="18"/>
              </w:rPr>
              <w:t>SQL Server (prod)</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1FC8C2A" wp14:textId="77777777">
            <w:pPr>
              <w:spacing w:before="60" w:after="60"/>
            </w:pPr>
            <w:r>
              <w:rPr>
                <w:sz w:val="18"/>
              </w:rPr>
            </w:r>
            <w:r>
              <w:rPr>
                <w:rFonts w:ascii="Segoe UI" w:hAnsi="Segoe UI"/>
                <w:sz w:val="18"/>
              </w:rPr>
              <w:t>HTTPS, backup hàng ngày</w:t>
            </w:r>
          </w:p>
        </w:tc>
      </w:tr>
    </w:tbl>
    <w:p xmlns:wp14="http://schemas.microsoft.com/office/word/2010/wordml" w14:paraId="02F2C34E" wp14:textId="77777777">
      <w:pPr>
        <w:spacing w:before="80" w:after="80"/>
      </w:pPr>
    </w:p>
    <w:p xmlns:wp14="http://schemas.microsoft.com/office/word/2010/wordml" w14:paraId="2CF4A34E" wp14:textId="77777777">
      <w:pPr>
        <w:pStyle w:val="Heading2"/>
        <w:pBdr>
          <w:left w:val="single" w:color="FF8F00" w:sz="16" w:space="8"/>
        </w:pBdr>
      </w:pPr>
      <w:r>
        <w:t>10.3 Quy trình CI/CD</w:t>
      </w:r>
    </w:p>
    <w:p xmlns:wp14="http://schemas.microsoft.com/office/word/2010/wordml" w14:paraId="2AB5588E" wp14:textId="77777777">
      <w:pPr>
        <w:pStyle w:val="ListBullet"/>
        <w:spacing w:before="20" w:after="40"/>
      </w:pPr>
      <w:r>
        <w:rPr>
          <w:rFonts w:ascii="Segoe UI" w:hAnsi="Segoe UI"/>
          <w:b/>
          <w:sz w:val="20"/>
        </w:rPr>
        <w:t>Mã nguồn được đồng bộ lên kho Git, ví dụ GitHub hoặc Azure DevOps.</w:t>
      </w:r>
      <w:r>
        <w:rPr>
          <w:rFonts w:ascii="Segoe UI" w:hAnsi="Segoe UI"/>
          <w:sz w:val="20"/>
        </w:rPr>
        <w:t xml:space="preserve">         </w:t>
      </w:r>
    </w:p>
    <w:p xmlns:wp14="http://schemas.microsoft.com/office/word/2010/wordml" w14:paraId="04161E35" wp14:textId="77777777">
      <w:pPr>
        <w:pStyle w:val="ListBullet"/>
        <w:spacing w:before="20" w:after="40"/>
      </w:pPr>
      <w:r>
        <w:rPr>
          <w:rFonts w:ascii="Segoe UI" w:hAnsi="Segoe UI"/>
          <w:b/>
          <w:sz w:val="20"/>
        </w:rPr>
        <w:t>Quy trình xây dựng và kiểm thử được tự động hóa, bao gồm biên dịch và chạy các bộ kiểm thử đơn vị.</w:t>
      </w:r>
      <w:r>
        <w:rPr>
          <w:rFonts w:ascii="Segoe UI" w:hAnsi="Segoe UI"/>
          <w:sz w:val="20"/>
        </w:rPr>
        <w:t xml:space="preserve">         </w:t>
      </w:r>
    </w:p>
    <w:p xmlns:wp14="http://schemas.microsoft.com/office/word/2010/wordml" w14:paraId="309D3C6D" wp14:textId="77777777">
      <w:pPr>
        <w:pStyle w:val="ListBullet"/>
        <w:spacing w:before="20" w:after="40"/>
      </w:pPr>
      <w:r>
        <w:rPr>
          <w:rFonts w:ascii="Segoe UI" w:hAnsi="Segoe UI"/>
          <w:b/>
          <w:sz w:val="20"/>
        </w:rPr>
        <w:t>Bản phát hành thử nghiệm được triển khai tự động lên môi trường staging.</w:t>
      </w:r>
      <w:r>
        <w:rPr>
          <w:rFonts w:ascii="Segoe UI" w:hAnsi="Segoe UI"/>
          <w:sz w:val="20"/>
        </w:rPr>
        <w:t xml:space="preserve">         </w:t>
      </w:r>
    </w:p>
    <w:p xmlns:wp14="http://schemas.microsoft.com/office/word/2010/wordml" w14:paraId="7C040E13" wp14:textId="77777777">
      <w:pPr>
        <w:pStyle w:val="ListBullet"/>
        <w:spacing w:before="20" w:after="40"/>
      </w:pPr>
      <w:r>
        <w:rPr>
          <w:rFonts w:ascii="Segoe UI" w:hAnsi="Segoe UI"/>
          <w:b/>
          <w:sz w:val="20"/>
        </w:rPr>
        <w:t>Bản phát hành chính thức yêu cầu bước phê duyệt trước khi triển khai lên môi trường production.</w:t>
      </w:r>
      <w:r>
        <w:rPr>
          <w:rFonts w:ascii="Segoe UI" w:hAnsi="Segoe UI"/>
          <w:sz w:val="20"/>
        </w:rPr>
        <w:t xml:space="preserve">         </w:t>
      </w:r>
    </w:p>
    <w:p xmlns:wp14="http://schemas.microsoft.com/office/word/2010/wordml" w14:paraId="680A4E5D" wp14:textId="77777777">
      <w:pPr>
        <w:spacing w:before="160" w:after="160"/>
        <w:pBdr>
          <w:bottom w:val="single" w:color="B0BEC5" w:sz="4" w:space="1"/>
        </w:pBdr>
      </w:pPr>
    </w:p>
    <w:p xmlns:wp14="http://schemas.microsoft.com/office/word/2010/wordml" w14:paraId="173973A9" wp14:textId="77777777">
      <w:bookmarkStart w:name="toc_11" w:id="813"/>
      <w:pPr>
        <w:pStyle w:val="Heading1"/>
        <w:pBdr>
          <w:bottom w:val="single" w:color="FF8F00" w:sz="12" w:space="1"/>
        </w:pBdr>
        <w:pageBreakBefore/>
      </w:pPr>
      <w:r>
        <w:t>11. KẾ HOẠCH TRIỂN KHAI &amp; LỘ TRÌNH</w:t>
      </w:r>
      <w:bookmarkEnd w:id="813"/>
    </w:p>
    <w:p xmlns:wp14="http://schemas.microsoft.com/office/word/2010/wordml" w14:paraId="0EF37750" wp14:textId="77777777">
      <w:pPr>
        <w:pStyle w:val="Heading2"/>
        <w:pBdr>
          <w:left w:val="single" w:color="FF8F00" w:sz="16" w:space="8"/>
        </w:pBdr>
      </w:pPr>
      <w:r>
        <w:t>11.1 Phân chia giai đoạn</w:t>
      </w:r>
    </w:p>
    <w:tbl>
      <w:tblPr>
        <w:tblStyle w:val="TableGrid"/>
        <w:tblW w:w="0" w:type="auto"/>
        <w:jc w:val="center"/>
        <w:tblLook w:val="04A0" w:firstRow="1" w:lastRow="0" w:firstColumn="1" w:lastColumn="0" w:noHBand="0" w:noVBand="1"/>
      </w:tblPr>
      <w:tblGrid>
        <w:gridCol w:w="2394"/>
        <w:gridCol w:w="2394"/>
        <w:gridCol w:w="2394"/>
        <w:gridCol w:w="2394"/>
      </w:tblGrid>
      <w:tr xmlns:wp14="http://schemas.microsoft.com/office/word/2010/wordml" w:rsidTr="338B0F67" w14:paraId="64443814" wp14:textId="77777777">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FA051DB" wp14:textId="77777777">
            <w:pPr>
              <w:spacing w:before="80" w:after="80"/>
            </w:pPr>
            <w:r/>
            <w:r>
              <w:rPr>
                <w:rFonts w:ascii="Segoe UI" w:hAnsi="Segoe UI"/>
                <w:b/>
                <w:color w:val="FFFFFF"/>
                <w:sz w:val="18"/>
              </w:rPr>
              <w:t>Giai đoạn</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744F522B" wp14:textId="77777777">
            <w:pPr>
              <w:spacing w:before="80" w:after="80"/>
            </w:pPr>
            <w:r/>
            <w:r>
              <w:rPr>
                <w:rFonts w:ascii="Segoe UI" w:hAnsi="Segoe UI"/>
                <w:b/>
                <w:color w:val="FFFFFF"/>
                <w:sz w:val="18"/>
              </w:rPr>
              <w:t>Thời gian</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3C88CC79" wp14:textId="77777777">
            <w:pPr>
              <w:spacing w:before="80" w:after="80"/>
            </w:pPr>
            <w:r/>
            <w:r>
              <w:rPr>
                <w:rFonts w:ascii="Segoe UI" w:hAnsi="Segoe UI"/>
                <w:b/>
                <w:color w:val="FFFFFF"/>
                <w:sz w:val="18"/>
              </w:rPr>
              <w:t>Nội dung</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2A3AB60E" wp14:textId="77777777">
            <w:pPr>
              <w:spacing w:before="80" w:after="80"/>
            </w:pPr>
            <w:r/>
            <w:r>
              <w:rPr>
                <w:rFonts w:ascii="Segoe UI" w:hAnsi="Segoe UI"/>
                <w:b/>
                <w:color w:val="FFFFFF"/>
                <w:sz w:val="18"/>
              </w:rPr>
              <w:t>Deliverable</w:t>
            </w:r>
          </w:p>
        </w:tc>
      </w:tr>
      <w:tr xmlns:wp14="http://schemas.microsoft.com/office/word/2010/wordml" w:rsidTr="338B0F67" w14:paraId="09FEB4D3"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F8A773A" wp14:textId="77777777">
            <w:pPr>
              <w:spacing w:before="60" w:after="60"/>
            </w:pPr>
            <w:r>
              <w:rPr>
                <w:sz w:val="18"/>
              </w:rPr>
            </w:r>
            <w:r>
              <w:rPr>
                <w:rFonts w:ascii="Segoe UI" w:hAnsi="Segoe UI"/>
                <w:sz w:val="18"/>
              </w:rPr>
              <w:t>Phase 1 — POC</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4F09CC22" wp14:textId="77777777">
            <w:pPr>
              <w:spacing w:before="60" w:after="60"/>
            </w:pPr>
            <w:r>
              <w:rPr>
                <w:sz w:val="18"/>
              </w:rPr>
            </w:r>
            <w:r>
              <w:rPr>
                <w:rFonts w:ascii="Segoe UI" w:hAnsi="Segoe UI"/>
                <w:sz w:val="18"/>
              </w:rPr>
              <w:t>Tuần 1–2</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D839E74" wp14:textId="1A0A7456">
            <w:pPr>
              <w:spacing w:before="60" w:after="60"/>
            </w:pPr>
            <w:r w:rsidRPr="338B0F67" w:rsidR="338B0F67">
              <w:rPr>
                <w:rFonts w:ascii="Segoe UI" w:hAnsi="Segoe UI"/>
                <w:sz w:val="18"/>
                <w:szCs w:val="18"/>
              </w:rPr>
              <w:t>Ph</w:t>
            </w:r>
            <w:r w:rsidRPr="338B0F67" w:rsidR="6FB95136">
              <w:rPr>
                <w:rFonts w:ascii="Segoe UI" w:hAnsi="Segoe UI"/>
                <w:sz w:val="18"/>
                <w:szCs w:val="18"/>
              </w:rPr>
              <w:t>á</w:t>
            </w:r>
            <w:r w:rsidRPr="338B0F67" w:rsidR="338B0F67">
              <w:rPr>
                <w:rFonts w:ascii="Segoe UI" w:hAnsi="Segoe UI"/>
                <w:sz w:val="18"/>
                <w:szCs w:val="18"/>
              </w:rPr>
              <w:t>t</w:t>
            </w:r>
            <w:r w:rsidRPr="338B0F67" w:rsidR="338B0F67">
              <w:rPr>
                <w:rFonts w:ascii="Segoe UI" w:hAnsi="Segoe UI"/>
                <w:sz w:val="18"/>
                <w:szCs w:val="18"/>
              </w:rPr>
              <w:t xml:space="preserve"> </w:t>
            </w:r>
            <w:r w:rsidRPr="338B0F67" w:rsidR="338B0F67">
              <w:rPr>
                <w:rFonts w:ascii="Segoe UI" w:hAnsi="Segoe UI"/>
                <w:sz w:val="18"/>
                <w:szCs w:val="18"/>
              </w:rPr>
              <w:t>tri</w:t>
            </w:r>
            <w:r w:rsidRPr="338B0F67" w:rsidR="6A7DD3AA">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GPS tracking, Geofence Engine, TTS c</w:t>
            </w:r>
            <w:r w:rsidRPr="338B0F67" w:rsidR="1119E3ED">
              <w:rPr>
                <w:rFonts w:ascii="Segoe UI" w:hAnsi="Segoe UI"/>
                <w:sz w:val="18"/>
                <w:szCs w:val="18"/>
              </w:rPr>
              <w:t>ơ</w:t>
            </w:r>
            <w:r w:rsidRPr="338B0F67" w:rsidR="338B0F67">
              <w:rPr>
                <w:rFonts w:ascii="Segoe UI" w:hAnsi="Segoe UI"/>
                <w:sz w:val="18"/>
                <w:szCs w:val="18"/>
              </w:rPr>
              <w:t xml:space="preserve"> b</w:t>
            </w:r>
            <w:r w:rsidRPr="338B0F67" w:rsidR="3E985AD4">
              <w:rPr>
                <w:rFonts w:ascii="Segoe UI" w:hAnsi="Segoe UI"/>
                <w:sz w:val="18"/>
                <w:szCs w:val="18"/>
              </w:rPr>
              <w:t>ả</w:t>
            </w:r>
            <w:r w:rsidRPr="338B0F67" w:rsidR="338B0F67">
              <w:rPr>
                <w:rFonts w:ascii="Segoe UI" w:hAnsi="Segoe UI"/>
                <w:sz w:val="18"/>
                <w:szCs w:val="18"/>
              </w:rPr>
              <w:t xml:space="preserve">n, SQLite local </w:t>
            </w:r>
            <w:r w:rsidRPr="338B0F67" w:rsidR="338B0F67">
              <w:rPr>
                <w:rFonts w:ascii="Segoe UI" w:hAnsi="Segoe UI"/>
                <w:sz w:val="18"/>
                <w:szCs w:val="18"/>
              </w:rPr>
              <w:t>va</w:t>
            </w:r>
            <w:r w:rsidRPr="338B0F67" w:rsidR="338B0F67">
              <w:rPr>
                <w:rFonts w:ascii="Segoe UI" w:hAnsi="Segoe UI"/>
                <w:sz w:val="18"/>
                <w:szCs w:val="18"/>
              </w:rPr>
              <w:t xml:space="preserve"> Map View.</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04CF34D" wp14:textId="77777777">
            <w:pPr>
              <w:spacing w:before="60" w:after="60"/>
            </w:pPr>
            <w:r>
              <w:rPr>
                <w:sz w:val="18"/>
              </w:rPr>
            </w:r>
            <w:r>
              <w:rPr>
                <w:rFonts w:ascii="Segoe UI" w:hAnsi="Segoe UI"/>
                <w:sz w:val="18"/>
              </w:rPr>
              <w:t>App chạy được trên Android</w:t>
            </w:r>
          </w:p>
        </w:tc>
      </w:tr>
      <w:tr xmlns:wp14="http://schemas.microsoft.com/office/word/2010/wordml" w:rsidTr="338B0F67" w14:paraId="20377C17"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9B71F00" wp14:textId="77777777">
            <w:pPr>
              <w:spacing w:before="60" w:after="60"/>
            </w:pPr>
            <w:r>
              <w:rPr>
                <w:sz w:val="18"/>
              </w:rPr>
            </w:r>
            <w:r>
              <w:rPr>
                <w:rFonts w:ascii="Segoe UI" w:hAnsi="Segoe UI"/>
                <w:sz w:val="18"/>
              </w:rPr>
              <w:t>Phase 2 — MVP</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8B6020F" wp14:textId="77777777">
            <w:pPr>
              <w:spacing w:before="60" w:after="60"/>
            </w:pPr>
            <w:r>
              <w:rPr>
                <w:sz w:val="18"/>
              </w:rPr>
            </w:r>
            <w:r>
              <w:rPr>
                <w:rFonts w:ascii="Segoe UI" w:hAnsi="Segoe UI"/>
                <w:sz w:val="18"/>
              </w:rPr>
              <w:t>Tuần 3–4</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10A063F" wp14:textId="6B8D6B75">
            <w:pPr>
              <w:spacing w:before="60" w:after="60"/>
            </w:pPr>
            <w:r w:rsidRPr="338B0F67" w:rsidR="338B0F67">
              <w:rPr>
                <w:rFonts w:ascii="Segoe UI" w:hAnsi="Segoe UI"/>
                <w:sz w:val="18"/>
                <w:szCs w:val="18"/>
              </w:rPr>
              <w:t>B</w:t>
            </w:r>
            <w:r w:rsidRPr="338B0F67" w:rsidR="6810408F">
              <w:rPr>
                <w:rFonts w:ascii="Segoe UI" w:hAnsi="Segoe UI"/>
                <w:sz w:val="18"/>
                <w:szCs w:val="18"/>
              </w:rPr>
              <w:t>ổ</w:t>
            </w:r>
            <w:r w:rsidRPr="338B0F67" w:rsidR="338B0F67">
              <w:rPr>
                <w:rFonts w:ascii="Segoe UI" w:hAnsi="Segoe UI"/>
                <w:sz w:val="18"/>
                <w:szCs w:val="18"/>
              </w:rPr>
              <w:t xml:space="preserve"> sung audio file, queue management, POI detail, offline sync </w:t>
            </w:r>
            <w:r w:rsidRPr="338B0F67" w:rsidR="338B0F67">
              <w:rPr>
                <w:rFonts w:ascii="Segoe UI" w:hAnsi="Segoe UI"/>
                <w:sz w:val="18"/>
                <w:szCs w:val="18"/>
              </w:rPr>
              <w:t>va</w:t>
            </w:r>
            <w:r w:rsidRPr="338B0F67" w:rsidR="338B0F67">
              <w:rPr>
                <w:rFonts w:ascii="Segoe UI" w:hAnsi="Segoe UI"/>
                <w:sz w:val="18"/>
                <w:szCs w:val="18"/>
              </w:rPr>
              <w:t xml:space="preserve"> background GPS.</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67ADCE25" wp14:textId="77777777">
            <w:pPr>
              <w:spacing w:before="60" w:after="60"/>
            </w:pPr>
            <w:r>
              <w:rPr>
                <w:sz w:val="18"/>
              </w:rPr>
            </w:r>
            <w:r>
              <w:rPr>
                <w:rFonts w:ascii="Segoe UI" w:hAnsi="Segoe UI"/>
                <w:sz w:val="18"/>
              </w:rPr>
              <w:t>App hoàn chỉnh iOS + Android</w:t>
            </w:r>
          </w:p>
        </w:tc>
      </w:tr>
      <w:tr xmlns:wp14="http://schemas.microsoft.com/office/word/2010/wordml" w:rsidTr="338B0F67" w14:paraId="7FB78ABA"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54AD22F" wp14:textId="77777777">
            <w:pPr>
              <w:spacing w:before="60" w:after="60"/>
            </w:pPr>
            <w:r>
              <w:rPr>
                <w:sz w:val="18"/>
              </w:rPr>
            </w:r>
            <w:r>
              <w:rPr>
                <w:rFonts w:ascii="Segoe UI" w:hAnsi="Segoe UI"/>
                <w:sz w:val="18"/>
              </w:rPr>
              <w:t>Phase 3 — Backend</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BE53A9A" wp14:textId="77777777">
            <w:pPr>
              <w:spacing w:before="60" w:after="60"/>
            </w:pPr>
            <w:r>
              <w:rPr>
                <w:sz w:val="18"/>
              </w:rPr>
            </w:r>
            <w:r>
              <w:rPr>
                <w:rFonts w:ascii="Segoe UI" w:hAnsi="Segoe UI"/>
                <w:sz w:val="18"/>
              </w:rPr>
              <w:t>Tuần 5–6</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A7980F8" wp14:textId="77777777">
            <w:pPr>
              <w:spacing w:before="60" w:after="60"/>
            </w:pPr>
            <w:r>
              <w:rPr>
                <w:sz w:val="18"/>
              </w:rPr>
            </w:r>
            <w:r>
              <w:rPr>
                <w:rFonts w:ascii="Segoe UI" w:hAnsi="Segoe UI"/>
                <w:sz w:val="18"/>
              </w:rPr>
              <w:t>REST API, Database, File Storage, JWT Auth, Sync API</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8B81932" wp14:textId="77777777">
            <w:pPr>
              <w:spacing w:before="60" w:after="60"/>
            </w:pPr>
            <w:r>
              <w:rPr>
                <w:sz w:val="18"/>
              </w:rPr>
            </w:r>
            <w:r>
              <w:rPr>
                <w:rFonts w:ascii="Segoe UI" w:hAnsi="Segoe UI"/>
                <w:sz w:val="18"/>
              </w:rPr>
              <w:t>Backend deployed</w:t>
            </w:r>
          </w:p>
        </w:tc>
      </w:tr>
      <w:tr xmlns:wp14="http://schemas.microsoft.com/office/word/2010/wordml" w:rsidTr="338B0F67" w14:paraId="6B7B84D2"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CFCD7C1" wp14:textId="77777777">
            <w:pPr>
              <w:spacing w:before="60" w:after="60"/>
            </w:pPr>
            <w:r>
              <w:rPr>
                <w:sz w:val="18"/>
              </w:rPr>
            </w:r>
            <w:r>
              <w:rPr>
                <w:rFonts w:ascii="Segoe UI" w:hAnsi="Segoe UI"/>
                <w:sz w:val="18"/>
              </w:rPr>
              <w:t>Phase 4 — Admin</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C993AC0" wp14:textId="77777777">
            <w:pPr>
              <w:spacing w:before="60" w:after="60"/>
            </w:pPr>
            <w:r>
              <w:rPr>
                <w:sz w:val="18"/>
              </w:rPr>
            </w:r>
            <w:r>
              <w:rPr>
                <w:rFonts w:ascii="Segoe UI" w:hAnsi="Segoe UI"/>
                <w:sz w:val="18"/>
              </w:rPr>
              <w:t>Tuần 7–8</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2D6920C" wp14:textId="77777777">
            <w:pPr>
              <w:spacing w:before="60" w:after="60"/>
            </w:pPr>
            <w:r>
              <w:rPr>
                <w:sz w:val="18"/>
              </w:rPr>
            </w:r>
            <w:r>
              <w:rPr>
                <w:rFonts w:ascii="Segoe UI" w:hAnsi="Segoe UI"/>
                <w:sz w:val="18"/>
              </w:rPr>
              <w:t xml:space="preserve">Admin CMS, POI management, Audio upload, QR code, </w:t>
            </w:r>
            <w:r>
              <w:rPr>
                <w:rFonts w:ascii="Segoe UI" w:hAnsi="Segoe UI"/>
                <w:b/>
                <w:sz w:val="18"/>
              </w:rPr>
              <w:t>Tour management</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98B7880" wp14:textId="77777777">
            <w:pPr>
              <w:spacing w:before="60" w:after="60"/>
            </w:pPr>
            <w:r>
              <w:rPr>
                <w:sz w:val="18"/>
              </w:rPr>
            </w:r>
            <w:r>
              <w:rPr>
                <w:rFonts w:ascii="Segoe UI" w:hAnsi="Segoe UI"/>
                <w:sz w:val="18"/>
              </w:rPr>
              <w:t>CMS deployed</w:t>
            </w:r>
          </w:p>
        </w:tc>
      </w:tr>
      <w:tr xmlns:wp14="http://schemas.microsoft.com/office/word/2010/wordml" w:rsidTr="338B0F67" w14:paraId="374BD9EB"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3056A7E7" wp14:textId="77777777">
            <w:pPr>
              <w:spacing w:before="60" w:after="60"/>
            </w:pPr>
            <w:r>
              <w:rPr>
                <w:sz w:val="18"/>
              </w:rPr>
            </w:r>
            <w:r>
              <w:rPr>
                <w:rFonts w:ascii="Segoe UI" w:hAnsi="Segoe UI"/>
                <w:sz w:val="18"/>
              </w:rPr>
              <w:t>Phase 5 — Analytics</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31656884" wp14:textId="77777777">
            <w:pPr>
              <w:spacing w:before="60" w:after="60"/>
            </w:pPr>
            <w:r>
              <w:rPr>
                <w:sz w:val="18"/>
              </w:rPr>
            </w:r>
            <w:r>
              <w:rPr>
                <w:rFonts w:ascii="Segoe UI" w:hAnsi="Segoe UI"/>
                <w:sz w:val="18"/>
              </w:rPr>
              <w:t>Tuần 9–10</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0E01ADD" wp14:textId="77777777">
            <w:pPr>
              <w:spacing w:before="60" w:after="60"/>
            </w:pPr>
            <w:r>
              <w:rPr>
                <w:sz w:val="18"/>
              </w:rPr>
            </w:r>
            <w:r>
              <w:rPr>
                <w:rFonts w:ascii="Segoe UI" w:hAnsi="Segoe UI"/>
                <w:sz w:val="18"/>
              </w:rPr>
              <w:t>Analytics dashboard, Heat map, Play logs, Export</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8C2DDD9" wp14:textId="77777777">
            <w:pPr>
              <w:spacing w:before="60" w:after="60"/>
            </w:pPr>
            <w:r>
              <w:rPr>
                <w:sz w:val="18"/>
              </w:rPr>
            </w:r>
            <w:r>
              <w:rPr>
                <w:rFonts w:ascii="Segoe UI" w:hAnsi="Segoe UI"/>
                <w:sz w:val="18"/>
              </w:rPr>
              <w:t>Full system ready</w:t>
            </w:r>
          </w:p>
        </w:tc>
      </w:tr>
      <w:tr xmlns:wp14="http://schemas.microsoft.com/office/word/2010/wordml" w:rsidTr="338B0F67" w14:paraId="4C531185"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23F207D" wp14:textId="77777777">
            <w:pPr>
              <w:spacing w:before="60" w:after="60"/>
            </w:pPr>
            <w:r>
              <w:rPr>
                <w:sz w:val="18"/>
              </w:rPr>
            </w:r>
            <w:r>
              <w:rPr>
                <w:rFonts w:ascii="Segoe UI" w:hAnsi="Segoe UI"/>
                <w:sz w:val="18"/>
              </w:rPr>
              <w:t>Phase 6 — Polish</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9DF4793" wp14:textId="77777777">
            <w:pPr>
              <w:spacing w:before="60" w:after="60"/>
            </w:pPr>
            <w:r>
              <w:rPr>
                <w:sz w:val="18"/>
              </w:rPr>
            </w:r>
            <w:r>
              <w:rPr>
                <w:rFonts w:ascii="Segoe UI" w:hAnsi="Segoe UI"/>
                <w:sz w:val="18"/>
              </w:rPr>
              <w:t>Tuần 11–12</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BA8E783" wp14:textId="037328AA">
            <w:pPr>
              <w:spacing w:before="60" w:after="60"/>
            </w:pPr>
            <w:r w:rsidRPr="338B0F67" w:rsidR="338B0F67">
              <w:rPr>
                <w:rFonts w:ascii="Segoe UI" w:hAnsi="Segoe UI"/>
                <w:sz w:val="18"/>
                <w:szCs w:val="18"/>
              </w:rPr>
              <w:t xml:space="preserve">Ho</w:t>
            </w:r>
            <w:r w:rsidRPr="338B0F67" w:rsidR="6E0A9F4D">
              <w:rPr>
                <w:rFonts w:ascii="Segoe UI" w:hAnsi="Segoe UI"/>
                <w:sz w:val="18"/>
                <w:szCs w:val="18"/>
              </w:rPr>
              <w:t xml:space="preserve">à</w:t>
            </w:r>
            <w:r w:rsidRPr="338B0F67" w:rsidR="338B0F67">
              <w:rPr>
                <w:rFonts w:ascii="Segoe UI" w:hAnsi="Segoe UI"/>
                <w:sz w:val="18"/>
                <w:szCs w:val="18"/>
              </w:rPr>
              <w:t xml:space="preserve">n </w:t>
            </w:r>
            <w:r w:rsidRPr="338B0F67" w:rsidR="338B0F67">
              <w:rPr>
                <w:rFonts w:ascii="Segoe UI" w:hAnsi="Segoe UI"/>
                <w:sz w:val="18"/>
                <w:szCs w:val="18"/>
              </w:rPr>
              <w:t xml:space="preserve">thi</w:t>
            </w:r>
            <w:r w:rsidRPr="338B0F67" w:rsidR="6A1D4B87">
              <w:rPr>
                <w:rFonts w:ascii="Segoe UI" w:hAnsi="Segoe UI"/>
                <w:sz w:val="18"/>
                <w:szCs w:val="18"/>
              </w:rPr>
              <w:t xml:space="preserve">ệ</w:t>
            </w:r>
            <w:r w:rsidRPr="338B0F67" w:rsidR="338B0F67">
              <w:rPr>
                <w:rFonts w:ascii="Segoe UI" w:hAnsi="Segoe UI"/>
                <w:sz w:val="18"/>
                <w:szCs w:val="18"/>
              </w:rPr>
              <w:t xml:space="preserve">n</w:t>
            </w:r>
            <w:r w:rsidRPr="338B0F67" w:rsidR="338B0F67">
              <w:rPr>
                <w:rFonts w:ascii="Segoe UI" w:hAnsi="Segoe UI"/>
                <w:sz w:val="18"/>
                <w:szCs w:val="18"/>
              </w:rPr>
              <w:t xml:space="preserve"> UI/UX, </w:t>
            </w:r>
            <w:r w:rsidRPr="338B0F67" w:rsidR="338B0F67">
              <w:rPr>
                <w:rFonts w:ascii="Segoe UI" w:hAnsi="Segoe UI"/>
                <w:sz w:val="18"/>
                <w:szCs w:val="18"/>
              </w:rPr>
              <w:t xml:space="preserve">t</w:t>
            </w:r>
            <w:r w:rsidRPr="338B0F67" w:rsidR="7BF6C17D">
              <w:rPr>
                <w:rFonts w:ascii="Segoe UI" w:hAnsi="Segoe UI"/>
                <w:sz w:val="18"/>
                <w:szCs w:val="18"/>
              </w:rPr>
              <w:t xml:space="preserve">ố</w:t>
            </w:r>
            <w:r w:rsidRPr="338B0F67" w:rsidR="338B0F67">
              <w:rPr>
                <w:rFonts w:ascii="Segoe UI" w:hAnsi="Segoe UI"/>
                <w:sz w:val="18"/>
                <w:szCs w:val="18"/>
              </w:rPr>
              <w:t xml:space="preserve">i</w:t>
            </w:r>
            <w:r w:rsidRPr="338B0F67" w:rsidR="338B0F67">
              <w:rPr>
                <w:rFonts w:ascii="Segoe UI" w:hAnsi="Segoe UI"/>
                <w:sz w:val="18"/>
                <w:szCs w:val="18"/>
              </w:rPr>
              <w:t xml:space="preserve"> </w:t>
            </w:r>
            <w:r w:rsidRPr="338B0F67" w:rsidR="5BDA43C8">
              <w:rPr>
                <w:rFonts w:ascii="Segoe UI" w:hAnsi="Segoe UI"/>
                <w:sz w:val="18"/>
                <w:szCs w:val="18"/>
              </w:rPr>
              <w:t xml:space="preserve">ư</w:t>
            </w:r>
            <w:r w:rsidRPr="338B0F67" w:rsidR="338B0F67">
              <w:rPr>
                <w:rFonts w:ascii="Segoe UI" w:hAnsi="Segoe UI"/>
                <w:sz w:val="18"/>
                <w:szCs w:val="18"/>
              </w:rPr>
              <w:t xml:space="preserve">u</w:t>
            </w:r>
            <w:r w:rsidRPr="338B0F67" w:rsidR="338B0F67">
              <w:rPr>
                <w:rFonts w:ascii="Segoe UI" w:hAnsi="Segoe UI"/>
                <w:sz w:val="18"/>
                <w:szCs w:val="18"/>
              </w:rPr>
              <w:t xml:space="preserve"> </w:t>
            </w:r>
            <w:r w:rsidRPr="338B0F67" w:rsidR="338B0F67">
              <w:rPr>
                <w:rFonts w:ascii="Segoe UI" w:hAnsi="Segoe UI"/>
                <w:sz w:val="18"/>
                <w:szCs w:val="18"/>
              </w:rPr>
              <w:t xml:space="preserve">hi</w:t>
            </w:r>
            <w:r w:rsidRPr="338B0F67" w:rsidR="19A1E7F4">
              <w:rPr>
                <w:rFonts w:ascii="Segoe UI" w:hAnsi="Segoe UI"/>
                <w:sz w:val="18"/>
                <w:szCs w:val="18"/>
              </w:rPr>
              <w:t xml:space="preserve">ệ</w:t>
            </w:r>
            <w:r w:rsidRPr="338B0F67" w:rsidR="338B0F67">
              <w:rPr>
                <w:rFonts w:ascii="Segoe UI" w:hAnsi="Segoe UI"/>
                <w:sz w:val="18"/>
                <w:szCs w:val="18"/>
              </w:rPr>
              <w:t xml:space="preserve">u</w:t>
            </w:r>
            <w:r w:rsidRPr="338B0F67" w:rsidR="338B0F67">
              <w:rPr>
                <w:rFonts w:ascii="Segoe UI" w:hAnsi="Segoe UI"/>
                <w:sz w:val="18"/>
                <w:szCs w:val="18"/>
              </w:rPr>
              <w:t xml:space="preserve"> </w:t>
            </w:r>
            <w:r w:rsidRPr="338B0F67" w:rsidR="338B0F67">
              <w:rPr>
                <w:rFonts w:ascii="Segoe UI" w:hAnsi="Segoe UI"/>
                <w:sz w:val="18"/>
                <w:szCs w:val="18"/>
              </w:rPr>
              <w:t xml:space="preserve">n</w:t>
            </w:r>
            <w:r w:rsidRPr="338B0F67" w:rsidR="158B8100">
              <w:rPr>
                <w:rFonts w:ascii="Segoe UI" w:hAnsi="Segoe UI"/>
                <w:sz w:val="18"/>
                <w:szCs w:val="18"/>
              </w:rPr>
              <w:t xml:space="preserve">ă</w:t>
            </w:r>
            <w:r w:rsidRPr="338B0F67" w:rsidR="338B0F67">
              <w:rPr>
                <w:rFonts w:ascii="Segoe UI" w:hAnsi="Segoe UI"/>
                <w:sz w:val="18"/>
                <w:szCs w:val="18"/>
              </w:rPr>
              <w:t xml:space="preserve">ng</w:t>
            </w:r>
            <w:r w:rsidRPr="338B0F67" w:rsidR="338B0F67">
              <w:rPr>
                <w:rFonts w:ascii="Segoe UI" w:hAnsi="Segoe UI"/>
                <w:sz w:val="18"/>
                <w:szCs w:val="18"/>
              </w:rPr>
              <w:t xml:space="preserve">, </w:t>
            </w:r>
            <w:r w:rsidRPr="338B0F67" w:rsidR="338B0F67">
              <w:rPr>
                <w:rFonts w:ascii="Segoe UI" w:hAnsi="Segoe UI"/>
                <w:sz w:val="18"/>
                <w:szCs w:val="18"/>
              </w:rPr>
              <w:t xml:space="preserve">ki</w:t>
            </w:r>
            <w:r w:rsidRPr="338B0F67" w:rsidR="6AE1DBF7">
              <w:rPr>
                <w:rFonts w:ascii="Segoe UI" w:hAnsi="Segoe UI"/>
                <w:sz w:val="18"/>
                <w:szCs w:val="18"/>
              </w:rPr>
              <w:t xml:space="preserve">ể</w:t>
            </w:r>
            <w:r w:rsidRPr="338B0F67" w:rsidR="338B0F67">
              <w:rPr>
                <w:rFonts w:ascii="Segoe UI" w:hAnsi="Segoe UI"/>
                <w:sz w:val="18"/>
                <w:szCs w:val="18"/>
              </w:rPr>
              <w:t xml:space="preserve">m</w:t>
            </w:r>
            <w:r w:rsidRPr="338B0F67" w:rsidR="338B0F67">
              <w:rPr>
                <w:rFonts w:ascii="Segoe UI" w:hAnsi="Segoe UI"/>
                <w:sz w:val="18"/>
                <w:szCs w:val="18"/>
              </w:rPr>
              <w:t xml:space="preserve"> </w:t>
            </w:r>
            <w:r w:rsidRPr="338B0F67" w:rsidR="338B0F67">
              <w:rPr>
                <w:rFonts w:ascii="Segoe UI" w:hAnsi="Segoe UI"/>
                <w:sz w:val="18"/>
                <w:szCs w:val="18"/>
              </w:rPr>
              <w:t xml:space="preserve">th</w:t>
            </w:r>
            <w:r w:rsidRPr="338B0F67" w:rsidR="570D9E15">
              <w:rPr>
                <w:rFonts w:ascii="Segoe UI" w:hAnsi="Segoe UI"/>
                <w:sz w:val="18"/>
                <w:szCs w:val="18"/>
              </w:rPr>
              <w:t xml:space="preserve">ử</w:t>
            </w:r>
            <w:r w:rsidRPr="338B0F67" w:rsidR="338B0F67">
              <w:rPr>
                <w:rFonts w:ascii="Segoe UI" w:hAnsi="Segoe UI"/>
                <w:sz w:val="18"/>
                <w:szCs w:val="18"/>
              </w:rPr>
              <w:t xml:space="preserve"> </w:t>
            </w:r>
            <w:r w:rsidRPr="338B0F67" w:rsidR="338B0F67">
              <w:rPr>
                <w:rFonts w:ascii="Segoe UI" w:hAnsi="Segoe UI"/>
                <w:sz w:val="18"/>
                <w:szCs w:val="18"/>
              </w:rPr>
              <w:t xml:space="preserve">v</w:t>
            </w:r>
            <w:r w:rsidRPr="338B0F67" w:rsidR="33550DE6">
              <w:rPr>
                <w:rFonts w:ascii="Segoe UI" w:hAnsi="Segoe UI"/>
                <w:sz w:val="18"/>
                <w:szCs w:val="18"/>
              </w:rPr>
              <w:t xml:space="preserve">à</w:t>
            </w:r>
            <w:r w:rsidRPr="338B0F67" w:rsidR="338B0F67">
              <w:rPr>
                <w:rFonts w:ascii="Segoe UI" w:hAnsi="Segoe UI"/>
                <w:sz w:val="18"/>
                <w:szCs w:val="18"/>
              </w:rPr>
              <w:t xml:space="preserve"> </w:t>
            </w:r>
            <w:r w:rsidRPr="338B0F67" w:rsidR="338B0F67">
              <w:rPr>
                <w:rFonts w:ascii="Segoe UI" w:hAnsi="Segoe UI"/>
                <w:sz w:val="18"/>
                <w:szCs w:val="18"/>
              </w:rPr>
              <w:t xml:space="preserve">t</w:t>
            </w:r>
            <w:r w:rsidRPr="338B0F67" w:rsidR="333AFE53">
              <w:rPr>
                <w:rFonts w:ascii="Segoe UI" w:hAnsi="Segoe UI"/>
                <w:sz w:val="18"/>
                <w:szCs w:val="18"/>
              </w:rPr>
              <w:t xml:space="preserve">à</w:t>
            </w:r>
            <w:r w:rsidRPr="338B0F67" w:rsidR="338B0F67">
              <w:rPr>
                <w:rFonts w:ascii="Segoe UI" w:hAnsi="Segoe UI"/>
                <w:sz w:val="18"/>
                <w:szCs w:val="18"/>
              </w:rPr>
              <w:t xml:space="preserve">i</w:t>
            </w:r>
            <w:r w:rsidRPr="338B0F67" w:rsidR="338B0F67">
              <w:rPr>
                <w:rFonts w:ascii="Segoe UI" w:hAnsi="Segoe UI"/>
                <w:sz w:val="18"/>
                <w:szCs w:val="18"/>
              </w:rPr>
              <w:t xml:space="preserve"> li</w:t>
            </w:r>
            <w:r w:rsidRPr="338B0F67" w:rsidR="795AF7B5">
              <w:rPr>
                <w:rFonts w:ascii="Segoe UI" w:hAnsi="Segoe UI"/>
                <w:sz w:val="18"/>
                <w:szCs w:val="18"/>
              </w:rPr>
              <w:t xml:space="preserve">ệ</w:t>
            </w:r>
            <w:r w:rsidRPr="338B0F67" w:rsidR="338B0F67">
              <w:rPr>
                <w:rFonts w:ascii="Segoe UI" w:hAnsi="Segoe UI"/>
                <w:sz w:val="18"/>
                <w:szCs w:val="18"/>
              </w:rPr>
              <w:t xml:space="preserve">u </w:t>
            </w:r>
            <w:r w:rsidRPr="338B0F67" w:rsidR="338B0F67">
              <w:rPr>
                <w:rFonts w:ascii="Segoe UI" w:hAnsi="Segoe UI"/>
                <w:sz w:val="18"/>
                <w:szCs w:val="18"/>
              </w:rPr>
              <w:t xml:space="preserve">ho</w:t>
            </w:r>
            <w:r w:rsidRPr="338B0F67" w:rsidR="74DA06C6">
              <w:rPr>
                <w:rFonts w:ascii="Segoe UI" w:hAnsi="Segoe UI"/>
                <w:sz w:val="18"/>
                <w:szCs w:val="18"/>
              </w:rPr>
              <w:t xml:space="preserve">á</w:t>
            </w:r>
            <w:r w:rsidRPr="338B0F67" w:rsidR="338B0F67">
              <w:rPr>
                <w:rFonts w:ascii="Segoe UI" w:hAnsi="Segoe UI"/>
                <w:sz w:val="18"/>
                <w:szCs w:val="18"/>
              </w:rPr>
              <w:t xml:space="preserve">.</w:t>
            </w:r>
            <w:r>
              <w:rPr>
                <w:rFonts w:ascii="Segoe UI" w:hAnsi="Segoe UI"/>
                <w:b/>
                <w:sz w:val="18"/>
              </w:rPr>
            </w:r>
            <w:r>
              <w:rPr>
                <w:rFonts w:ascii="Segoe UI" w:hAnsi="Segoe UI"/>
                <w:sz w:val="18"/>
              </w:rPr>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876AAD8" wp14:textId="77777777">
            <w:pPr>
              <w:spacing w:before="60" w:after="60"/>
            </w:pPr>
            <w:r>
              <w:rPr>
                <w:sz w:val="18"/>
              </w:rPr>
            </w:r>
            <w:r>
              <w:rPr>
                <w:rFonts w:ascii="Segoe UI" w:hAnsi="Segoe UI"/>
                <w:sz w:val="18"/>
              </w:rPr>
              <w:t>Final demo</w:t>
            </w:r>
          </w:p>
        </w:tc>
      </w:tr>
    </w:tbl>
    <w:p xmlns:wp14="http://schemas.microsoft.com/office/word/2010/wordml" w14:paraId="296FEF7D" wp14:textId="77777777">
      <w:pPr>
        <w:spacing w:before="80" w:after="80"/>
      </w:pPr>
    </w:p>
    <w:p xmlns:wp14="http://schemas.microsoft.com/office/word/2010/wordml" w14:paraId="73843835" wp14:textId="77777777">
      <w:pPr>
        <w:pStyle w:val="Heading2"/>
        <w:pBdr>
          <w:left w:val="single" w:color="FF8F00" w:sz="16" w:space="8"/>
        </w:pBdr>
      </w:pPr>
      <w:r>
        <w:t>11.2 Stack công nghệ tổng hợp</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14:paraId="5A95E237" wp14:textId="77777777">
        <w:tc>
          <w:tcPr>
            <w:tcW w:w="3192" w:type="dxa"/>
            <w:vAlign w:val="center"/>
            <w:shd w:val="clear" w:fill="01579B"/>
            <w:tcBorders>
              <w:top w:val="single" w:color="01579B" w:sz="4" w:space="0"/>
              <w:left w:val="single" w:color="01579B" w:sz="4" w:space="0"/>
              <w:bottom w:val="single" w:color="01579B" w:sz="4" w:space="0"/>
              <w:right w:val="single" w:color="01579B" w:sz="4" w:space="0"/>
            </w:tcBorders>
          </w:tcPr>
          <w:p w14:paraId="19EA582F" wp14:textId="77777777">
            <w:pPr>
              <w:spacing w:before="80" w:after="80"/>
            </w:pPr>
            <w:r/>
            <w:r>
              <w:rPr>
                <w:rFonts w:ascii="Segoe UI" w:hAnsi="Segoe UI"/>
                <w:b/>
                <w:color w:val="FFFFFF"/>
                <w:sz w:val="18"/>
              </w:rPr>
              <w:t>Layer</w:t>
            </w:r>
          </w:p>
        </w:tc>
        <w:tc>
          <w:tcPr>
            <w:tcW w:w="3192" w:type="dxa"/>
            <w:vAlign w:val="center"/>
            <w:shd w:val="clear" w:fill="01579B"/>
            <w:tcBorders>
              <w:top w:val="single" w:color="01579B" w:sz="4" w:space="0"/>
              <w:left w:val="single" w:color="01579B" w:sz="4" w:space="0"/>
              <w:bottom w:val="single" w:color="01579B" w:sz="4" w:space="0"/>
              <w:right w:val="single" w:color="01579B" w:sz="4" w:space="0"/>
            </w:tcBorders>
          </w:tcPr>
          <w:p w14:paraId="019A409C" wp14:textId="77777777">
            <w:pPr>
              <w:spacing w:before="80" w:after="80"/>
            </w:pPr>
            <w:r/>
            <w:r>
              <w:rPr>
                <w:rFonts w:ascii="Segoe UI" w:hAnsi="Segoe UI"/>
                <w:b/>
                <w:color w:val="FFFFFF"/>
                <w:sz w:val="18"/>
              </w:rPr>
              <w:t>Công nghệ</w:t>
            </w:r>
          </w:p>
        </w:tc>
        <w:tc>
          <w:tcPr>
            <w:tcW w:w="3192" w:type="dxa"/>
            <w:vAlign w:val="center"/>
            <w:shd w:val="clear" w:fill="01579B"/>
            <w:tcBorders>
              <w:top w:val="single" w:color="01579B" w:sz="4" w:space="0"/>
              <w:left w:val="single" w:color="01579B" w:sz="4" w:space="0"/>
              <w:bottom w:val="single" w:color="01579B" w:sz="4" w:space="0"/>
              <w:right w:val="single" w:color="01579B" w:sz="4" w:space="0"/>
            </w:tcBorders>
          </w:tcPr>
          <w:p w14:paraId="637ADA0C" wp14:textId="77777777">
            <w:pPr>
              <w:spacing w:before="80" w:after="80"/>
            </w:pPr>
            <w:r/>
            <w:r>
              <w:rPr>
                <w:rFonts w:ascii="Segoe UI" w:hAnsi="Segoe UI"/>
                <w:b/>
                <w:color w:val="FFFFFF"/>
                <w:sz w:val="18"/>
              </w:rPr>
              <w:t>Gói / Thư viện</w:t>
            </w:r>
          </w:p>
        </w:tc>
      </w:tr>
      <w:tr xmlns:wp14="http://schemas.microsoft.com/office/word/2010/wordml" w14:paraId="4C378EA1"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2D96086" wp14:textId="77777777">
            <w:pPr>
              <w:spacing w:before="60" w:after="60"/>
            </w:pPr>
            <w:r>
              <w:rPr>
                <w:sz w:val="18"/>
              </w:rPr>
            </w:r>
            <w:r>
              <w:rPr>
                <w:rFonts w:ascii="Segoe UI" w:hAnsi="Segoe UI"/>
                <w:sz w:val="18"/>
              </w:rPr>
              <w:t>Mobile Framework</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3897F99" wp14:textId="77777777">
            <w:pPr>
              <w:spacing w:before="60" w:after="60"/>
            </w:pPr>
            <w:r>
              <w:rPr>
                <w:sz w:val="18"/>
              </w:rPr>
            </w:r>
            <w:r>
              <w:rPr>
                <w:rFonts w:ascii="Segoe UI" w:hAnsi="Segoe UI"/>
                <w:sz w:val="18"/>
              </w:rPr>
              <w:t>.NET MAUI 10.0</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34B41629" wp14:textId="77777777">
            <w:pPr>
              <w:spacing w:before="60" w:after="60"/>
            </w:pPr>
            <w:r>
              <w:rPr>
                <w:sz w:val="18"/>
              </w:rPr>
            </w:r>
            <w:r>
              <w:rPr>
                <w:rFonts w:ascii="Segoe UI" w:hAnsi="Segoe UI"/>
                <w:sz w:val="18"/>
              </w:rPr>
              <w:t>Microsoft.Maui, CommunityToolkit.Maui</w:t>
            </w:r>
          </w:p>
        </w:tc>
      </w:tr>
      <w:tr xmlns:wp14="http://schemas.microsoft.com/office/word/2010/wordml" w14:paraId="62C4BA59"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30BA9F2" wp14:textId="77777777">
            <w:pPr>
              <w:spacing w:before="60" w:after="60"/>
            </w:pPr>
            <w:r>
              <w:rPr>
                <w:sz w:val="18"/>
              </w:rPr>
            </w:r>
            <w:r>
              <w:rPr>
                <w:rFonts w:ascii="Segoe UI" w:hAnsi="Segoe UI"/>
                <w:sz w:val="18"/>
              </w:rPr>
              <w:t>GPS</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00D0A9B" wp14:textId="77777777">
            <w:pPr>
              <w:spacing w:before="60" w:after="60"/>
            </w:pPr>
            <w:r>
              <w:rPr>
                <w:sz w:val="18"/>
              </w:rPr>
            </w:r>
            <w:r>
              <w:rPr>
                <w:rFonts w:ascii="Segoe UI" w:hAnsi="Segoe UI"/>
                <w:sz w:val="18"/>
              </w:rPr>
              <w:t>MAUI Essentials + Native</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27A860AC" wp14:textId="77777777">
            <w:pPr>
              <w:spacing w:before="60" w:after="60"/>
            </w:pPr>
            <w:r>
              <w:rPr>
                <w:sz w:val="18"/>
              </w:rPr>
            </w:r>
            <w:r>
              <w:rPr>
                <w:rFonts w:ascii="Segoe UI" w:hAnsi="Segoe UI"/>
                <w:sz w:val="18"/>
              </w:rPr>
              <w:t>Microsoft.Maui.Essentials (Geolocation)</w:t>
            </w:r>
          </w:p>
        </w:tc>
      </w:tr>
      <w:tr xmlns:wp14="http://schemas.microsoft.com/office/word/2010/wordml" w14:paraId="25DD5773"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145200A" wp14:textId="77777777">
            <w:pPr>
              <w:spacing w:before="60" w:after="60"/>
            </w:pPr>
            <w:r>
              <w:rPr>
                <w:sz w:val="18"/>
              </w:rPr>
            </w:r>
            <w:r>
              <w:rPr>
                <w:rFonts w:ascii="Segoe UI" w:hAnsi="Segoe UI"/>
                <w:sz w:val="18"/>
              </w:rPr>
              <w:t>Maps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44BF2176" wp14:textId="77777777">
            <w:pPr>
              <w:spacing w:before="60" w:after="60"/>
            </w:pPr>
            <w:r>
              <w:rPr>
                <w:sz w:val="18"/>
              </w:rPr>
            </w:r>
            <w:r>
              <w:rPr>
                <w:rFonts w:ascii="Segoe UI" w:hAnsi="Segoe UI"/>
                <w:sz w:val="18"/>
              </w:rPr>
              <w:t>Google Maps / MAUI Maps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92E24B9" wp14:textId="77777777">
            <w:pPr>
              <w:spacing w:before="60" w:after="60"/>
            </w:pPr>
            <w:r>
              <w:rPr>
                <w:sz w:val="18"/>
              </w:rPr>
            </w:r>
            <w:r>
              <w:rPr>
                <w:rFonts w:ascii="Segoe UI" w:hAnsi="Segoe UI"/>
                <w:sz w:val="18"/>
              </w:rPr>
              <w:t>Microsoft.Maui.Controls.Maps</w:t>
            </w:r>
          </w:p>
        </w:tc>
      </w:tr>
      <w:tr xmlns:wp14="http://schemas.microsoft.com/office/word/2010/wordml" w14:paraId="5AB6344C"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34CD0069" wp14:textId="77777777">
            <w:pPr>
              <w:spacing w:before="60" w:after="60"/>
            </w:pPr>
            <w:r>
              <w:rPr>
                <w:sz w:val="18"/>
              </w:rPr>
            </w:r>
            <w:r>
              <w:rPr>
                <w:rFonts w:ascii="Segoe UI" w:hAnsi="Segoe UI"/>
                <w:sz w:val="18"/>
              </w:rPr>
              <w:t>Database (local)</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DEE875C" wp14:textId="77777777">
            <w:pPr>
              <w:spacing w:before="60" w:after="60"/>
            </w:pPr>
            <w:r>
              <w:rPr>
                <w:sz w:val="18"/>
              </w:rPr>
            </w:r>
            <w:r>
              <w:rPr>
                <w:rFonts w:ascii="Segoe UI" w:hAnsi="Segoe UI"/>
                <w:sz w:val="18"/>
              </w:rPr>
              <w:t>SQLite</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7BC0224F" wp14:textId="77777777">
            <w:pPr>
              <w:spacing w:before="60" w:after="60"/>
            </w:pPr>
            <w:r>
              <w:rPr>
                <w:sz w:val="18"/>
              </w:rPr>
            </w:r>
            <w:r>
              <w:rPr>
                <w:rFonts w:ascii="Segoe UI" w:hAnsi="Segoe UI"/>
                <w:sz w:val="18"/>
              </w:rPr>
              <w:t>sqlite-net-pcl, EF Core + SQLite</w:t>
            </w:r>
          </w:p>
        </w:tc>
      </w:tr>
      <w:tr xmlns:wp14="http://schemas.microsoft.com/office/word/2010/wordml" w14:paraId="5E0DCFB9"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35B2A72F" wp14:textId="77777777">
            <w:pPr>
              <w:spacing w:before="60" w:after="60"/>
            </w:pPr>
            <w:r>
              <w:rPr>
                <w:sz w:val="18"/>
              </w:rPr>
            </w:r>
            <w:r>
              <w:rPr>
                <w:rFonts w:ascii="Segoe UI" w:hAnsi="Segoe UI"/>
                <w:sz w:val="18"/>
              </w:rPr>
              <w:t>TTS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7EDECBBA" wp14:textId="77777777">
            <w:pPr>
              <w:spacing w:before="60" w:after="60"/>
            </w:pPr>
            <w:r>
              <w:rPr>
                <w:sz w:val="18"/>
              </w:rPr>
            </w:r>
            <w:r>
              <w:rPr>
                <w:rFonts w:ascii="Segoe UI" w:hAnsi="Segoe UI"/>
                <w:sz w:val="18"/>
              </w:rPr>
              <w:t>Native TTS + Azure</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3BEF106" wp14:textId="77777777">
            <w:pPr>
              <w:spacing w:before="60" w:after="60"/>
            </w:pPr>
            <w:r>
              <w:rPr>
                <w:sz w:val="18"/>
              </w:rPr>
            </w:r>
            <w:r>
              <w:rPr>
                <w:rFonts w:ascii="Segoe UI" w:hAnsi="Segoe UI"/>
                <w:sz w:val="18"/>
              </w:rPr>
              <w:t>Plugin.Maui.Audio, Azure.AI</w:t>
            </w:r>
          </w:p>
        </w:tc>
      </w:tr>
      <w:tr xmlns:wp14="http://schemas.microsoft.com/office/word/2010/wordml" w14:paraId="5A3DBF29"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5DDFD1A1" wp14:textId="77777777">
            <w:pPr>
              <w:spacing w:before="60" w:after="60"/>
            </w:pPr>
            <w:r>
              <w:rPr>
                <w:sz w:val="18"/>
              </w:rPr>
            </w:r>
            <w:r>
              <w:rPr>
                <w:rFonts w:ascii="Segoe UI" w:hAnsi="Segoe UI"/>
                <w:sz w:val="18"/>
              </w:rPr>
              <w:t>QR Scanner</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7E0A7BEC" wp14:textId="77777777">
            <w:pPr>
              <w:spacing w:before="60" w:after="60"/>
            </w:pPr>
            <w:r>
              <w:rPr>
                <w:sz w:val="18"/>
              </w:rPr>
            </w:r>
            <w:r>
              <w:rPr>
                <w:rFonts w:ascii="Segoe UI" w:hAnsi="Segoe UI"/>
                <w:sz w:val="18"/>
              </w:rPr>
              <w:t>ZXing.Net.MAUI</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102C5037" wp14:textId="77777777">
            <w:pPr>
              <w:spacing w:before="60" w:after="60"/>
            </w:pPr>
            <w:r>
              <w:rPr>
                <w:sz w:val="18"/>
              </w:rPr>
            </w:r>
            <w:r>
              <w:rPr>
                <w:rFonts w:ascii="Segoe UI" w:hAnsi="Segoe UI"/>
                <w:sz w:val="18"/>
              </w:rPr>
              <w:t>ZXing.Net.Maui hoac BarcodeScanning.Maui</w:t>
            </w:r>
          </w:p>
        </w:tc>
      </w:tr>
      <w:tr xmlns:wp14="http://schemas.microsoft.com/office/word/2010/wordml" w14:paraId="4BD47B41"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49E97B35" wp14:textId="77777777">
            <w:pPr>
              <w:spacing w:before="60" w:after="60"/>
            </w:pPr>
            <w:r>
              <w:rPr>
                <w:sz w:val="18"/>
              </w:rPr>
            </w:r>
            <w:r>
              <w:rPr>
                <w:rFonts w:ascii="Segoe UI" w:hAnsi="Segoe UI"/>
                <w:sz w:val="18"/>
              </w:rPr>
              <w:t>HTTP Client</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7C8C9EFB" wp14:textId="77777777">
            <w:pPr>
              <w:spacing w:before="60" w:after="60"/>
            </w:pPr>
            <w:r>
              <w:rPr>
                <w:sz w:val="18"/>
              </w:rPr>
            </w:r>
            <w:r>
              <w:rPr>
                <w:rFonts w:ascii="Segoe UI" w:hAnsi="Segoe UI"/>
                <w:sz w:val="18"/>
              </w:rPr>
              <w:t>HttpClient + Refit</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1D893027" wp14:textId="77777777">
            <w:pPr>
              <w:spacing w:before="60" w:after="60"/>
            </w:pPr>
            <w:r>
              <w:rPr>
                <w:sz w:val="18"/>
              </w:rPr>
            </w:r>
            <w:r>
              <w:rPr>
                <w:rFonts w:ascii="Segoe UI" w:hAnsi="Segoe UI"/>
                <w:sz w:val="18"/>
              </w:rPr>
              <w:t>Refit (typed API), Polly (retry)</w:t>
            </w:r>
          </w:p>
        </w:tc>
      </w:tr>
      <w:tr xmlns:wp14="http://schemas.microsoft.com/office/word/2010/wordml" w14:paraId="158C7254"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25CA9100" wp14:textId="77777777">
            <w:pPr>
              <w:spacing w:before="60" w:after="60"/>
            </w:pPr>
            <w:r>
              <w:rPr>
                <w:sz w:val="18"/>
              </w:rPr>
            </w:r>
            <w:r>
              <w:rPr>
                <w:rFonts w:ascii="Segoe UI" w:hAnsi="Segoe UI"/>
                <w:sz w:val="18"/>
              </w:rPr>
              <w:t>Backend</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5B27C737" wp14:textId="77777777">
            <w:pPr>
              <w:spacing w:before="60" w:after="60"/>
            </w:pPr>
            <w:r>
              <w:rPr>
                <w:sz w:val="18"/>
              </w:rPr>
            </w:r>
            <w:r>
              <w:rPr>
                <w:rFonts w:ascii="Segoe UI" w:hAnsi="Segoe UI"/>
                <w:sz w:val="18"/>
              </w:rPr>
              <w:t>ASP.NET Core 10</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2746D91D" wp14:textId="77777777">
            <w:pPr>
              <w:spacing w:before="60" w:after="60"/>
            </w:pPr>
            <w:r>
              <w:rPr>
                <w:sz w:val="18"/>
              </w:rPr>
            </w:r>
            <w:r>
              <w:rPr>
                <w:rFonts w:ascii="Segoe UI" w:hAnsi="Segoe UI"/>
                <w:sz w:val="18"/>
              </w:rPr>
              <w:t>Entity Framework Core, AutoMapper</w:t>
            </w:r>
          </w:p>
        </w:tc>
      </w:tr>
      <w:tr xmlns:wp14="http://schemas.microsoft.com/office/word/2010/wordml" w14:paraId="48F673C5"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6B02B32" wp14:textId="77777777">
            <w:pPr>
              <w:spacing w:before="60" w:after="60"/>
            </w:pPr>
            <w:r>
              <w:rPr>
                <w:sz w:val="18"/>
              </w:rPr>
            </w:r>
            <w:r>
              <w:rPr>
                <w:rFonts w:ascii="Segoe UI" w:hAnsi="Segoe UI"/>
                <w:sz w:val="18"/>
              </w:rPr>
              <w:t>Admin CMS</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10E7E65" wp14:textId="77777777">
            <w:pPr>
              <w:spacing w:before="60" w:after="60"/>
            </w:pPr>
            <w:r>
              <w:rPr>
                <w:sz w:val="18"/>
              </w:rPr>
            </w:r>
            <w:r>
              <w:rPr>
                <w:rFonts w:ascii="Segoe UI" w:hAnsi="Segoe UI"/>
                <w:sz w:val="18"/>
              </w:rPr>
              <w:t>ASP.NET Core MVC</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6010D041" wp14:textId="77777777">
            <w:pPr>
              <w:spacing w:before="60" w:after="60"/>
            </w:pPr>
            <w:r>
              <w:rPr>
                <w:sz w:val="18"/>
              </w:rPr>
            </w:r>
            <w:r>
              <w:rPr>
                <w:rFonts w:ascii="Segoe UI" w:hAnsi="Segoe UI"/>
                <w:sz w:val="18"/>
              </w:rPr>
              <w:t>Views + Controllers</w:t>
            </w:r>
          </w:p>
        </w:tc>
      </w:tr>
      <w:tr xmlns:wp14="http://schemas.microsoft.com/office/word/2010/wordml" w14:paraId="329A8FA0" wp14:textId="77777777">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4625B58D" wp14:textId="77777777">
            <w:pPr>
              <w:spacing w:before="60" w:after="60"/>
            </w:pPr>
            <w:r>
              <w:rPr>
                <w:sz w:val="18"/>
              </w:rPr>
            </w:r>
            <w:r>
              <w:rPr>
                <w:rFonts w:ascii="Segoe UI" w:hAnsi="Segoe UI"/>
                <w:sz w:val="18"/>
              </w:rPr>
              <w:t>Database (server)</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153E83F3" wp14:textId="77777777">
            <w:pPr>
              <w:spacing w:before="60" w:after="60"/>
            </w:pPr>
            <w:r>
              <w:rPr>
                <w:sz w:val="18"/>
              </w:rPr>
            </w:r>
            <w:r>
              <w:rPr>
                <w:rFonts w:ascii="Segoe UI" w:hAnsi="Segoe UI"/>
                <w:sz w:val="18"/>
              </w:rPr>
              <w:t>SQL Server / SQLite</w:t>
            </w:r>
          </w:p>
        </w:tc>
        <w:tc>
          <w:tcPr>
            <w:tcW w:w="3192" w:type="dxa"/>
            <w:vAlign w:val="center"/>
            <w:shd w:val="clear" w:fill="FFFFFF"/>
            <w:tcBorders>
              <w:top w:val="single" w:color="CFD8DC" w:sz="4" w:space="0"/>
              <w:left w:val="single" w:color="CFD8DC" w:sz="4" w:space="0"/>
              <w:bottom w:val="single" w:color="CFD8DC" w:sz="4" w:space="0"/>
              <w:right w:val="single" w:color="CFD8DC" w:sz="4" w:space="0"/>
            </w:tcBorders>
          </w:tcPr>
          <w:p w14:paraId="690A765D" wp14:textId="77777777">
            <w:pPr>
              <w:spacing w:before="60" w:after="60"/>
            </w:pPr>
            <w:r>
              <w:rPr>
                <w:sz w:val="18"/>
              </w:rPr>
            </w:r>
            <w:r>
              <w:rPr>
                <w:rFonts w:ascii="Segoe UI" w:hAnsi="Segoe UI"/>
                <w:sz w:val="18"/>
              </w:rPr>
              <w:t>EF Core provider</w:t>
            </w:r>
          </w:p>
        </w:tc>
      </w:tr>
      <w:tr xmlns:wp14="http://schemas.microsoft.com/office/word/2010/wordml" w14:paraId="0DBB0623" wp14:textId="77777777">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5F388E5E" wp14:textId="77777777">
            <w:pPr>
              <w:spacing w:before="60" w:after="60"/>
            </w:pPr>
            <w:r>
              <w:rPr>
                <w:sz w:val="18"/>
              </w:rPr>
            </w:r>
            <w:r>
              <w:rPr>
                <w:rFonts w:ascii="Segoe UI" w:hAnsi="Segoe UI"/>
                <w:sz w:val="18"/>
              </w:rPr>
              <w:t>File Storage</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4C798FAC" wp14:textId="77777777">
            <w:pPr>
              <w:spacing w:before="60" w:after="60"/>
            </w:pPr>
            <w:r>
              <w:rPr>
                <w:sz w:val="18"/>
              </w:rPr>
            </w:r>
            <w:r>
              <w:rPr>
                <w:rFonts w:ascii="Segoe UI" w:hAnsi="Segoe UI"/>
                <w:sz w:val="18"/>
              </w:rPr>
              <w:t>Local / Azure Blob</w:t>
            </w:r>
          </w:p>
        </w:tc>
        <w:tc>
          <w:tcPr>
            <w:tcW w:w="3192" w:type="dxa"/>
            <w:vAlign w:val="center"/>
            <w:shd w:val="clear" w:fill="E3F2FD"/>
            <w:tcBorders>
              <w:top w:val="single" w:color="CFD8DC" w:sz="4" w:space="0"/>
              <w:left w:val="single" w:color="CFD8DC" w:sz="4" w:space="0"/>
              <w:bottom w:val="single" w:color="CFD8DC" w:sz="4" w:space="0"/>
              <w:right w:val="single" w:color="CFD8DC" w:sz="4" w:space="0"/>
            </w:tcBorders>
          </w:tcPr>
          <w:p w14:paraId="2CDF9415" wp14:textId="77777777">
            <w:pPr>
              <w:spacing w:before="60" w:after="60"/>
            </w:pPr>
            <w:r>
              <w:rPr>
                <w:sz w:val="18"/>
              </w:rPr>
            </w:r>
            <w:r>
              <w:rPr>
                <w:rFonts w:ascii="Segoe UI" w:hAnsi="Segoe UI"/>
                <w:sz w:val="18"/>
              </w:rPr>
              <w:t>Azure.Storage.Blobs + CDN</w:t>
            </w:r>
          </w:p>
        </w:tc>
      </w:tr>
    </w:tbl>
    <w:p xmlns:wp14="http://schemas.microsoft.com/office/word/2010/wordml" w14:paraId="7194DBDC" wp14:textId="77777777">
      <w:pPr>
        <w:spacing w:before="80" w:after="80"/>
      </w:pPr>
    </w:p>
    <w:p xmlns:wp14="http://schemas.microsoft.com/office/word/2010/wordml" w14:paraId="769D0D3C" wp14:textId="77777777">
      <w:pPr>
        <w:spacing w:before="160" w:after="160"/>
        <w:pBdr>
          <w:bottom w:val="single" w:color="B0BEC5" w:sz="4" w:space="1"/>
        </w:pBdr>
      </w:pPr>
    </w:p>
    <w:p xmlns:wp14="http://schemas.microsoft.com/office/word/2010/wordml" w14:paraId="2BD51D59" wp14:textId="77777777">
      <w:bookmarkStart w:name="toc_12" w:id="814"/>
      <w:pPr>
        <w:pStyle w:val="Heading1"/>
        <w:pBdr>
          <w:bottom w:val="single" w:color="FF8F00" w:sz="12" w:space="1"/>
        </w:pBdr>
        <w:pageBreakBefore/>
      </w:pPr>
      <w:r>
        <w:t>12. RỦI RO &amp; GIẢI PHÁP DỰ PHÒNG</w:t>
      </w:r>
      <w:bookmarkEnd w:id="814"/>
    </w:p>
    <w:tbl>
      <w:tblPr>
        <w:tblStyle w:val="TableGrid"/>
        <w:tblW w:w="0" w:type="auto"/>
        <w:jc w:val="center"/>
        <w:tblLook w:val="04A0" w:firstRow="1" w:lastRow="0" w:firstColumn="1" w:lastColumn="0" w:noHBand="0" w:noVBand="1"/>
      </w:tblPr>
      <w:tblGrid>
        <w:gridCol w:w="2394"/>
        <w:gridCol w:w="2394"/>
        <w:gridCol w:w="2394"/>
        <w:gridCol w:w="2394"/>
      </w:tblGrid>
      <w:tr xmlns:wp14="http://schemas.microsoft.com/office/word/2010/wordml" w:rsidTr="338B0F67" w14:paraId="13119EC7" wp14:textId="77777777">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5AFC7B24" wp14:textId="77777777">
            <w:pPr>
              <w:spacing w:before="80" w:after="80"/>
            </w:pPr>
            <w:r/>
            <w:r>
              <w:rPr>
                <w:rFonts w:ascii="Segoe UI" w:hAnsi="Segoe UI"/>
                <w:b/>
                <w:color w:val="FFFFFF"/>
                <w:sz w:val="18"/>
              </w:rPr>
              <w:t>#</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76C876F5" wp14:textId="77777777">
            <w:pPr>
              <w:spacing w:before="80" w:after="80"/>
            </w:pPr>
            <w:r/>
            <w:r>
              <w:rPr>
                <w:rFonts w:ascii="Segoe UI" w:hAnsi="Segoe UI"/>
                <w:b/>
                <w:color w:val="FFFFFF"/>
                <w:sz w:val="18"/>
              </w:rPr>
              <w:t>Rủi ro</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724374AA" wp14:textId="77777777">
            <w:pPr>
              <w:spacing w:before="80" w:after="80"/>
            </w:pPr>
            <w:r/>
            <w:r>
              <w:rPr>
                <w:rFonts w:ascii="Segoe UI" w:hAnsi="Segoe UI"/>
                <w:b/>
                <w:color w:val="FFFFFF"/>
                <w:sz w:val="18"/>
              </w:rPr>
              <w:t>Mức độ</w:t>
            </w:r>
          </w:p>
        </w:tc>
        <w:tc>
          <w:tcPr>
            <w:tcW w:w="2394" w:type="dxa"/>
            <w:tcMar/>
            <w:vAlign w:val="center"/>
            <w:shd w:val="clear" w:fill="01579B"/>
            <w:tcBorders>
              <w:top w:val="single" w:color="01579B" w:sz="4" w:space="0"/>
              <w:left w:val="single" w:color="01579B" w:sz="4" w:space="0"/>
              <w:bottom w:val="single" w:color="01579B" w:sz="4" w:space="0"/>
              <w:right w:val="single" w:color="01579B" w:sz="4" w:space="0"/>
            </w:tcBorders>
          </w:tcPr>
          <w:p w14:paraId="001E0F89" wp14:textId="77777777">
            <w:pPr>
              <w:spacing w:before="80" w:after="80"/>
            </w:pPr>
            <w:r/>
            <w:r>
              <w:rPr>
                <w:rFonts w:ascii="Segoe UI" w:hAnsi="Segoe UI"/>
                <w:b/>
                <w:color w:val="FFFFFF"/>
                <w:sz w:val="18"/>
              </w:rPr>
              <w:t>Giải pháp</w:t>
            </w:r>
          </w:p>
        </w:tc>
      </w:tr>
      <w:tr xmlns:wp14="http://schemas.microsoft.com/office/word/2010/wordml" w:rsidTr="338B0F67" w14:paraId="4E077FDB"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649841BE" wp14:textId="77777777">
            <w:pPr>
              <w:spacing w:before="60" w:after="60"/>
            </w:pPr>
            <w:r>
              <w:rPr>
                <w:sz w:val="18"/>
              </w:rPr>
            </w:r>
            <w:r>
              <w:rPr>
                <w:rFonts w:ascii="Segoe UI" w:hAnsi="Segoe UI"/>
                <w:sz w:val="18"/>
              </w:rPr>
              <w:t>1</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60D3903" wp14:textId="77777777">
            <w:pPr>
              <w:spacing w:before="60" w:after="60"/>
            </w:pPr>
            <w:r>
              <w:rPr>
                <w:sz w:val="18"/>
              </w:rPr>
            </w:r>
            <w:r>
              <w:rPr>
                <w:rFonts w:ascii="Segoe UI" w:hAnsi="Segoe UI"/>
                <w:sz w:val="18"/>
              </w:rPr>
              <w:t>GPS drift / sai số lớn trong tòa nhà</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B2CBD2F" wp14:textId="77777777">
            <w:pPr>
              <w:spacing w:before="60" w:after="60"/>
            </w:pPr>
            <w:r>
              <w:rPr>
                <w:sz w:val="18"/>
              </w:rPr>
            </w:r>
            <w:r>
              <w:rPr>
                <w:rFonts w:ascii="Segoe UI" w:hAnsi="Segoe UI"/>
                <w:sz w:val="18"/>
              </w:rPr>
              <w:t>Cao</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933FDB1" wp14:textId="77777777">
            <w:pPr>
              <w:spacing w:before="60" w:after="60"/>
            </w:pPr>
            <w:r>
              <w:rPr>
                <w:sz w:val="18"/>
              </w:rPr>
            </w:r>
            <w:r>
              <w:rPr>
                <w:rFonts w:ascii="Segoe UI" w:hAnsi="Segoe UI"/>
                <w:sz w:val="18"/>
              </w:rPr>
              <w:t>Lọc các mẫu vị trí có độ chính xác thấp và tăng bán kính kích hoạt trong không gian trong nhà.</w:t>
            </w:r>
          </w:p>
        </w:tc>
      </w:tr>
      <w:tr xmlns:wp14="http://schemas.microsoft.com/office/word/2010/wordml" w:rsidTr="338B0F67" w14:paraId="59DCFC7F"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144751B" wp14:textId="77777777">
            <w:pPr>
              <w:spacing w:before="60" w:after="60"/>
            </w:pPr>
            <w:r>
              <w:rPr>
                <w:sz w:val="18"/>
              </w:rPr>
            </w:r>
            <w:r>
              <w:rPr>
                <w:rFonts w:ascii="Segoe UI" w:hAnsi="Segoe UI"/>
                <w:sz w:val="18"/>
              </w:rPr>
              <w:t>2</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1EE60964" wp14:textId="77777777">
            <w:pPr>
              <w:spacing w:before="60" w:after="60"/>
            </w:pPr>
            <w:r>
              <w:rPr>
                <w:sz w:val="18"/>
              </w:rPr>
            </w:r>
            <w:r>
              <w:rPr>
                <w:rFonts w:ascii="Segoe UI" w:hAnsi="Segoe UI"/>
                <w:sz w:val="18"/>
              </w:rPr>
              <w:t>iOS giới hạn background GPS</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2D6F5C1" wp14:textId="77777777">
            <w:pPr>
              <w:spacing w:before="60" w:after="60"/>
            </w:pPr>
            <w:r>
              <w:rPr>
                <w:sz w:val="18"/>
              </w:rPr>
            </w:r>
            <w:r>
              <w:rPr>
                <w:rFonts w:ascii="Segoe UI" w:hAnsi="Segoe UI"/>
                <w:sz w:val="18"/>
              </w:rPr>
              <w:t>Cao</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rsidP="338B0F67" w14:paraId="17716614" wp14:textId="61719808">
            <w:pPr>
              <w:spacing w:before="60" w:after="60"/>
              <w:rPr>
                <w:rFonts w:ascii="Segoe UI" w:hAnsi="Segoe UI"/>
                <w:sz w:val="18"/>
                <w:szCs w:val="18"/>
              </w:rPr>
            </w:pPr>
            <w:r w:rsidRPr="338B0F67" w:rsidR="338B0F67">
              <w:rPr>
                <w:rFonts w:ascii="Segoe UI" w:hAnsi="Segoe UI"/>
                <w:sz w:val="18"/>
                <w:szCs w:val="18"/>
              </w:rPr>
              <w:t>S</w:t>
            </w:r>
            <w:r w:rsidRPr="338B0F67" w:rsidR="531A342E">
              <w:rPr>
                <w:rFonts w:ascii="Segoe UI" w:hAnsi="Segoe UI"/>
                <w:sz w:val="18"/>
                <w:szCs w:val="18"/>
              </w:rPr>
              <w:t>ử</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4E43F238">
              <w:rPr>
                <w:rFonts w:ascii="Segoe UI" w:hAnsi="Segoe UI"/>
                <w:sz w:val="18"/>
                <w:szCs w:val="18"/>
              </w:rPr>
              <w:t>ụ</w:t>
            </w:r>
            <w:r w:rsidRPr="338B0F67" w:rsidR="338B0F67">
              <w:rPr>
                <w:rFonts w:ascii="Segoe UI" w:hAnsi="Segoe UI"/>
                <w:sz w:val="18"/>
                <w:szCs w:val="18"/>
              </w:rPr>
              <w:t>ng</w:t>
            </w:r>
            <w:r w:rsidRPr="338B0F67" w:rsidR="338B0F67">
              <w:rPr>
                <w:rFonts w:ascii="Segoe UI" w:hAnsi="Segoe UI"/>
                <w:sz w:val="18"/>
                <w:szCs w:val="18"/>
              </w:rPr>
              <w:t xml:space="preserve"> significant-change API </w:t>
            </w:r>
            <w:r w:rsidRPr="338B0F67" w:rsidR="338B0F67">
              <w:rPr>
                <w:rFonts w:ascii="Segoe UI" w:hAnsi="Segoe UI"/>
                <w:sz w:val="18"/>
                <w:szCs w:val="18"/>
              </w:rPr>
              <w:t>v</w:t>
            </w:r>
            <w:r w:rsidRPr="338B0F67" w:rsidR="686AF89E">
              <w:rPr>
                <w:rFonts w:ascii="Segoe UI" w:hAnsi="Segoe UI"/>
                <w:sz w:val="18"/>
                <w:szCs w:val="18"/>
              </w:rPr>
              <w:t>à</w:t>
            </w:r>
            <w:r w:rsidRPr="338B0F67" w:rsidR="338B0F67">
              <w:rPr>
                <w:rFonts w:ascii="Segoe UI" w:hAnsi="Segoe UI"/>
                <w:sz w:val="18"/>
                <w:szCs w:val="18"/>
              </w:rPr>
              <w:t xml:space="preserve"> </w:t>
            </w:r>
            <w:r w:rsidRPr="338B0F67" w:rsidR="338B0F67">
              <w:rPr>
                <w:rFonts w:ascii="Segoe UI" w:hAnsi="Segoe UI"/>
                <w:sz w:val="18"/>
                <w:szCs w:val="18"/>
              </w:rPr>
              <w:t>h</w:t>
            </w:r>
            <w:r w:rsidRPr="338B0F67" w:rsidR="6DAA1562">
              <w:rPr>
                <w:rFonts w:ascii="Segoe UI" w:hAnsi="Segoe UI"/>
                <w:sz w:val="18"/>
                <w:szCs w:val="18"/>
              </w:rPr>
              <w:t>ướ</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454A6F94">
              <w:rPr>
                <w:rFonts w:ascii="Segoe UI" w:hAnsi="Segoe UI"/>
                <w:sz w:val="18"/>
                <w:szCs w:val="18"/>
              </w:rPr>
              <w:t>ẫ</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338B0F67">
              <w:rPr>
                <w:rFonts w:ascii="Segoe UI" w:hAnsi="Segoe UI"/>
                <w:sz w:val="18"/>
                <w:szCs w:val="18"/>
              </w:rPr>
              <w:t>n</w:t>
            </w:r>
            <w:r w:rsidRPr="338B0F67" w:rsidR="2FB548E6">
              <w:rPr>
                <w:rFonts w:ascii="Segoe UI" w:hAnsi="Segoe UI"/>
                <w:sz w:val="18"/>
                <w:szCs w:val="18"/>
              </w:rPr>
              <w:t>gườ</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d</w:t>
            </w:r>
            <w:r w:rsidRPr="338B0F67" w:rsidR="039757BC">
              <w:rPr>
                <w:rFonts w:ascii="Segoe UI" w:hAnsi="Segoe UI"/>
                <w:sz w:val="18"/>
                <w:szCs w:val="18"/>
              </w:rPr>
              <w:t>ù</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c</w:t>
            </w:r>
            <w:r w:rsidRPr="338B0F67" w:rsidR="11FBB914">
              <w:rPr>
                <w:rFonts w:ascii="Segoe UI" w:hAnsi="Segoe UI"/>
                <w:sz w:val="18"/>
                <w:szCs w:val="18"/>
              </w:rPr>
              <w:t>ấ</w:t>
            </w:r>
            <w:r w:rsidRPr="338B0F67" w:rsidR="338B0F67">
              <w:rPr>
                <w:rFonts w:ascii="Segoe UI" w:hAnsi="Segoe UI"/>
                <w:sz w:val="18"/>
                <w:szCs w:val="18"/>
              </w:rPr>
              <w:t>p</w:t>
            </w:r>
            <w:r w:rsidRPr="338B0F67" w:rsidR="338B0F67">
              <w:rPr>
                <w:rFonts w:ascii="Segoe UI" w:hAnsi="Segoe UI"/>
                <w:sz w:val="18"/>
                <w:szCs w:val="18"/>
              </w:rPr>
              <w:t xml:space="preserve"> </w:t>
            </w:r>
            <w:r w:rsidRPr="338B0F67" w:rsidR="338B0F67">
              <w:rPr>
                <w:rFonts w:ascii="Segoe UI" w:hAnsi="Segoe UI"/>
                <w:sz w:val="18"/>
                <w:szCs w:val="18"/>
              </w:rPr>
              <w:t>quy</w:t>
            </w:r>
            <w:r w:rsidRPr="338B0F67" w:rsidR="618AC81B">
              <w:rPr>
                <w:rFonts w:ascii="Segoe UI" w:hAnsi="Segoe UI"/>
                <w:sz w:val="18"/>
                <w:szCs w:val="18"/>
              </w:rPr>
              <w:t>ề</w:t>
            </w:r>
            <w:r w:rsidRPr="338B0F67" w:rsidR="338B0F67">
              <w:rPr>
                <w:rFonts w:ascii="Segoe UI" w:hAnsi="Segoe UI"/>
                <w:sz w:val="18"/>
                <w:szCs w:val="18"/>
              </w:rPr>
              <w:t>n</w:t>
            </w:r>
            <w:r w:rsidRPr="338B0F67" w:rsidR="338B0F67">
              <w:rPr>
                <w:rFonts w:ascii="Segoe UI" w:hAnsi="Segoe UI"/>
                <w:sz w:val="18"/>
                <w:szCs w:val="18"/>
              </w:rPr>
              <w:t xml:space="preserve"> Always </w:t>
            </w:r>
            <w:r w:rsidRPr="338B0F67" w:rsidR="338B0F67">
              <w:rPr>
                <w:rFonts w:ascii="Segoe UI" w:hAnsi="Segoe UI"/>
                <w:sz w:val="18"/>
                <w:szCs w:val="18"/>
              </w:rPr>
              <w:t>khi</w:t>
            </w:r>
            <w:r w:rsidRPr="338B0F67" w:rsidR="338B0F67">
              <w:rPr>
                <w:rFonts w:ascii="Segoe UI" w:hAnsi="Segoe UI"/>
                <w:sz w:val="18"/>
                <w:szCs w:val="18"/>
              </w:rPr>
              <w:t xml:space="preserve"> c</w:t>
            </w:r>
            <w:r w:rsidRPr="338B0F67" w:rsidR="068790EF">
              <w:rPr>
                <w:rFonts w:ascii="Segoe UI" w:hAnsi="Segoe UI"/>
                <w:sz w:val="18"/>
                <w:szCs w:val="18"/>
              </w:rPr>
              <w:t>ầ</w:t>
            </w:r>
            <w:r w:rsidRPr="338B0F67" w:rsidR="338B0F67">
              <w:rPr>
                <w:rFonts w:ascii="Segoe UI" w:hAnsi="Segoe UI"/>
                <w:sz w:val="18"/>
                <w:szCs w:val="18"/>
              </w:rPr>
              <w:t>n.</w:t>
            </w:r>
          </w:p>
        </w:tc>
      </w:tr>
      <w:tr xmlns:wp14="http://schemas.microsoft.com/office/word/2010/wordml" w:rsidTr="338B0F67" w14:paraId="476EE549"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B778152" wp14:textId="77777777">
            <w:pPr>
              <w:spacing w:before="60" w:after="60"/>
            </w:pPr>
            <w:r>
              <w:rPr>
                <w:sz w:val="18"/>
              </w:rPr>
            </w:r>
            <w:r>
              <w:rPr>
                <w:rFonts w:ascii="Segoe UI" w:hAnsi="Segoe UI"/>
                <w:sz w:val="18"/>
              </w:rPr>
              <w:t>3</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32CE36E2" wp14:textId="77777777">
            <w:pPr>
              <w:spacing w:before="60" w:after="60"/>
            </w:pPr>
            <w:r>
              <w:rPr>
                <w:sz w:val="18"/>
              </w:rPr>
            </w:r>
            <w:r>
              <w:rPr>
                <w:rFonts w:ascii="Segoe UI" w:hAnsi="Segoe UI"/>
                <w:sz w:val="18"/>
              </w:rPr>
              <w:t>Tốn pin quá nhiều khi tracking liên tục</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51DBDBE" wp14:textId="77777777">
            <w:pPr>
              <w:spacing w:before="60" w:after="60"/>
            </w:pPr>
            <w:r>
              <w:rPr>
                <w:sz w:val="18"/>
              </w:rPr>
            </w:r>
            <w:r>
              <w:rPr>
                <w:rFonts w:ascii="Segoe UI" w:hAnsi="Segoe UI"/>
                <w:sz w:val="18"/>
              </w:rPr>
              <w:t>Trung bình</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07A413F" wp14:textId="6CE33BDF">
            <w:pPr>
              <w:spacing w:before="60" w:after="60"/>
            </w:pPr>
            <w:r w:rsidRPr="338B0F67" w:rsidR="5160A6FD">
              <w:rPr>
                <w:rFonts w:ascii="Segoe UI" w:hAnsi="Segoe UI"/>
                <w:sz w:val="18"/>
                <w:szCs w:val="18"/>
              </w:rPr>
              <w:t>Điề</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ch</w:t>
            </w:r>
            <w:r w:rsidRPr="338B0F67" w:rsidR="063C0F03">
              <w:rPr>
                <w:rFonts w:ascii="Segoe UI" w:hAnsi="Segoe UI"/>
                <w:sz w:val="18"/>
                <w:szCs w:val="18"/>
              </w:rPr>
              <w:t>ỉ</w:t>
            </w:r>
            <w:r w:rsidRPr="338B0F67" w:rsidR="338B0F67">
              <w:rPr>
                <w:rFonts w:ascii="Segoe UI" w:hAnsi="Segoe UI"/>
                <w:sz w:val="18"/>
                <w:szCs w:val="18"/>
              </w:rPr>
              <w:t>nh</w:t>
            </w:r>
            <w:r w:rsidRPr="338B0F67" w:rsidR="338B0F67">
              <w:rPr>
                <w:rFonts w:ascii="Segoe UI" w:hAnsi="Segoe UI"/>
                <w:sz w:val="18"/>
                <w:szCs w:val="18"/>
              </w:rPr>
              <w:t xml:space="preserve"> chu </w:t>
            </w:r>
            <w:r w:rsidRPr="338B0F67" w:rsidR="338B0F67">
              <w:rPr>
                <w:rFonts w:ascii="Segoe UI" w:hAnsi="Segoe UI"/>
                <w:sz w:val="18"/>
                <w:szCs w:val="18"/>
              </w:rPr>
              <w:t>k</w:t>
            </w:r>
            <w:r w:rsidRPr="338B0F67" w:rsidR="37F325F1">
              <w:rPr>
                <w:rFonts w:ascii="Segoe UI" w:hAnsi="Segoe UI"/>
                <w:sz w:val="18"/>
                <w:szCs w:val="18"/>
              </w:rPr>
              <w:t>ỳ</w:t>
            </w:r>
            <w:r w:rsidRPr="338B0F67" w:rsidR="338B0F67">
              <w:rPr>
                <w:rFonts w:ascii="Segoe UI" w:hAnsi="Segoe UI"/>
                <w:sz w:val="18"/>
                <w:szCs w:val="18"/>
              </w:rPr>
              <w:t xml:space="preserve"> </w:t>
            </w:r>
            <w:r w:rsidRPr="338B0F67" w:rsidR="338B0F67">
              <w:rPr>
                <w:rFonts w:ascii="Segoe UI" w:hAnsi="Segoe UI"/>
                <w:sz w:val="18"/>
                <w:szCs w:val="18"/>
              </w:rPr>
              <w:t>l</w:t>
            </w:r>
            <w:r w:rsidRPr="338B0F67" w:rsidR="2AFC1BAB">
              <w:rPr>
                <w:rFonts w:ascii="Segoe UI" w:hAnsi="Segoe UI"/>
                <w:sz w:val="18"/>
                <w:szCs w:val="18"/>
              </w:rPr>
              <w:t>ấ</w:t>
            </w:r>
            <w:r w:rsidRPr="338B0F67" w:rsidR="338B0F67">
              <w:rPr>
                <w:rFonts w:ascii="Segoe UI" w:hAnsi="Segoe UI"/>
                <w:sz w:val="18"/>
                <w:szCs w:val="18"/>
              </w:rPr>
              <w:t>y</w:t>
            </w:r>
            <w:r w:rsidRPr="338B0F67" w:rsidR="338B0F67">
              <w:rPr>
                <w:rFonts w:ascii="Segoe UI" w:hAnsi="Segoe UI"/>
                <w:sz w:val="18"/>
                <w:szCs w:val="18"/>
              </w:rPr>
              <w:t xml:space="preserve"> </w:t>
            </w:r>
            <w:r w:rsidRPr="338B0F67" w:rsidR="338B0F67">
              <w:rPr>
                <w:rFonts w:ascii="Segoe UI" w:hAnsi="Segoe UI"/>
                <w:sz w:val="18"/>
                <w:szCs w:val="18"/>
              </w:rPr>
              <w:t>m</w:t>
            </w:r>
            <w:r w:rsidRPr="338B0F67" w:rsidR="501DF4DD">
              <w:rPr>
                <w:rFonts w:ascii="Segoe UI" w:hAnsi="Segoe UI"/>
                <w:sz w:val="18"/>
                <w:szCs w:val="18"/>
              </w:rPr>
              <w:t>ẫ</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theo</w:t>
            </w:r>
            <w:r w:rsidRPr="338B0F67" w:rsidR="338B0F67">
              <w:rPr>
                <w:rFonts w:ascii="Segoe UI" w:hAnsi="Segoe UI"/>
                <w:sz w:val="18"/>
                <w:szCs w:val="18"/>
              </w:rPr>
              <w:t xml:space="preserve"> </w:t>
            </w:r>
            <w:r w:rsidRPr="338B0F67" w:rsidR="338B0F67">
              <w:rPr>
                <w:rFonts w:ascii="Segoe UI" w:hAnsi="Segoe UI"/>
                <w:sz w:val="18"/>
                <w:szCs w:val="18"/>
              </w:rPr>
              <w:t>tr</w:t>
            </w:r>
            <w:r w:rsidRPr="338B0F67" w:rsidR="7B98F61B">
              <w:rPr>
                <w:rFonts w:ascii="Segoe UI" w:hAnsi="Segoe UI"/>
                <w:sz w:val="18"/>
                <w:szCs w:val="18"/>
              </w:rPr>
              <w:t>ạ</w:t>
            </w:r>
            <w:r w:rsidRPr="338B0F67" w:rsidR="338B0F67">
              <w:rPr>
                <w:rFonts w:ascii="Segoe UI" w:hAnsi="Segoe UI"/>
                <w:sz w:val="18"/>
                <w:szCs w:val="18"/>
              </w:rPr>
              <w:t>ng</w:t>
            </w:r>
            <w:r w:rsidRPr="338B0F67" w:rsidR="338B0F67">
              <w:rPr>
                <w:rFonts w:ascii="Segoe UI" w:hAnsi="Segoe UI"/>
                <w:sz w:val="18"/>
                <w:szCs w:val="18"/>
              </w:rPr>
              <w:t xml:space="preserve"> </w:t>
            </w:r>
            <w:r w:rsidRPr="338B0F67" w:rsidR="338B0F67">
              <w:rPr>
                <w:rFonts w:ascii="Segoe UI" w:hAnsi="Segoe UI"/>
                <w:sz w:val="18"/>
                <w:szCs w:val="18"/>
              </w:rPr>
              <w:t>th</w:t>
            </w:r>
            <w:r w:rsidRPr="338B0F67" w:rsidR="6C85A0D6">
              <w:rPr>
                <w:rFonts w:ascii="Segoe UI" w:hAnsi="Segoe UI"/>
                <w:sz w:val="18"/>
                <w:szCs w:val="18"/>
              </w:rPr>
              <w:t>á</w:t>
            </w:r>
            <w:r w:rsidRPr="338B0F67" w:rsidR="338B0F67">
              <w:rPr>
                <w:rFonts w:ascii="Segoe UI" w:hAnsi="Segoe UI"/>
                <w:sz w:val="18"/>
                <w:szCs w:val="18"/>
              </w:rPr>
              <w:t>i</w:t>
            </w:r>
            <w:r w:rsidRPr="338B0F67" w:rsidR="338B0F67">
              <w:rPr>
                <w:rFonts w:ascii="Segoe UI" w:hAnsi="Segoe UI"/>
                <w:sz w:val="18"/>
                <w:szCs w:val="18"/>
              </w:rPr>
              <w:t xml:space="preserve"> </w:t>
            </w:r>
            <w:r w:rsidRPr="338B0F67" w:rsidR="338B0F67">
              <w:rPr>
                <w:rFonts w:ascii="Segoe UI" w:hAnsi="Segoe UI"/>
                <w:sz w:val="18"/>
                <w:szCs w:val="18"/>
              </w:rPr>
              <w:t>chuy</w:t>
            </w:r>
            <w:r w:rsidRPr="338B0F67" w:rsidR="3F11BF36">
              <w:rPr>
                <w:rFonts w:ascii="Segoe UI" w:hAnsi="Segoe UI"/>
                <w:sz w:val="18"/>
                <w:szCs w:val="18"/>
              </w:rPr>
              <w:t>ể</w:t>
            </w:r>
            <w:r w:rsidRPr="338B0F67" w:rsidR="338B0F67">
              <w:rPr>
                <w:rFonts w:ascii="Segoe UI" w:hAnsi="Segoe UI"/>
                <w:sz w:val="18"/>
                <w:szCs w:val="18"/>
              </w:rPr>
              <w:t>n</w:t>
            </w:r>
            <w:r w:rsidRPr="338B0F67" w:rsidR="338B0F67">
              <w:rPr>
                <w:rFonts w:ascii="Segoe UI" w:hAnsi="Segoe UI"/>
                <w:sz w:val="18"/>
                <w:szCs w:val="18"/>
              </w:rPr>
              <w:t xml:space="preserve"> </w:t>
            </w:r>
            <w:r w:rsidRPr="338B0F67" w:rsidR="66D7CDFF">
              <w:rPr>
                <w:rFonts w:ascii="Segoe UI" w:hAnsi="Segoe UI"/>
                <w:sz w:val="18"/>
                <w:szCs w:val="18"/>
              </w:rPr>
              <w:t>độ</w:t>
            </w:r>
            <w:r w:rsidRPr="338B0F67" w:rsidR="338B0F67">
              <w:rPr>
                <w:rFonts w:ascii="Segoe UI" w:hAnsi="Segoe UI"/>
                <w:sz w:val="18"/>
                <w:szCs w:val="18"/>
              </w:rPr>
              <w:t xml:space="preserve">ng </w:t>
            </w:r>
            <w:r w:rsidRPr="338B0F67" w:rsidR="338B0F67">
              <w:rPr>
                <w:rFonts w:ascii="Segoe UI" w:hAnsi="Segoe UI"/>
                <w:sz w:val="18"/>
                <w:szCs w:val="18"/>
              </w:rPr>
              <w:t>v</w:t>
            </w:r>
            <w:r w:rsidRPr="338B0F67" w:rsidR="669C1A09">
              <w:rPr>
                <w:rFonts w:ascii="Segoe UI" w:hAnsi="Segoe UI"/>
                <w:sz w:val="18"/>
                <w:szCs w:val="18"/>
              </w:rPr>
              <w:t>à</w:t>
            </w:r>
            <w:r w:rsidRPr="338B0F67" w:rsidR="338B0F67">
              <w:rPr>
                <w:rFonts w:ascii="Segoe UI" w:hAnsi="Segoe UI"/>
                <w:sz w:val="18"/>
                <w:szCs w:val="18"/>
              </w:rPr>
              <w:t xml:space="preserve"> </w:t>
            </w:r>
            <w:r w:rsidRPr="338B0F67" w:rsidR="669C1A09">
              <w:rPr>
                <w:rFonts w:ascii="Segoe UI" w:hAnsi="Segoe UI"/>
                <w:sz w:val="18"/>
                <w:szCs w:val="18"/>
              </w:rPr>
              <w:t>ư</w:t>
            </w:r>
            <w:r w:rsidRPr="338B0F67" w:rsidR="338B0F67">
              <w:rPr>
                <w:rFonts w:ascii="Segoe UI" w:hAnsi="Segoe UI"/>
                <w:sz w:val="18"/>
                <w:szCs w:val="18"/>
              </w:rPr>
              <w:t>u</w:t>
            </w:r>
            <w:r w:rsidRPr="338B0F67" w:rsidR="338B0F67">
              <w:rPr>
                <w:rFonts w:ascii="Segoe UI" w:hAnsi="Segoe UI"/>
                <w:sz w:val="18"/>
                <w:szCs w:val="18"/>
              </w:rPr>
              <w:t xml:space="preserve"> </w:t>
            </w:r>
            <w:r w:rsidRPr="338B0F67" w:rsidR="338B0F67">
              <w:rPr>
                <w:rFonts w:ascii="Segoe UI" w:hAnsi="Segoe UI"/>
                <w:sz w:val="18"/>
                <w:szCs w:val="18"/>
              </w:rPr>
              <w:t>ti</w:t>
            </w:r>
            <w:r w:rsidRPr="338B0F67" w:rsidR="1BD148DC">
              <w:rPr>
                <w:rFonts w:ascii="Segoe UI" w:hAnsi="Segoe UI"/>
                <w:sz w:val="18"/>
                <w:szCs w:val="18"/>
              </w:rPr>
              <w:t>ê</w:t>
            </w:r>
            <w:r w:rsidRPr="338B0F67" w:rsidR="338B0F67">
              <w:rPr>
                <w:rFonts w:ascii="Segoe UI" w:hAnsi="Segoe UI"/>
                <w:sz w:val="18"/>
                <w:szCs w:val="18"/>
              </w:rPr>
              <w:t>n</w:t>
            </w:r>
            <w:r w:rsidRPr="338B0F67" w:rsidR="338B0F67">
              <w:rPr>
                <w:rFonts w:ascii="Segoe UI" w:hAnsi="Segoe UI"/>
                <w:sz w:val="18"/>
                <w:szCs w:val="18"/>
              </w:rPr>
              <w:t xml:space="preserve"> Balanced accuracy.</w:t>
            </w:r>
          </w:p>
        </w:tc>
      </w:tr>
      <w:tr xmlns:wp14="http://schemas.microsoft.com/office/word/2010/wordml" w:rsidTr="338B0F67" w14:paraId="57D56005"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598DEE6" wp14:textId="77777777">
            <w:pPr>
              <w:spacing w:before="60" w:after="60"/>
            </w:pPr>
            <w:r>
              <w:rPr>
                <w:sz w:val="18"/>
              </w:rPr>
            </w:r>
            <w:r>
              <w:rPr>
                <w:rFonts w:ascii="Segoe UI" w:hAnsi="Segoe UI"/>
                <w:sz w:val="18"/>
              </w:rPr>
              <w:t>4</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790B70C" wp14:textId="77777777">
            <w:pPr>
              <w:spacing w:before="60" w:after="60"/>
            </w:pPr>
            <w:r>
              <w:rPr>
                <w:sz w:val="18"/>
              </w:rPr>
            </w:r>
            <w:r>
              <w:rPr>
                <w:rFonts w:ascii="Segoe UI" w:hAnsi="Segoe UI"/>
                <w:sz w:val="18"/>
              </w:rPr>
              <w:t>TTS chất lượng thấp trên thiết bị cũ</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0F42EFEF" wp14:textId="77777777">
            <w:pPr>
              <w:spacing w:before="60" w:after="60"/>
            </w:pPr>
            <w:r>
              <w:rPr>
                <w:sz w:val="18"/>
              </w:rPr>
            </w:r>
            <w:r>
              <w:rPr>
                <w:rFonts w:ascii="Segoe UI" w:hAnsi="Segoe UI"/>
                <w:sz w:val="18"/>
              </w:rPr>
              <w:t>Trung bình</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3657070F" wp14:textId="77777777">
            <w:pPr>
              <w:spacing w:before="60" w:after="60"/>
            </w:pPr>
            <w:r>
              <w:rPr>
                <w:sz w:val="18"/>
              </w:rPr>
            </w:r>
            <w:r>
              <w:rPr>
                <w:rFonts w:ascii="Segoe UI" w:hAnsi="Segoe UI"/>
                <w:sz w:val="18"/>
              </w:rPr>
              <w:t>Ưu tiên pre-recorded audio; Azure TTS fallback khi có mạng</w:t>
            </w:r>
          </w:p>
        </w:tc>
      </w:tr>
      <w:tr xmlns:wp14="http://schemas.microsoft.com/office/word/2010/wordml" w:rsidTr="338B0F67" w14:paraId="738BC95E"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8941E47" wp14:textId="77777777">
            <w:pPr>
              <w:spacing w:before="60" w:after="60"/>
            </w:pPr>
            <w:r>
              <w:rPr>
                <w:sz w:val="18"/>
              </w:rPr>
            </w:r>
            <w:r>
              <w:rPr>
                <w:rFonts w:ascii="Segoe UI" w:hAnsi="Segoe UI"/>
                <w:sz w:val="18"/>
              </w:rPr>
              <w:t>5</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E9DE38E" wp14:textId="77777777">
            <w:pPr>
              <w:spacing w:before="60" w:after="60"/>
            </w:pPr>
            <w:r>
              <w:rPr>
                <w:sz w:val="18"/>
              </w:rPr>
            </w:r>
            <w:r>
              <w:rPr>
                <w:rFonts w:ascii="Segoe UI" w:hAnsi="Segoe UI"/>
                <w:sz w:val="18"/>
              </w:rPr>
              <w:t>POI trigger sai do GPS bounce</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384D191" wp14:textId="77777777">
            <w:pPr>
              <w:spacing w:before="60" w:after="60"/>
            </w:pPr>
            <w:r>
              <w:rPr>
                <w:sz w:val="18"/>
              </w:rPr>
            </w:r>
            <w:r>
              <w:rPr>
                <w:rFonts w:ascii="Segoe UI" w:hAnsi="Segoe UI"/>
                <w:sz w:val="18"/>
              </w:rPr>
              <w:t>Trung bình</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1F67894E" wp14:textId="77777777">
            <w:pPr>
              <w:spacing w:before="60" w:after="60"/>
            </w:pPr>
            <w:r>
              <w:rPr>
                <w:sz w:val="18"/>
              </w:rPr>
            </w:r>
            <w:r>
              <w:rPr>
                <w:rFonts w:ascii="Segoe UI" w:hAnsi="Segoe UI"/>
                <w:sz w:val="18"/>
              </w:rPr>
              <w:t>Debounce 30s + cooldown 10 phút + hysteresis threshold</w:t>
            </w:r>
          </w:p>
        </w:tc>
      </w:tr>
      <w:tr xmlns:wp14="http://schemas.microsoft.com/office/word/2010/wordml" w:rsidTr="338B0F67" w14:paraId="64280FA1" wp14:textId="77777777">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29B4EA11" wp14:textId="77777777">
            <w:pPr>
              <w:spacing w:before="60" w:after="60"/>
            </w:pPr>
            <w:r>
              <w:rPr>
                <w:sz w:val="18"/>
              </w:rPr>
            </w:r>
            <w:r>
              <w:rPr>
                <w:rFonts w:ascii="Segoe UI" w:hAnsi="Segoe UI"/>
                <w:sz w:val="18"/>
              </w:rPr>
              <w:t>6</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6D857996" wp14:textId="77777777">
            <w:pPr>
              <w:spacing w:before="60" w:after="60"/>
            </w:pPr>
            <w:r>
              <w:rPr>
                <w:sz w:val="18"/>
              </w:rPr>
            </w:r>
            <w:r>
              <w:rPr>
                <w:rFonts w:ascii="Segoe UI" w:hAnsi="Segoe UI"/>
                <w:sz w:val="18"/>
              </w:rPr>
              <w:t>Không có mạng → không sync được</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5E281255" wp14:textId="77777777">
            <w:pPr>
              <w:spacing w:before="60" w:after="60"/>
            </w:pPr>
            <w:r>
              <w:rPr>
                <w:sz w:val="18"/>
              </w:rPr>
            </w:r>
            <w:r>
              <w:rPr>
                <w:rFonts w:ascii="Segoe UI" w:hAnsi="Segoe UI"/>
                <w:sz w:val="18"/>
              </w:rPr>
              <w:t>Thấp</w:t>
            </w:r>
          </w:p>
        </w:tc>
        <w:tc>
          <w:tcPr>
            <w:tcW w:w="2394" w:type="dxa"/>
            <w:tcMar/>
            <w:vAlign w:val="center"/>
            <w:shd w:val="clear" w:fill="FFFFFF"/>
            <w:tcBorders>
              <w:top w:val="single" w:color="CFD8DC" w:sz="4" w:space="0"/>
              <w:left w:val="single" w:color="CFD8DC" w:sz="4" w:space="0"/>
              <w:bottom w:val="single" w:color="CFD8DC" w:sz="4" w:space="0"/>
              <w:right w:val="single" w:color="CFD8DC" w:sz="4" w:space="0"/>
            </w:tcBorders>
          </w:tcPr>
          <w:p w14:paraId="796F2039" wp14:textId="77777777">
            <w:pPr>
              <w:spacing w:before="60" w:after="60"/>
            </w:pPr>
            <w:r>
              <w:rPr>
                <w:sz w:val="18"/>
              </w:rPr>
            </w:r>
            <w:r>
              <w:rPr>
                <w:rFonts w:ascii="Segoe UI" w:hAnsi="Segoe UI"/>
                <w:sz w:val="18"/>
              </w:rPr>
              <w:t>Offline-first SQLite; sync khi có mạng trở lại</w:t>
            </w:r>
          </w:p>
        </w:tc>
      </w:tr>
      <w:tr xmlns:wp14="http://schemas.microsoft.com/office/word/2010/wordml" w:rsidTr="338B0F67" w14:paraId="3946DBFB" wp14:textId="77777777">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75697EEC" wp14:textId="77777777">
            <w:pPr>
              <w:spacing w:before="60" w:after="60"/>
            </w:pPr>
            <w:r>
              <w:rPr>
                <w:sz w:val="18"/>
              </w:rPr>
            </w:r>
            <w:r>
              <w:rPr>
                <w:rFonts w:ascii="Segoe UI" w:hAnsi="Segoe UI"/>
                <w:sz w:val="18"/>
              </w:rPr>
              <w:t>7</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57679B80" wp14:textId="77777777">
            <w:pPr>
              <w:spacing w:before="60" w:after="60"/>
            </w:pPr>
            <w:r>
              <w:rPr>
                <w:sz w:val="18"/>
              </w:rPr>
            </w:r>
            <w:r>
              <w:rPr>
                <w:rFonts w:ascii="Segoe UI" w:hAnsi="Segoe UI"/>
                <w:sz w:val="18"/>
              </w:rPr>
              <w:t>Dung lượng audio file lớn</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25B53A0A" wp14:textId="77777777">
            <w:pPr>
              <w:spacing w:before="60" w:after="60"/>
            </w:pPr>
            <w:r>
              <w:rPr>
                <w:sz w:val="18"/>
              </w:rPr>
            </w:r>
            <w:r>
              <w:rPr>
                <w:rFonts w:ascii="Segoe UI" w:hAnsi="Segoe UI"/>
                <w:sz w:val="18"/>
              </w:rPr>
              <w:t>Thấp</w:t>
            </w:r>
          </w:p>
        </w:tc>
        <w:tc>
          <w:tcPr>
            <w:tcW w:w="2394" w:type="dxa"/>
            <w:tcMar/>
            <w:vAlign w:val="center"/>
            <w:shd w:val="clear" w:fill="E3F2FD"/>
            <w:tcBorders>
              <w:top w:val="single" w:color="CFD8DC" w:sz="4" w:space="0"/>
              <w:left w:val="single" w:color="CFD8DC" w:sz="4" w:space="0"/>
              <w:bottom w:val="single" w:color="CFD8DC" w:sz="4" w:space="0"/>
              <w:right w:val="single" w:color="CFD8DC" w:sz="4" w:space="0"/>
            </w:tcBorders>
          </w:tcPr>
          <w:p w14:paraId="0B6FEED0" wp14:textId="77777777">
            <w:pPr>
              <w:spacing w:before="60" w:after="60"/>
            </w:pPr>
            <w:r>
              <w:rPr>
                <w:sz w:val="18"/>
              </w:rPr>
            </w:r>
            <w:r>
              <w:rPr>
                <w:rFonts w:ascii="Segoe UI" w:hAnsi="Segoe UI"/>
                <w:sz w:val="18"/>
              </w:rPr>
              <w:t>Encode AAC 64kbps cho speech; lazy download theo khu vực</w:t>
            </w:r>
          </w:p>
        </w:tc>
      </w:tr>
    </w:tbl>
    <w:p xmlns:wp14="http://schemas.microsoft.com/office/word/2010/wordml" w14:paraId="1231BE67" wp14:textId="77777777">
      <w:pPr>
        <w:spacing w:before="80" w:after="80"/>
      </w:pPr>
    </w:p>
    <w:p xmlns:wp14="http://schemas.microsoft.com/office/word/2010/wordml" w14:paraId="36FEB5B0" wp14:textId="77777777">
      <w:pPr>
        <w:spacing w:before="160" w:after="160"/>
        <w:pBdr>
          <w:bottom w:val="single" w:color="B0BEC5" w:sz="4" w:space="1"/>
        </w:pBdr>
      </w:pPr>
    </w:p>
    <w:p xmlns:wp14="http://schemas.microsoft.com/office/word/2010/wordml" w14:paraId="5117EB1D" wp14:textId="77777777">
      <w:bookmarkStart w:name="toc_13" w:id="815"/>
      <w:pPr>
        <w:pStyle w:val="Heading1"/>
        <w:pBdr>
          <w:bottom w:val="single" w:color="FF8F00" w:sz="12" w:space="1"/>
        </w:pBdr>
        <w:pageBreakBefore/>
      </w:pPr>
      <w:r>
        <w:t>13. PHỤ LỤC</w:t>
      </w:r>
      <w:bookmarkEnd w:id="815"/>
    </w:p>
    <w:p xmlns:wp14="http://schemas.microsoft.com/office/word/2010/wordml" w14:paraId="357F4AF4" wp14:textId="77777777">
      <w:pPr>
        <w:pStyle w:val="Heading2"/>
        <w:pBdr>
          <w:left w:val="single" w:color="FF8F00" w:sz="16" w:space="8"/>
        </w:pBdr>
      </w:pPr>
      <w:r>
        <w:t>13.1 Công thức Haversine (Geofence)</w:t>
      </w:r>
    </w:p>
    <w:p xmlns:wp14="http://schemas.microsoft.com/office/word/2010/wordml" w14:paraId="5CE36372" wp14:textId="77777777">
      <w:pPr>
        <w:spacing w:after="120"/>
      </w:pPr>
      <w:r>
        <w:rPr>
          <w:rFonts w:ascii="Segoe UI" w:hAnsi="Segoe UI"/>
          <w:sz w:val="21"/>
        </w:rPr>
        <w:t>Khoảng cách giữa hai điểm GPS trên bề mặt Trái Đất được tính theo công thức Haversine như sau:</w:t>
      </w:r>
    </w:p>
    <w:p xmlns:wp14="http://schemas.microsoft.com/office/word/2010/wordml" w14:paraId="23767FA0" wp14:textId="77777777">
      <w:pPr>
        <w:spacing w:before="80" w:after="80"/>
        <w:ind w:left="283" w:right="283"/>
        <w:shd w:val="clear" w:fill="ECEFF1"/>
      </w:pPr>
      <w:r>
        <w:rPr>
          <w:rFonts w:ascii="Cascadia Code" w:hAnsi="Cascadia Code"/>
          <w:color w:val="263238"/>
          <w:sz w:val="17"/>
        </w:rPr>
        <w:t>a = sin²(Δlat/2) + cos(lat1) × cos(lat2) × sin²(Δlng/2)</w:t>
      </w:r>
      <w:r>
        <w:rPr>
          <w:rFonts w:ascii="Cascadia Code" w:hAnsi="Cascadia Code"/>
          <w:color w:val="263238"/>
          <w:sz w:val="17"/>
        </w:rPr>
        <w:br/>
      </w:r>
      <w:r>
        <w:rPr>
          <w:rFonts w:ascii="Cascadia Code" w:hAnsi="Cascadia Code"/>
          <w:color w:val="263238"/>
          <w:sz w:val="17"/>
        </w:rPr>
        <w:t>c = 2 × atan2(√a, √(1−a))</w:t>
      </w:r>
      <w:r>
        <w:rPr>
          <w:rFonts w:ascii="Cascadia Code" w:hAnsi="Cascadia Code"/>
          <w:color w:val="263238"/>
          <w:sz w:val="17"/>
        </w:rPr>
        <w:br/>
      </w:r>
      <w:r>
        <w:rPr>
          <w:rFonts w:ascii="Cascadia Code" w:hAnsi="Cascadia Code"/>
          <w:color w:val="263238"/>
          <w:sz w:val="17"/>
        </w:rPr>
        <w:t>d = R × c       (R = 6,371,000 m — bán kính Trái Đất)</w:t>
      </w:r>
    </w:p>
    <w:p xmlns:wp14="http://schemas.microsoft.com/office/word/2010/wordml" w14:paraId="0169CA52" wp14:textId="77777777">
      <w:pPr>
        <w:spacing w:after="120"/>
      </w:pPr>
      <w:r>
        <w:rPr>
          <w:rFonts w:ascii="Segoe UI" w:hAnsi="Segoe UI"/>
          <w:b/>
          <w:sz w:val="21"/>
        </w:rPr>
        <w:t>Ví dụ cài đặt bằng C#:</w:t>
      </w:r>
    </w:p>
    <w:p xmlns:wp14="http://schemas.microsoft.com/office/word/2010/wordml" w14:paraId="4343815A" wp14:textId="77777777">
      <w:pPr>
        <w:spacing w:before="80" w:after="80"/>
        <w:ind w:left="283" w:right="283"/>
        <w:shd w:val="clear" w:fill="ECEFF1"/>
      </w:pPr>
      <w:r>
        <w:rPr>
          <w:rFonts w:ascii="Cascadia Code" w:hAnsi="Cascadia Code"/>
          <w:color w:val="263238"/>
          <w:sz w:val="17"/>
        </w:rPr>
        <w:t>public static double Haversine(double lat1, double lng1, double lat2, double lng2)</w:t>
      </w:r>
      <w:r>
        <w:rPr>
          <w:rFonts w:ascii="Cascadia Code" w:hAnsi="Cascadia Code"/>
          <w:color w:val="263238"/>
          <w:sz w:val="17"/>
        </w:rPr>
        <w:br/>
      </w:r>
      <w:r>
        <w:rPr>
          <w:rFonts w:ascii="Cascadia Code" w:hAnsi="Cascadia Code"/>
          <w:color w:val="263238"/>
          <w:sz w:val="17"/>
        </w:rPr>
        <w:t>{</w:t>
      </w:r>
      <w:r>
        <w:rPr>
          <w:rFonts w:ascii="Cascadia Code" w:hAnsi="Cascadia Code"/>
          <w:color w:val="263238"/>
          <w:sz w:val="17"/>
        </w:rPr>
        <w:br/>
      </w:r>
      <w:r>
        <w:rPr>
          <w:rFonts w:ascii="Cascadia Code" w:hAnsi="Cascadia Code"/>
          <w:color w:val="263238"/>
          <w:sz w:val="17"/>
        </w:rPr>
        <w:t xml:space="preserve">    const double R = 6371000;</w:t>
      </w:r>
      <w:r>
        <w:rPr>
          <w:rFonts w:ascii="Cascadia Code" w:hAnsi="Cascadia Code"/>
          <w:color w:val="263238"/>
          <w:sz w:val="17"/>
        </w:rPr>
        <w:br/>
      </w:r>
      <w:r>
        <w:rPr>
          <w:rFonts w:ascii="Cascadia Code" w:hAnsi="Cascadia Code"/>
          <w:color w:val="263238"/>
          <w:sz w:val="17"/>
        </w:rPr>
        <w:t xml:space="preserve">    var dLat = (lat2 - lat1) * Math.PI / 180;</w:t>
      </w:r>
      <w:r>
        <w:rPr>
          <w:rFonts w:ascii="Cascadia Code" w:hAnsi="Cascadia Code"/>
          <w:color w:val="263238"/>
          <w:sz w:val="17"/>
        </w:rPr>
        <w:br/>
      </w:r>
      <w:r>
        <w:rPr>
          <w:rFonts w:ascii="Cascadia Code" w:hAnsi="Cascadia Code"/>
          <w:color w:val="263238"/>
          <w:sz w:val="17"/>
        </w:rPr>
        <w:t xml:space="preserve">    var dLng = (lng2 - lng1) * Math.PI / 180;</w:t>
      </w:r>
      <w:r>
        <w:rPr>
          <w:rFonts w:ascii="Cascadia Code" w:hAnsi="Cascadia Code"/>
          <w:color w:val="263238"/>
          <w:sz w:val="17"/>
        </w:rPr>
        <w:br/>
      </w:r>
      <w:r>
        <w:rPr>
          <w:rFonts w:ascii="Cascadia Code" w:hAnsi="Cascadia Code"/>
          <w:color w:val="263238"/>
          <w:sz w:val="17"/>
        </w:rPr>
        <w:t xml:space="preserve">    var a = Math.Sin(dLat / 2) * Math.Sin(dLat / 2) +</w:t>
      </w:r>
      <w:r>
        <w:rPr>
          <w:rFonts w:ascii="Cascadia Code" w:hAnsi="Cascadia Code"/>
          <w:color w:val="263238"/>
          <w:sz w:val="17"/>
        </w:rPr>
        <w:br/>
      </w:r>
      <w:r>
        <w:rPr>
          <w:rFonts w:ascii="Cascadia Code" w:hAnsi="Cascadia Code"/>
          <w:color w:val="263238"/>
          <w:sz w:val="17"/>
        </w:rPr>
        <w:t xml:space="preserve">            Math.Cos(lat1 * Math.PI / 180) * Math.Cos(lat2 * Math.PI / 180) *</w:t>
      </w:r>
      <w:r>
        <w:rPr>
          <w:rFonts w:ascii="Cascadia Code" w:hAnsi="Cascadia Code"/>
          <w:color w:val="263238"/>
          <w:sz w:val="17"/>
        </w:rPr>
        <w:br/>
      </w:r>
      <w:r>
        <w:rPr>
          <w:rFonts w:ascii="Cascadia Code" w:hAnsi="Cascadia Code"/>
          <w:color w:val="263238"/>
          <w:sz w:val="17"/>
        </w:rPr>
        <w:t xml:space="preserve">            Math.Sin(dLng / 2) * Math.Sin(dLng / 2);</w:t>
      </w:r>
      <w:r>
        <w:rPr>
          <w:rFonts w:ascii="Cascadia Code" w:hAnsi="Cascadia Code"/>
          <w:color w:val="263238"/>
          <w:sz w:val="17"/>
        </w:rPr>
        <w:br/>
      </w:r>
      <w:r>
        <w:rPr>
          <w:rFonts w:ascii="Cascadia Code" w:hAnsi="Cascadia Code"/>
          <w:color w:val="263238"/>
          <w:sz w:val="17"/>
        </w:rPr>
        <w:t xml:space="preserve">    return R * 2 * Math.Atan2(Math.Sqrt(a), Math.Sqrt(1 - a));</w:t>
      </w:r>
      <w:r>
        <w:rPr>
          <w:rFonts w:ascii="Cascadia Code" w:hAnsi="Cascadia Code"/>
          <w:color w:val="263238"/>
          <w:sz w:val="17"/>
        </w:rPr>
        <w:br/>
      </w:r>
      <w:r>
        <w:rPr>
          <w:rFonts w:ascii="Cascadia Code" w:hAnsi="Cascadia Code"/>
          <w:color w:val="263238"/>
          <w:sz w:val="17"/>
        </w:rPr>
        <w:t>}</w:t>
      </w:r>
    </w:p>
    <w:p xmlns:wp14="http://schemas.microsoft.com/office/word/2010/wordml" w14:paraId="5D0E78EF" wp14:textId="77777777">
      <w:pPr>
        <w:pStyle w:val="Heading2"/>
        <w:pBdr>
          <w:left w:val="single" w:color="FF8F00" w:sz="16" w:space="8"/>
        </w:pBdr>
      </w:pPr>
      <w:r>
        <w:t>13.2 Deep Link Schema</w:t>
      </w:r>
    </w:p>
    <w:p xmlns:wp14="http://schemas.microsoft.com/office/word/2010/wordml" w14:paraId="3AC9583B" wp14:textId="77777777">
      <w:pPr>
        <w:spacing w:before="80" w:after="80"/>
        <w:ind w:left="283" w:right="283"/>
        <w:shd w:val="clear" w:fill="ECEFF1"/>
      </w:pPr>
      <w:r>
        <w:rPr>
          <w:rFonts w:ascii="Cascadia Code" w:hAnsi="Cascadia Code"/>
          <w:color w:val="263238"/>
          <w:sz w:val="17"/>
        </w:rPr>
        <w:t>URI Scheme: audiotour://poi/{poi_id}. Universal Link và App Link sử dụng dạng https://audiotour.app/poi/{poi_id}. Ví dụ mã QR: audiotour://poi/khanh-hoi-ben-tau. Luồng xử lý được xác lập theo chuỗi: quét QR, hệ thống chuyển hướng đến ứng dụng nếu đã cài đặt hoặc đến kho ứng dụng nếu chưa có, sau đó ứng dụng tiếp nhận deep link và kích hoạt nội dung audio tương ứng.</w:t>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r>
      <w:r>
        <w:rPr>
          <w:rFonts w:ascii="Cascadia Code" w:hAnsi="Cascadia Code"/>
          <w:color w:val="263238"/>
          <w:sz w:val="17"/>
        </w:rPr>
        <w:br/>
      </w:r>
      <w:r>
        <w:rPr>
          <w:rFonts w:ascii="Cascadia Code" w:hAnsi="Cascadia Code"/>
          <w:color w:val="263238"/>
          <w:sz w:val="17"/>
        </w:rPr>
        <w:t xml:space="preserve">         </w:t>
      </w:r>
    </w:p>
    <w:p xmlns:wp14="http://schemas.microsoft.com/office/word/2010/wordml" w14:paraId="7EA007C8" wp14:textId="77777777">
      <w:pPr>
        <w:pStyle w:val="Heading2"/>
        <w:pBdr>
          <w:left w:val="single" w:color="FF8F00" w:sz="16" w:space="8"/>
        </w:pBdr>
      </w:pPr>
      <w:r>
        <w:t>13.3 Quyền hạn (Permissions)</w:t>
      </w:r>
    </w:p>
    <w:tbl>
      <w:tblPr>
        <w:tblStyle w:val="TableGrid"/>
        <w:tblW w:w="0" w:type="auto"/>
        <w:jc w:val="center"/>
        <w:tblLook w:val="04A0" w:firstRow="1" w:lastRow="0" w:firstColumn="1" w:lastColumn="0" w:noHBand="0" w:noVBand="1"/>
      </w:tblPr>
      <w:tblGrid>
        <w:gridCol w:w="3192"/>
        <w:gridCol w:w="3192"/>
        <w:gridCol w:w="3192"/>
      </w:tblGrid>
      <w:tr xmlns:wp14="http://schemas.microsoft.com/office/word/2010/wordml" w:rsidTr="0C457530" w14:paraId="014FF879" wp14:textId="77777777">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1F644A64" wp14:textId="77777777">
            <w:pPr>
              <w:spacing w:before="80" w:after="80"/>
            </w:pPr>
            <w:r/>
            <w:r>
              <w:rPr>
                <w:rFonts w:ascii="Segoe UI" w:hAnsi="Segoe UI"/>
                <w:b/>
                <w:color w:val="FFFFFF"/>
                <w:sz w:val="18"/>
              </w:rPr>
              <w:t>Permission</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67FE4400" wp14:textId="77777777">
            <w:pPr>
              <w:spacing w:before="80" w:after="80"/>
            </w:pPr>
            <w:r/>
            <w:r>
              <w:rPr>
                <w:rFonts w:ascii="Segoe UI" w:hAnsi="Segoe UI"/>
                <w:b/>
                <w:color w:val="FFFFFF"/>
                <w:sz w:val="18"/>
              </w:rPr>
              <w:t>Platform</w:t>
            </w:r>
          </w:p>
        </w:tc>
        <w:tc>
          <w:tcPr>
            <w:tcW w:w="3192" w:type="dxa"/>
            <w:tcMar/>
            <w:vAlign w:val="center"/>
            <w:shd w:val="clear" w:fill="01579B"/>
            <w:tcBorders>
              <w:top w:val="single" w:color="01579B" w:sz="4" w:space="0"/>
              <w:left w:val="single" w:color="01579B" w:sz="4" w:space="0"/>
              <w:bottom w:val="single" w:color="01579B" w:sz="4" w:space="0"/>
              <w:right w:val="single" w:color="01579B" w:sz="4" w:space="0"/>
            </w:tcBorders>
          </w:tcPr>
          <w:p w14:paraId="4D48E86D" wp14:textId="77777777">
            <w:pPr>
              <w:spacing w:before="80" w:after="80"/>
            </w:pPr>
            <w:r/>
            <w:r>
              <w:rPr>
                <w:rFonts w:ascii="Segoe UI" w:hAnsi="Segoe UI"/>
                <w:b/>
                <w:color w:val="FFFFFF"/>
                <w:sz w:val="18"/>
              </w:rPr>
              <w:t>Lý do</w:t>
            </w:r>
          </w:p>
        </w:tc>
      </w:tr>
      <w:tr xmlns:wp14="http://schemas.microsoft.com/office/word/2010/wordml" w:rsidTr="0C457530" w14:paraId="2ACD901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08E803C" wp14:textId="77777777">
            <w:pPr>
              <w:spacing w:before="60" w:after="60"/>
            </w:pPr>
            <w:r>
              <w:rPr>
                <w:sz w:val="18"/>
              </w:rPr>
            </w:r>
            <w:r>
              <w:rPr>
                <w:rFonts w:ascii="Segoe UI" w:hAnsi="Segoe UI"/>
                <w:sz w:val="18"/>
              </w:rPr>
              <w:t>ACCESS_FINE_LOCATION</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BE72D84" wp14:textId="77777777">
            <w:pPr>
              <w:spacing w:before="60" w:after="60"/>
            </w:pPr>
            <w:r>
              <w:rPr>
                <w:sz w:val="18"/>
              </w:rPr>
            </w:r>
            <w:r>
              <w:rPr>
                <w:rFonts w:ascii="Segoe UI" w:hAnsi="Segoe UI"/>
                <w:sz w:val="18"/>
              </w:rPr>
              <w:t>Android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0C457530" w14:paraId="39D47657" wp14:textId="479795AF">
            <w:pPr>
              <w:spacing w:before="60" w:after="60"/>
              <w:rPr>
                <w:rFonts w:ascii="Segoe UI" w:hAnsi="Segoe UI"/>
                <w:sz w:val="18"/>
                <w:szCs w:val="18"/>
              </w:rPr>
            </w:pPr>
            <w:r w:rsidRPr="0C457530" w:rsidR="0C457530">
              <w:rPr>
                <w:rFonts w:ascii="Segoe UI" w:hAnsi="Segoe UI"/>
                <w:sz w:val="18"/>
                <w:szCs w:val="18"/>
              </w:rPr>
              <w:t>Ph</w:t>
            </w:r>
            <w:r w:rsidRPr="0C457530" w:rsidR="0D3C9DFA">
              <w:rPr>
                <w:rFonts w:ascii="Segoe UI" w:hAnsi="Segoe UI"/>
                <w:sz w:val="18"/>
                <w:szCs w:val="18"/>
              </w:rPr>
              <w:t>ụ</w:t>
            </w:r>
            <w:r w:rsidRPr="0C457530" w:rsidR="0C457530">
              <w:rPr>
                <w:rFonts w:ascii="Segoe UI" w:hAnsi="Segoe UI"/>
                <w:sz w:val="18"/>
                <w:szCs w:val="18"/>
              </w:rPr>
              <w:t xml:space="preserve">c </w:t>
            </w:r>
            <w:r w:rsidRPr="0C457530" w:rsidR="0C457530">
              <w:rPr>
                <w:rFonts w:ascii="Segoe UI" w:hAnsi="Segoe UI"/>
                <w:sz w:val="18"/>
                <w:szCs w:val="18"/>
              </w:rPr>
              <w:t>v</w:t>
            </w:r>
            <w:r w:rsidRPr="0C457530" w:rsidR="3E763651">
              <w:rPr>
                <w:rFonts w:ascii="Segoe UI" w:hAnsi="Segoe UI"/>
                <w:sz w:val="18"/>
                <w:szCs w:val="18"/>
              </w:rPr>
              <w:t>ụ</w:t>
            </w:r>
            <w:r w:rsidRPr="0C457530" w:rsidR="0C457530">
              <w:rPr>
                <w:rFonts w:ascii="Segoe UI" w:hAnsi="Segoe UI"/>
                <w:sz w:val="18"/>
                <w:szCs w:val="18"/>
              </w:rPr>
              <w:t xml:space="preserve"> </w:t>
            </w:r>
            <w:r w:rsidRPr="0C457530" w:rsidR="58E84B5F">
              <w:rPr>
                <w:rFonts w:ascii="Segoe UI" w:hAnsi="Segoe UI"/>
                <w:sz w:val="18"/>
                <w:szCs w:val="18"/>
              </w:rPr>
              <w:t>đị</w:t>
            </w:r>
            <w:r w:rsidRPr="0C457530" w:rsidR="0C457530">
              <w:rPr>
                <w:rFonts w:ascii="Segoe UI" w:hAnsi="Segoe UI"/>
                <w:sz w:val="18"/>
                <w:szCs w:val="18"/>
              </w:rPr>
              <w:t>nh</w:t>
            </w:r>
            <w:r w:rsidRPr="0C457530" w:rsidR="0C457530">
              <w:rPr>
                <w:rFonts w:ascii="Segoe UI" w:hAnsi="Segoe UI"/>
                <w:sz w:val="18"/>
                <w:szCs w:val="18"/>
              </w:rPr>
              <w:t xml:space="preserve"> </w:t>
            </w:r>
            <w:r w:rsidRPr="0C457530" w:rsidR="0C457530">
              <w:rPr>
                <w:rFonts w:ascii="Segoe UI" w:hAnsi="Segoe UI"/>
                <w:sz w:val="18"/>
                <w:szCs w:val="18"/>
              </w:rPr>
              <w:t>v</w:t>
            </w:r>
            <w:r w:rsidRPr="0C457530" w:rsidR="79B5DAF0">
              <w:rPr>
                <w:rFonts w:ascii="Segoe UI" w:hAnsi="Segoe UI"/>
                <w:sz w:val="18"/>
                <w:szCs w:val="18"/>
              </w:rPr>
              <w:t>ị</w:t>
            </w:r>
            <w:r w:rsidRPr="0C457530" w:rsidR="0C457530">
              <w:rPr>
                <w:rFonts w:ascii="Segoe UI" w:hAnsi="Segoe UI"/>
                <w:sz w:val="18"/>
                <w:szCs w:val="18"/>
              </w:rPr>
              <w:t xml:space="preserve"> </w:t>
            </w:r>
            <w:r w:rsidRPr="0C457530" w:rsidR="0C457530">
              <w:rPr>
                <w:rFonts w:ascii="Segoe UI" w:hAnsi="Segoe UI"/>
                <w:sz w:val="18"/>
                <w:szCs w:val="18"/>
              </w:rPr>
              <w:t>c</w:t>
            </w:r>
            <w:r w:rsidRPr="0C457530" w:rsidR="586200D5">
              <w:rPr>
                <w:rFonts w:ascii="Segoe UI" w:hAnsi="Segoe UI"/>
                <w:sz w:val="18"/>
                <w:szCs w:val="18"/>
              </w:rPr>
              <w:t>ó</w:t>
            </w:r>
            <w:r w:rsidRPr="0C457530" w:rsidR="0C457530">
              <w:rPr>
                <w:rFonts w:ascii="Segoe UI" w:hAnsi="Segoe UI"/>
                <w:sz w:val="18"/>
                <w:szCs w:val="18"/>
              </w:rPr>
              <w:t xml:space="preserve"> </w:t>
            </w:r>
            <w:r w:rsidRPr="0C457530" w:rsidR="298F69D4">
              <w:rPr>
                <w:rFonts w:ascii="Segoe UI" w:hAnsi="Segoe UI"/>
                <w:sz w:val="18"/>
                <w:szCs w:val="18"/>
              </w:rPr>
              <w:t>độ</w:t>
            </w:r>
            <w:r w:rsidRPr="0C457530" w:rsidR="0C457530">
              <w:rPr>
                <w:rFonts w:ascii="Segoe UI" w:hAnsi="Segoe UI"/>
                <w:sz w:val="18"/>
                <w:szCs w:val="18"/>
              </w:rPr>
              <w:t xml:space="preserve"> </w:t>
            </w:r>
            <w:r w:rsidRPr="0C457530" w:rsidR="0C457530">
              <w:rPr>
                <w:rFonts w:ascii="Segoe UI" w:hAnsi="Segoe UI"/>
                <w:sz w:val="18"/>
                <w:szCs w:val="18"/>
              </w:rPr>
              <w:t>ch</w:t>
            </w:r>
            <w:r w:rsidRPr="0C457530" w:rsidR="51D1627E">
              <w:rPr>
                <w:rFonts w:ascii="Segoe UI" w:hAnsi="Segoe UI"/>
                <w:sz w:val="18"/>
                <w:szCs w:val="18"/>
              </w:rPr>
              <w:t>í</w:t>
            </w:r>
            <w:r w:rsidRPr="0C457530" w:rsidR="0C457530">
              <w:rPr>
                <w:rFonts w:ascii="Segoe UI" w:hAnsi="Segoe UI"/>
                <w:sz w:val="18"/>
                <w:szCs w:val="18"/>
              </w:rPr>
              <w:t>nh</w:t>
            </w:r>
            <w:r w:rsidRPr="0C457530" w:rsidR="0C457530">
              <w:rPr>
                <w:rFonts w:ascii="Segoe UI" w:hAnsi="Segoe UI"/>
                <w:sz w:val="18"/>
                <w:szCs w:val="18"/>
              </w:rPr>
              <w:t xml:space="preserve"> </w:t>
            </w:r>
            <w:r w:rsidRPr="0C457530" w:rsidR="0C457530">
              <w:rPr>
                <w:rFonts w:ascii="Segoe UI" w:hAnsi="Segoe UI"/>
                <w:sz w:val="18"/>
                <w:szCs w:val="18"/>
              </w:rPr>
              <w:t>x</w:t>
            </w:r>
            <w:r w:rsidRPr="0C457530" w:rsidR="24365009">
              <w:rPr>
                <w:rFonts w:ascii="Segoe UI" w:hAnsi="Segoe UI"/>
                <w:sz w:val="18"/>
                <w:szCs w:val="18"/>
              </w:rPr>
              <w:t>á</w:t>
            </w:r>
            <w:r w:rsidRPr="0C457530" w:rsidR="0C457530">
              <w:rPr>
                <w:rFonts w:ascii="Segoe UI" w:hAnsi="Segoe UI"/>
                <w:sz w:val="18"/>
                <w:szCs w:val="18"/>
              </w:rPr>
              <w:t>c</w:t>
            </w:r>
            <w:r w:rsidRPr="0C457530" w:rsidR="0C457530">
              <w:rPr>
                <w:rFonts w:ascii="Segoe UI" w:hAnsi="Segoe UI"/>
                <w:sz w:val="18"/>
                <w:szCs w:val="18"/>
              </w:rPr>
              <w:t xml:space="preserve"> cao </w:t>
            </w:r>
            <w:r w:rsidRPr="0C457530" w:rsidR="0C457530">
              <w:rPr>
                <w:rFonts w:ascii="Segoe UI" w:hAnsi="Segoe UI"/>
                <w:sz w:val="18"/>
                <w:szCs w:val="18"/>
              </w:rPr>
              <w:t>trong</w:t>
            </w:r>
            <w:r w:rsidRPr="0C457530" w:rsidR="0C457530">
              <w:rPr>
                <w:rFonts w:ascii="Segoe UI" w:hAnsi="Segoe UI"/>
                <w:sz w:val="18"/>
                <w:szCs w:val="18"/>
              </w:rPr>
              <w:t xml:space="preserve"> ch</w:t>
            </w:r>
            <w:r w:rsidRPr="0C457530" w:rsidR="3C78DAEB">
              <w:rPr>
                <w:rFonts w:ascii="Segoe UI" w:hAnsi="Segoe UI"/>
                <w:sz w:val="18"/>
                <w:szCs w:val="18"/>
              </w:rPr>
              <w:t>ế</w:t>
            </w:r>
            <w:r w:rsidRPr="0C457530" w:rsidR="0C457530">
              <w:rPr>
                <w:rFonts w:ascii="Segoe UI" w:hAnsi="Segoe UI"/>
                <w:sz w:val="18"/>
                <w:szCs w:val="18"/>
              </w:rPr>
              <w:t xml:space="preserve"> </w:t>
            </w:r>
            <w:r w:rsidRPr="0C457530" w:rsidR="238343ED">
              <w:rPr>
                <w:rFonts w:ascii="Segoe UI" w:hAnsi="Segoe UI"/>
                <w:sz w:val="18"/>
                <w:szCs w:val="18"/>
              </w:rPr>
              <w:t>độ</w:t>
            </w:r>
            <w:r w:rsidRPr="0C457530" w:rsidR="0C457530">
              <w:rPr>
                <w:rFonts w:ascii="Segoe UI" w:hAnsi="Segoe UI"/>
                <w:sz w:val="18"/>
                <w:szCs w:val="18"/>
              </w:rPr>
              <w:t xml:space="preserve"> </w:t>
            </w:r>
            <w:r w:rsidRPr="0C457530" w:rsidR="0C457530">
              <w:rPr>
                <w:rFonts w:ascii="Segoe UI" w:hAnsi="Segoe UI"/>
                <w:sz w:val="18"/>
                <w:szCs w:val="18"/>
              </w:rPr>
              <w:t>foreground.</w:t>
            </w:r>
          </w:p>
        </w:tc>
      </w:tr>
      <w:tr xmlns:wp14="http://schemas.microsoft.com/office/word/2010/wordml" w:rsidTr="0C457530" w14:paraId="0DFA4130"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0BA99E43" wp14:textId="77777777">
            <w:pPr>
              <w:spacing w:before="60" w:after="60"/>
            </w:pPr>
            <w:r>
              <w:rPr>
                <w:sz w:val="18"/>
              </w:rPr>
            </w:r>
            <w:r>
              <w:rPr>
                <w:rFonts w:ascii="Segoe UI" w:hAnsi="Segoe UI"/>
                <w:sz w:val="18"/>
              </w:rPr>
              <w:t>ACCESS_BACKGROUND_LOCATION</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2F65782" wp14:textId="77777777">
            <w:pPr>
              <w:spacing w:before="60" w:after="60"/>
            </w:pPr>
            <w:r>
              <w:rPr>
                <w:sz w:val="18"/>
              </w:rPr>
            </w:r>
            <w:r>
              <w:rPr>
                <w:rFonts w:ascii="Segoe UI" w:hAnsi="Segoe UI"/>
                <w:sz w:val="18"/>
              </w:rPr>
              <w:t>Android 10+</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8095221" wp14:textId="77777777">
            <w:pPr>
              <w:spacing w:before="60" w:after="60"/>
            </w:pPr>
            <w:r>
              <w:rPr>
                <w:sz w:val="18"/>
              </w:rPr>
            </w:r>
            <w:r>
              <w:rPr>
                <w:rFonts w:ascii="Segoe UI" w:hAnsi="Segoe UI"/>
                <w:sz w:val="18"/>
              </w:rPr>
              <w:t>Hỗ trợ theo dõi vị trí khi ứng dụng hoạt động nền trên Android 10 trở lên.</w:t>
            </w:r>
          </w:p>
        </w:tc>
      </w:tr>
      <w:tr xmlns:wp14="http://schemas.microsoft.com/office/word/2010/wordml" w:rsidTr="0C457530" w14:paraId="2287DE73"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9FED8E8" wp14:textId="77777777">
            <w:pPr>
              <w:spacing w:before="60" w:after="60"/>
            </w:pPr>
            <w:r>
              <w:rPr>
                <w:sz w:val="18"/>
              </w:rPr>
            </w:r>
            <w:r>
              <w:rPr>
                <w:rFonts w:ascii="Segoe UI" w:hAnsi="Segoe UI"/>
                <w:sz w:val="18"/>
              </w:rPr>
              <w:t>FOREGROUND_SERVICE</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43A7CB2" wp14:textId="77777777">
            <w:pPr>
              <w:spacing w:before="60" w:after="60"/>
            </w:pPr>
            <w:r>
              <w:rPr>
                <w:sz w:val="18"/>
              </w:rPr>
            </w:r>
            <w:r>
              <w:rPr>
                <w:rFonts w:ascii="Segoe UI" w:hAnsi="Segoe UI"/>
                <w:sz w:val="18"/>
              </w:rPr>
              <w:t>Android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3C665553" wp14:textId="77777777">
            <w:pPr>
              <w:spacing w:before="60" w:after="60"/>
            </w:pPr>
            <w:r>
              <w:rPr>
                <w:sz w:val="18"/>
              </w:rPr>
            </w:r>
            <w:r>
              <w:rPr>
                <w:rFonts w:ascii="Segoe UI" w:hAnsi="Segoe UI"/>
                <w:sz w:val="18"/>
              </w:rPr>
              <w:t>Background service liên tục</w:t>
            </w:r>
          </w:p>
        </w:tc>
      </w:tr>
      <w:tr xmlns:wp14="http://schemas.microsoft.com/office/word/2010/wordml" w:rsidTr="0C457530" w14:paraId="7FD52EB2"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120CBE9" wp14:textId="77777777">
            <w:pPr>
              <w:spacing w:before="60" w:after="60"/>
            </w:pPr>
            <w:r>
              <w:rPr>
                <w:sz w:val="18"/>
              </w:rPr>
            </w:r>
            <w:r>
              <w:rPr>
                <w:rFonts w:ascii="Segoe UI" w:hAnsi="Segoe UI"/>
                <w:sz w:val="18"/>
              </w:rPr>
              <w:t>NSLocationAlwaysUsageDescription</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2445065" wp14:textId="77777777">
            <w:pPr>
              <w:spacing w:before="60" w:after="60"/>
            </w:pPr>
            <w:r>
              <w:rPr>
                <w:sz w:val="18"/>
              </w:rPr>
            </w:r>
            <w:r>
              <w:rPr>
                <w:rFonts w:ascii="Segoe UI" w:hAnsi="Segoe UI"/>
                <w:sz w:val="18"/>
              </w:rPr>
              <w:t>iOS</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7F7B8BBB" wp14:textId="77777777">
            <w:pPr>
              <w:spacing w:before="60" w:after="60"/>
            </w:pPr>
            <w:r>
              <w:rPr>
                <w:sz w:val="18"/>
              </w:rPr>
            </w:r>
            <w:r>
              <w:rPr>
                <w:rFonts w:ascii="Segoe UI" w:hAnsi="Segoe UI"/>
                <w:sz w:val="18"/>
              </w:rPr>
              <w:t>GPS background trên iOS</w:t>
            </w:r>
          </w:p>
        </w:tc>
      </w:tr>
      <w:tr xmlns:wp14="http://schemas.microsoft.com/office/word/2010/wordml" w:rsidTr="0C457530" w14:paraId="01A4EA64"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6435BEA" wp14:textId="77777777">
            <w:pPr>
              <w:spacing w:before="60" w:after="60"/>
            </w:pPr>
            <w:r>
              <w:rPr>
                <w:sz w:val="18"/>
              </w:rPr>
            </w:r>
            <w:r>
              <w:rPr>
                <w:rFonts w:ascii="Segoe UI" w:hAnsi="Segoe UI"/>
                <w:sz w:val="18"/>
              </w:rPr>
              <w:t>NSCameraUsageDescription</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50E145DE" wp14:textId="77777777">
            <w:pPr>
              <w:spacing w:before="60" w:after="60"/>
            </w:pPr>
            <w:r>
              <w:rPr>
                <w:sz w:val="18"/>
              </w:rPr>
            </w:r>
            <w:r>
              <w:rPr>
                <w:rFonts w:ascii="Segoe UI" w:hAnsi="Segoe UI"/>
                <w:sz w:val="18"/>
              </w:rPr>
              <w:t>iOS</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rsidP="0C457530" w14:paraId="50A3DCC4" wp14:textId="7E7CADF7">
            <w:pPr>
              <w:spacing w:before="60" w:after="60"/>
              <w:rPr>
                <w:rFonts w:ascii="Segoe UI" w:hAnsi="Segoe UI"/>
                <w:sz w:val="18"/>
                <w:szCs w:val="18"/>
              </w:rPr>
            </w:pPr>
            <w:r w:rsidRPr="0C457530" w:rsidR="0C457530">
              <w:rPr>
                <w:rFonts w:ascii="Segoe UI" w:hAnsi="Segoe UI"/>
                <w:sz w:val="18"/>
                <w:szCs w:val="18"/>
              </w:rPr>
              <w:t>C</w:t>
            </w:r>
            <w:r w:rsidRPr="0C457530" w:rsidR="1FBDAA4D">
              <w:rPr>
                <w:rFonts w:ascii="Segoe UI" w:hAnsi="Segoe UI"/>
                <w:sz w:val="18"/>
                <w:szCs w:val="18"/>
              </w:rPr>
              <w:t>ấ</w:t>
            </w:r>
            <w:r w:rsidRPr="0C457530" w:rsidR="0C457530">
              <w:rPr>
                <w:rFonts w:ascii="Segoe UI" w:hAnsi="Segoe UI"/>
                <w:sz w:val="18"/>
                <w:szCs w:val="18"/>
              </w:rPr>
              <w:t>p</w:t>
            </w:r>
            <w:r w:rsidRPr="0C457530" w:rsidR="0C457530">
              <w:rPr>
                <w:rFonts w:ascii="Segoe UI" w:hAnsi="Segoe UI"/>
                <w:sz w:val="18"/>
                <w:szCs w:val="18"/>
              </w:rPr>
              <w:t xml:space="preserve"> </w:t>
            </w:r>
            <w:r w:rsidRPr="0C457530" w:rsidR="0C457530">
              <w:rPr>
                <w:rFonts w:ascii="Segoe UI" w:hAnsi="Segoe UI"/>
                <w:sz w:val="18"/>
                <w:szCs w:val="18"/>
              </w:rPr>
              <w:t>quy</w:t>
            </w:r>
            <w:r w:rsidRPr="0C457530" w:rsidR="270F054B">
              <w:rPr>
                <w:rFonts w:ascii="Segoe UI" w:hAnsi="Segoe UI"/>
                <w:sz w:val="18"/>
                <w:szCs w:val="18"/>
              </w:rPr>
              <w:t>ề</w:t>
            </w:r>
            <w:r w:rsidRPr="0C457530" w:rsidR="0C457530">
              <w:rPr>
                <w:rFonts w:ascii="Segoe UI" w:hAnsi="Segoe UI"/>
                <w:sz w:val="18"/>
                <w:szCs w:val="18"/>
              </w:rPr>
              <w:t>n</w:t>
            </w:r>
            <w:r w:rsidRPr="0C457530" w:rsidR="0C457530">
              <w:rPr>
                <w:rFonts w:ascii="Segoe UI" w:hAnsi="Segoe UI"/>
                <w:sz w:val="18"/>
                <w:szCs w:val="18"/>
              </w:rPr>
              <w:t xml:space="preserve"> camera </w:t>
            </w:r>
            <w:r w:rsidRPr="0C457530" w:rsidR="0C457530">
              <w:rPr>
                <w:rFonts w:ascii="Segoe UI" w:hAnsi="Segoe UI"/>
                <w:sz w:val="18"/>
                <w:szCs w:val="18"/>
              </w:rPr>
              <w:t>cho</w:t>
            </w:r>
            <w:r w:rsidRPr="0C457530" w:rsidR="0C457530">
              <w:rPr>
                <w:rFonts w:ascii="Segoe UI" w:hAnsi="Segoe UI"/>
                <w:sz w:val="18"/>
                <w:szCs w:val="18"/>
              </w:rPr>
              <w:t xml:space="preserve"> </w:t>
            </w:r>
            <w:r w:rsidRPr="0C457530" w:rsidR="0C457530">
              <w:rPr>
                <w:rFonts w:ascii="Segoe UI" w:hAnsi="Segoe UI"/>
                <w:sz w:val="18"/>
                <w:szCs w:val="18"/>
              </w:rPr>
              <w:t>t</w:t>
            </w:r>
            <w:r w:rsidRPr="0C457530" w:rsidR="3FC2C017">
              <w:rPr>
                <w:rFonts w:ascii="Segoe UI" w:hAnsi="Segoe UI"/>
                <w:sz w:val="18"/>
                <w:szCs w:val="18"/>
              </w:rPr>
              <w:t>í</w:t>
            </w:r>
            <w:r w:rsidRPr="0C457530" w:rsidR="0C457530">
              <w:rPr>
                <w:rFonts w:ascii="Segoe UI" w:hAnsi="Segoe UI"/>
                <w:sz w:val="18"/>
                <w:szCs w:val="18"/>
              </w:rPr>
              <w:t>nh</w:t>
            </w:r>
            <w:r w:rsidRPr="0C457530" w:rsidR="0C457530">
              <w:rPr>
                <w:rFonts w:ascii="Segoe UI" w:hAnsi="Segoe UI"/>
                <w:sz w:val="18"/>
                <w:szCs w:val="18"/>
              </w:rPr>
              <w:t xml:space="preserve"> </w:t>
            </w:r>
            <w:r w:rsidRPr="0C457530" w:rsidR="0C457530">
              <w:rPr>
                <w:rFonts w:ascii="Segoe UI" w:hAnsi="Segoe UI"/>
                <w:sz w:val="18"/>
                <w:szCs w:val="18"/>
              </w:rPr>
              <w:t>n</w:t>
            </w:r>
            <w:r w:rsidRPr="0C457530" w:rsidR="4008F047">
              <w:rPr>
                <w:rFonts w:ascii="Segoe UI" w:hAnsi="Segoe UI"/>
                <w:sz w:val="18"/>
                <w:szCs w:val="18"/>
              </w:rPr>
              <w:t>ă</w:t>
            </w:r>
            <w:r w:rsidRPr="0C457530" w:rsidR="0C457530">
              <w:rPr>
                <w:rFonts w:ascii="Segoe UI" w:hAnsi="Segoe UI"/>
                <w:sz w:val="18"/>
                <w:szCs w:val="18"/>
              </w:rPr>
              <w:t>ng</w:t>
            </w:r>
            <w:r w:rsidRPr="0C457530" w:rsidR="0C457530">
              <w:rPr>
                <w:rFonts w:ascii="Segoe UI" w:hAnsi="Segoe UI"/>
                <w:sz w:val="18"/>
                <w:szCs w:val="18"/>
              </w:rPr>
              <w:t xml:space="preserve"> </w:t>
            </w:r>
            <w:r w:rsidRPr="0C457530" w:rsidR="0C457530">
              <w:rPr>
                <w:rFonts w:ascii="Segoe UI" w:hAnsi="Segoe UI"/>
                <w:sz w:val="18"/>
                <w:szCs w:val="18"/>
              </w:rPr>
              <w:t>qu</w:t>
            </w:r>
            <w:r w:rsidRPr="0C457530" w:rsidR="1BDC8BA7">
              <w:rPr>
                <w:rFonts w:ascii="Segoe UI" w:hAnsi="Segoe UI"/>
                <w:sz w:val="18"/>
                <w:szCs w:val="18"/>
              </w:rPr>
              <w:t>é</w:t>
            </w:r>
            <w:r w:rsidRPr="0C457530" w:rsidR="0C457530">
              <w:rPr>
                <w:rFonts w:ascii="Segoe UI" w:hAnsi="Segoe UI"/>
                <w:sz w:val="18"/>
                <w:szCs w:val="18"/>
              </w:rPr>
              <w:t>t</w:t>
            </w:r>
            <w:r w:rsidRPr="0C457530" w:rsidR="0C457530">
              <w:rPr>
                <w:rFonts w:ascii="Segoe UI" w:hAnsi="Segoe UI"/>
                <w:sz w:val="18"/>
                <w:szCs w:val="18"/>
              </w:rPr>
              <w:t xml:space="preserve"> m</w:t>
            </w:r>
            <w:r w:rsidRPr="0C457530" w:rsidR="4EA588F8">
              <w:rPr>
                <w:rFonts w:ascii="Segoe UI" w:hAnsi="Segoe UI"/>
                <w:sz w:val="18"/>
                <w:szCs w:val="18"/>
              </w:rPr>
              <w:t>ã</w:t>
            </w:r>
            <w:r w:rsidRPr="0C457530" w:rsidR="0C457530">
              <w:rPr>
                <w:rFonts w:ascii="Segoe UI" w:hAnsi="Segoe UI"/>
                <w:sz w:val="18"/>
                <w:szCs w:val="18"/>
              </w:rPr>
              <w:t xml:space="preserve"> QR.</w:t>
            </w:r>
          </w:p>
        </w:tc>
      </w:tr>
      <w:tr xmlns:wp14="http://schemas.microsoft.com/office/word/2010/wordml" w:rsidTr="0C457530" w14:paraId="375F3833" wp14:textId="77777777">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514182C7" wp14:textId="77777777">
            <w:pPr>
              <w:spacing w:before="60" w:after="60"/>
            </w:pPr>
            <w:r>
              <w:rPr>
                <w:sz w:val="18"/>
              </w:rPr>
            </w:r>
            <w:r>
              <w:rPr>
                <w:rFonts w:ascii="Segoe UI" w:hAnsi="Segoe UI"/>
                <w:sz w:val="18"/>
              </w:rPr>
              <w:t>CAMERA</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6F449912" wp14:textId="77777777">
            <w:pPr>
              <w:spacing w:before="60" w:after="60"/>
            </w:pPr>
            <w:r>
              <w:rPr>
                <w:sz w:val="18"/>
              </w:rPr>
            </w:r>
            <w:r>
              <w:rPr>
                <w:rFonts w:ascii="Segoe UI" w:hAnsi="Segoe UI"/>
                <w:sz w:val="18"/>
              </w:rPr>
              <w:t>Android</w:t>
            </w:r>
          </w:p>
        </w:tc>
        <w:tc>
          <w:tcPr>
            <w:tcW w:w="3192" w:type="dxa"/>
            <w:tcMar/>
            <w:vAlign w:val="center"/>
            <w:shd w:val="clear" w:fill="FFFFFF"/>
            <w:tcBorders>
              <w:top w:val="single" w:color="CFD8DC" w:sz="4" w:space="0"/>
              <w:left w:val="single" w:color="CFD8DC" w:sz="4" w:space="0"/>
              <w:bottom w:val="single" w:color="CFD8DC" w:sz="4" w:space="0"/>
              <w:right w:val="single" w:color="CFD8DC" w:sz="4" w:space="0"/>
            </w:tcBorders>
          </w:tcPr>
          <w:p w14:paraId="21229045" wp14:textId="77777777">
            <w:pPr>
              <w:spacing w:before="60" w:after="60"/>
            </w:pPr>
            <w:r>
              <w:rPr>
                <w:sz w:val="18"/>
              </w:rPr>
            </w:r>
            <w:r>
              <w:rPr>
                <w:rFonts w:ascii="Segoe UI" w:hAnsi="Segoe UI"/>
                <w:sz w:val="18"/>
              </w:rPr>
              <w:t>Camera cho QR scanner</w:t>
            </w:r>
          </w:p>
        </w:tc>
      </w:tr>
      <w:tr xmlns:wp14="http://schemas.microsoft.com/office/word/2010/wordml" w:rsidTr="0C457530" w14:paraId="76115EF6" wp14:textId="77777777">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7AB1A9F6" wp14:textId="77777777">
            <w:pPr>
              <w:spacing w:before="60" w:after="60"/>
            </w:pPr>
            <w:r>
              <w:rPr>
                <w:sz w:val="18"/>
              </w:rPr>
            </w:r>
            <w:r>
              <w:rPr>
                <w:rFonts w:ascii="Segoe UI" w:hAnsi="Segoe UI"/>
                <w:sz w:val="18"/>
              </w:rPr>
              <w:t>INTERNET</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097BD7E6" wp14:textId="77777777">
            <w:pPr>
              <w:spacing w:before="60" w:after="60"/>
            </w:pPr>
            <w:r>
              <w:rPr>
                <w:sz w:val="18"/>
              </w:rPr>
            </w:r>
            <w:r>
              <w:rPr>
                <w:rFonts w:ascii="Segoe UI" w:hAnsi="Segoe UI"/>
                <w:sz w:val="18"/>
              </w:rPr>
              <w:t>Android</w:t>
            </w:r>
          </w:p>
        </w:tc>
        <w:tc>
          <w:tcPr>
            <w:tcW w:w="3192" w:type="dxa"/>
            <w:tcMar/>
            <w:vAlign w:val="center"/>
            <w:shd w:val="clear" w:fill="E3F2FD"/>
            <w:tcBorders>
              <w:top w:val="single" w:color="CFD8DC" w:sz="4" w:space="0"/>
              <w:left w:val="single" w:color="CFD8DC" w:sz="4" w:space="0"/>
              <w:bottom w:val="single" w:color="CFD8DC" w:sz="4" w:space="0"/>
              <w:right w:val="single" w:color="CFD8DC" w:sz="4" w:space="0"/>
            </w:tcBorders>
          </w:tcPr>
          <w:p w14:paraId="289247C4" wp14:textId="77777777">
            <w:pPr>
              <w:spacing w:before="60" w:after="60"/>
            </w:pPr>
            <w:r>
              <w:rPr>
                <w:sz w:val="18"/>
              </w:rPr>
            </w:r>
            <w:r>
              <w:rPr>
                <w:rFonts w:ascii="Segoe UI" w:hAnsi="Segoe UI"/>
                <w:sz w:val="18"/>
              </w:rPr>
              <w:t>Kết nối API, sync dữ liệu</w:t>
            </w:r>
          </w:p>
        </w:tc>
      </w:tr>
    </w:tbl>
    <w:p xmlns:wp14="http://schemas.microsoft.com/office/word/2010/wordml" w14:paraId="7196D064" wp14:textId="77777777">
      <w:pPr>
        <w:spacing w:before="80" w:after="80"/>
      </w:pPr>
    </w:p>
    <w:p xmlns:wp14="http://schemas.microsoft.com/office/word/2010/wordml" w14:paraId="34FF1C98" wp14:textId="77777777">
      <w:pPr>
        <w:spacing w:before="160" w:after="160"/>
        <w:pBdr>
          <w:bottom w:val="single" w:color="B0BEC5" w:sz="4" w:space="1"/>
        </w:pBdr>
      </w:pPr>
    </w:p>
    <w:sectPr w:rsidRPr="0006063C" w:rsidR="00FC693F" w:rsidSect="00034616">
      <w:footerReference xmlns:r="http://schemas.openxmlformats.org/officeDocument/2006/relationships" w:type="default" r:id="rId22"/>
      <w:pgSz w:w="12240" w:h="15840" w:orient="portrait"/>
      <w:pgMar w:top="1134" w:right="124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120" w:after="40"/>
      <w:pBdr>
        <w:top w:val="single" w:color="01579B" w:sz="8" w:space="1"/>
      </w:pBdr>
    </w:pPr>
  </w:p>
  <w:p>
    <w:pPr>
      <w:jc w:val="center"/>
    </w:pPr>
    <w:r>
      <w:rPr>
        <w:rFonts w:ascii="Segoe UI" w:hAnsi="Segoe UI"/>
        <w:i/>
        <w:color w:val="616161"/>
        <w:sz w:val="18"/>
      </w:rPr>
      <w:t>Audio Tour App — PRD v2.0  |  .NET MAUI  |  Tháng 3,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A0897"/>
    <w:rsid w:val="00FC693F"/>
    <w:rsid w:val="01521CEA"/>
    <w:rsid w:val="0198E8DF"/>
    <w:rsid w:val="021C4DED"/>
    <w:rsid w:val="02AE4BF2"/>
    <w:rsid w:val="0305591B"/>
    <w:rsid w:val="039757BC"/>
    <w:rsid w:val="03C34AF2"/>
    <w:rsid w:val="03C440D7"/>
    <w:rsid w:val="047529B9"/>
    <w:rsid w:val="04B98F7B"/>
    <w:rsid w:val="04FA1A1E"/>
    <w:rsid w:val="05DF7797"/>
    <w:rsid w:val="063C0F03"/>
    <w:rsid w:val="066DB837"/>
    <w:rsid w:val="0684465C"/>
    <w:rsid w:val="068790EF"/>
    <w:rsid w:val="068AAE9A"/>
    <w:rsid w:val="070A56C3"/>
    <w:rsid w:val="07AB266D"/>
    <w:rsid w:val="07F0FA47"/>
    <w:rsid w:val="0881B552"/>
    <w:rsid w:val="0881B552"/>
    <w:rsid w:val="08DA3E2D"/>
    <w:rsid w:val="090AC129"/>
    <w:rsid w:val="09404AB8"/>
    <w:rsid w:val="098464A5"/>
    <w:rsid w:val="09E8263D"/>
    <w:rsid w:val="09F67EAC"/>
    <w:rsid w:val="09F67EAC"/>
    <w:rsid w:val="0A3BB240"/>
    <w:rsid w:val="0B8A31A4"/>
    <w:rsid w:val="0C232763"/>
    <w:rsid w:val="0C457530"/>
    <w:rsid w:val="0D3C9DFA"/>
    <w:rsid w:val="0D708DC1"/>
    <w:rsid w:val="0D8A3F9B"/>
    <w:rsid w:val="0D8DBA78"/>
    <w:rsid w:val="0DB05392"/>
    <w:rsid w:val="0E32A92A"/>
    <w:rsid w:val="0E476F61"/>
    <w:rsid w:val="0E6E3FA4"/>
    <w:rsid w:val="0F06FB50"/>
    <w:rsid w:val="1001F9A3"/>
    <w:rsid w:val="10157CF5"/>
    <w:rsid w:val="1119E3ED"/>
    <w:rsid w:val="116CF948"/>
    <w:rsid w:val="116CF948"/>
    <w:rsid w:val="1188EE81"/>
    <w:rsid w:val="11B5B0EE"/>
    <w:rsid w:val="11FBB914"/>
    <w:rsid w:val="12214FAB"/>
    <w:rsid w:val="12276FAD"/>
    <w:rsid w:val="1333426B"/>
    <w:rsid w:val="14395238"/>
    <w:rsid w:val="14964D6C"/>
    <w:rsid w:val="14AF6697"/>
    <w:rsid w:val="152AEC49"/>
    <w:rsid w:val="1585CD53"/>
    <w:rsid w:val="158B8100"/>
    <w:rsid w:val="160B9C77"/>
    <w:rsid w:val="164B46C4"/>
    <w:rsid w:val="1812839C"/>
    <w:rsid w:val="1815189B"/>
    <w:rsid w:val="18385187"/>
    <w:rsid w:val="18385187"/>
    <w:rsid w:val="18FB9170"/>
    <w:rsid w:val="18FB9170"/>
    <w:rsid w:val="19A1E7F4"/>
    <w:rsid w:val="19C14A25"/>
    <w:rsid w:val="1A7A7303"/>
    <w:rsid w:val="1BD148DC"/>
    <w:rsid w:val="1BDC8BA7"/>
    <w:rsid w:val="1C1E5456"/>
    <w:rsid w:val="1CE35E86"/>
    <w:rsid w:val="1D0D682C"/>
    <w:rsid w:val="1DC98B66"/>
    <w:rsid w:val="1E20F243"/>
    <w:rsid w:val="1E6FCCAF"/>
    <w:rsid w:val="1E8A8672"/>
    <w:rsid w:val="1E972816"/>
    <w:rsid w:val="1EB05D3D"/>
    <w:rsid w:val="1FBDAA4D"/>
    <w:rsid w:val="1FE49C5F"/>
    <w:rsid w:val="20A56E1A"/>
    <w:rsid w:val="20E7779B"/>
    <w:rsid w:val="20E7779B"/>
    <w:rsid w:val="21067AC2"/>
    <w:rsid w:val="212EC0DE"/>
    <w:rsid w:val="226564C9"/>
    <w:rsid w:val="2272F405"/>
    <w:rsid w:val="22B03888"/>
    <w:rsid w:val="233BA4DE"/>
    <w:rsid w:val="238343ED"/>
    <w:rsid w:val="23CAE459"/>
    <w:rsid w:val="23F1044E"/>
    <w:rsid w:val="24365009"/>
    <w:rsid w:val="24E6DC2F"/>
    <w:rsid w:val="2535B622"/>
    <w:rsid w:val="25AE76D0"/>
    <w:rsid w:val="25EA7847"/>
    <w:rsid w:val="266D923F"/>
    <w:rsid w:val="266D923F"/>
    <w:rsid w:val="270F054B"/>
    <w:rsid w:val="2758E1E2"/>
    <w:rsid w:val="27A05B83"/>
    <w:rsid w:val="27C227B3"/>
    <w:rsid w:val="27EE719E"/>
    <w:rsid w:val="287DC068"/>
    <w:rsid w:val="2954DFEB"/>
    <w:rsid w:val="297413C3"/>
    <w:rsid w:val="298F69D4"/>
    <w:rsid w:val="29C19BC7"/>
    <w:rsid w:val="2A45A1BD"/>
    <w:rsid w:val="2A9755C5"/>
    <w:rsid w:val="2AA5A6A2"/>
    <w:rsid w:val="2AAC4424"/>
    <w:rsid w:val="2AF9F197"/>
    <w:rsid w:val="2AFC1BAB"/>
    <w:rsid w:val="2B95B5DC"/>
    <w:rsid w:val="2BC5BCA2"/>
    <w:rsid w:val="2C1F274E"/>
    <w:rsid w:val="2C491E51"/>
    <w:rsid w:val="2C8C0001"/>
    <w:rsid w:val="2CC5FAB5"/>
    <w:rsid w:val="2DD97465"/>
    <w:rsid w:val="2E10C708"/>
    <w:rsid w:val="2ED74073"/>
    <w:rsid w:val="2F25429E"/>
    <w:rsid w:val="2F9D5F86"/>
    <w:rsid w:val="2FB548E6"/>
    <w:rsid w:val="2FE6983A"/>
    <w:rsid w:val="2FE8F982"/>
    <w:rsid w:val="2FF02B90"/>
    <w:rsid w:val="3009C610"/>
    <w:rsid w:val="30B6EF98"/>
    <w:rsid w:val="30BAB936"/>
    <w:rsid w:val="314C2DC0"/>
    <w:rsid w:val="31843D13"/>
    <w:rsid w:val="32119A03"/>
    <w:rsid w:val="3327908A"/>
    <w:rsid w:val="3327908A"/>
    <w:rsid w:val="333AFE53"/>
    <w:rsid w:val="33550DE6"/>
    <w:rsid w:val="338B0F67"/>
    <w:rsid w:val="338DDE4B"/>
    <w:rsid w:val="3397AB01"/>
    <w:rsid w:val="339B92DC"/>
    <w:rsid w:val="34FE49FF"/>
    <w:rsid w:val="350C0F31"/>
    <w:rsid w:val="35C0E350"/>
    <w:rsid w:val="370335C8"/>
    <w:rsid w:val="371A82F0"/>
    <w:rsid w:val="37F325F1"/>
    <w:rsid w:val="3903D20A"/>
    <w:rsid w:val="3B763948"/>
    <w:rsid w:val="3B9436EB"/>
    <w:rsid w:val="3C78DAEB"/>
    <w:rsid w:val="3CC41C26"/>
    <w:rsid w:val="3D33B93B"/>
    <w:rsid w:val="3E763651"/>
    <w:rsid w:val="3E985AD4"/>
    <w:rsid w:val="3EA63D23"/>
    <w:rsid w:val="3EF813D0"/>
    <w:rsid w:val="3F073780"/>
    <w:rsid w:val="3F11BF36"/>
    <w:rsid w:val="3FC2C017"/>
    <w:rsid w:val="3FFA135E"/>
    <w:rsid w:val="3FFF7A3A"/>
    <w:rsid w:val="4008F047"/>
    <w:rsid w:val="40896866"/>
    <w:rsid w:val="408A9D2F"/>
    <w:rsid w:val="41FF8247"/>
    <w:rsid w:val="42D28E78"/>
    <w:rsid w:val="43794F2E"/>
    <w:rsid w:val="439B5C96"/>
    <w:rsid w:val="43A92A88"/>
    <w:rsid w:val="44A62FEF"/>
    <w:rsid w:val="44CA09A9"/>
    <w:rsid w:val="44FE3E9C"/>
    <w:rsid w:val="454A6F94"/>
    <w:rsid w:val="461AC22F"/>
    <w:rsid w:val="46645D71"/>
    <w:rsid w:val="4757A7F5"/>
    <w:rsid w:val="4A01D750"/>
    <w:rsid w:val="4A1CA871"/>
    <w:rsid w:val="4A7C4D9F"/>
    <w:rsid w:val="4B693608"/>
    <w:rsid w:val="4C913BB4"/>
    <w:rsid w:val="4CFAB6B2"/>
    <w:rsid w:val="4DFC7C5F"/>
    <w:rsid w:val="4E25F1B1"/>
    <w:rsid w:val="4E2BD591"/>
    <w:rsid w:val="4E43F238"/>
    <w:rsid w:val="4EA34F87"/>
    <w:rsid w:val="4EA588F8"/>
    <w:rsid w:val="4EE49F7C"/>
    <w:rsid w:val="4F2D8D69"/>
    <w:rsid w:val="4F3548C3"/>
    <w:rsid w:val="4F3FB8E4"/>
    <w:rsid w:val="4F3FB8E4"/>
    <w:rsid w:val="501DF4DD"/>
    <w:rsid w:val="508C84C2"/>
    <w:rsid w:val="5160A6FD"/>
    <w:rsid w:val="5189998F"/>
    <w:rsid w:val="51D1627E"/>
    <w:rsid w:val="52C345F6"/>
    <w:rsid w:val="5306C166"/>
    <w:rsid w:val="531A342E"/>
    <w:rsid w:val="53503EF5"/>
    <w:rsid w:val="53B519EA"/>
    <w:rsid w:val="53E93DD1"/>
    <w:rsid w:val="54113F24"/>
    <w:rsid w:val="54286472"/>
    <w:rsid w:val="54816479"/>
    <w:rsid w:val="54F5FD20"/>
    <w:rsid w:val="55D57F76"/>
    <w:rsid w:val="55DB267C"/>
    <w:rsid w:val="5699B0BC"/>
    <w:rsid w:val="56AA5A5E"/>
    <w:rsid w:val="570640E6"/>
    <w:rsid w:val="570D9E15"/>
    <w:rsid w:val="576EA662"/>
    <w:rsid w:val="586200D5"/>
    <w:rsid w:val="58E84B5F"/>
    <w:rsid w:val="59C439A6"/>
    <w:rsid w:val="5A318CA5"/>
    <w:rsid w:val="5BC74608"/>
    <w:rsid w:val="5BDA43C8"/>
    <w:rsid w:val="5C367457"/>
    <w:rsid w:val="5C7BD1E8"/>
    <w:rsid w:val="5CAE9E37"/>
    <w:rsid w:val="5CF1416F"/>
    <w:rsid w:val="5D107068"/>
    <w:rsid w:val="5D564954"/>
    <w:rsid w:val="5DDF8C05"/>
    <w:rsid w:val="5E2A9733"/>
    <w:rsid w:val="5E346B8E"/>
    <w:rsid w:val="5E58E121"/>
    <w:rsid w:val="5E99BBB7"/>
    <w:rsid w:val="5EADF8D5"/>
    <w:rsid w:val="5EB328A1"/>
    <w:rsid w:val="5EE953FD"/>
    <w:rsid w:val="5F3A919F"/>
    <w:rsid w:val="5F47490D"/>
    <w:rsid w:val="60D945E7"/>
    <w:rsid w:val="618AC81B"/>
    <w:rsid w:val="619FF1FE"/>
    <w:rsid w:val="61D59F8A"/>
    <w:rsid w:val="620D654D"/>
    <w:rsid w:val="623D35AF"/>
    <w:rsid w:val="6281E69B"/>
    <w:rsid w:val="629E66B0"/>
    <w:rsid w:val="6356E29D"/>
    <w:rsid w:val="6635C290"/>
    <w:rsid w:val="669C1A09"/>
    <w:rsid w:val="66D7CDFF"/>
    <w:rsid w:val="6733DEC3"/>
    <w:rsid w:val="680CD7B7"/>
    <w:rsid w:val="6810408F"/>
    <w:rsid w:val="68204331"/>
    <w:rsid w:val="685210E7"/>
    <w:rsid w:val="686AF89E"/>
    <w:rsid w:val="6879F713"/>
    <w:rsid w:val="68FA0627"/>
    <w:rsid w:val="692ADCBE"/>
    <w:rsid w:val="69708BCE"/>
    <w:rsid w:val="697964FB"/>
    <w:rsid w:val="69DA9816"/>
    <w:rsid w:val="6A1D4B87"/>
    <w:rsid w:val="6A56F680"/>
    <w:rsid w:val="6A7DD3AA"/>
    <w:rsid w:val="6A9AD736"/>
    <w:rsid w:val="6AA76E61"/>
    <w:rsid w:val="6AD33007"/>
    <w:rsid w:val="6AE1DBF7"/>
    <w:rsid w:val="6C7A4D5F"/>
    <w:rsid w:val="6C85A0D6"/>
    <w:rsid w:val="6C968ACE"/>
    <w:rsid w:val="6C9D3321"/>
    <w:rsid w:val="6D272CB8"/>
    <w:rsid w:val="6DAA1562"/>
    <w:rsid w:val="6DBE9FF6"/>
    <w:rsid w:val="6DBE9FF6"/>
    <w:rsid w:val="6E0A9F4D"/>
    <w:rsid w:val="6E52A93F"/>
    <w:rsid w:val="6E7D3274"/>
    <w:rsid w:val="6EAF124D"/>
    <w:rsid w:val="6FABE432"/>
    <w:rsid w:val="6FB95136"/>
    <w:rsid w:val="6FEF11A0"/>
    <w:rsid w:val="7238C43D"/>
    <w:rsid w:val="729898BA"/>
    <w:rsid w:val="72B52997"/>
    <w:rsid w:val="7311FA97"/>
    <w:rsid w:val="734CBDCC"/>
    <w:rsid w:val="73A2177E"/>
    <w:rsid w:val="74170A21"/>
    <w:rsid w:val="741801E4"/>
    <w:rsid w:val="747173E6"/>
    <w:rsid w:val="74DA06C6"/>
    <w:rsid w:val="74DFD1F0"/>
    <w:rsid w:val="76CFAE07"/>
    <w:rsid w:val="76EFB42C"/>
    <w:rsid w:val="77412D50"/>
    <w:rsid w:val="782B202E"/>
    <w:rsid w:val="7915396C"/>
    <w:rsid w:val="795AF7B5"/>
    <w:rsid w:val="796A85E5"/>
    <w:rsid w:val="799765AA"/>
    <w:rsid w:val="79B5DAF0"/>
    <w:rsid w:val="7B98F61B"/>
    <w:rsid w:val="7BF6C17D"/>
    <w:rsid w:val="7BFF4239"/>
    <w:rsid w:val="7C137723"/>
    <w:rsid w:val="7C530DA4"/>
    <w:rsid w:val="7CB9FD86"/>
    <w:rsid w:val="7CF2A924"/>
    <w:rsid w:val="7D1549E5"/>
    <w:rsid w:val="7DDA2E28"/>
    <w:rsid w:val="7DF8F198"/>
    <w:rsid w:val="7E0F5DE6"/>
    <w:rsid w:val="7E5C95E7"/>
    <w:rsid w:val="7F58716E"/>
    <w:rsid w:val="7FEF77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3F20413-4EB2-4CEA-AF71-F171B4A19F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76" w:lineRule="auto"/>
    </w:pPr>
    <w:rPr>
      <w:rFonts w:ascii="Segoe UI" w:hAnsi="Segoe U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Segoe UI Semibold" w:hAnsi="Segoe UI Semibold" w:asciiTheme="majorHAnsi" w:hAnsiTheme="majorHAnsi" w:eastAsiaTheme="majorEastAsia" w:cstheme="majorBidi"/>
      <w:b/>
      <w:bCs/>
      <w:color w:val="01579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Segoe UI Semibold" w:hAnsi="Segoe UI Semibold" w:asciiTheme="majorHAnsi" w:hAnsiTheme="majorHAnsi" w:eastAsiaTheme="majorEastAsia" w:cstheme="majorBidi"/>
      <w:b/>
      <w:bCs/>
      <w:color w:val="01579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Segoe UI Semibold" w:hAnsi="Segoe UI Semibold" w:asciiTheme="majorHAnsi" w:hAnsiTheme="majorHAnsi" w:eastAsiaTheme="majorEastAsia" w:cstheme="majorBidi"/>
      <w:b/>
      <w:bCs/>
      <w:color w:val="0288D1"/>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Segoe UI Semibold" w:hAnsi="Segoe UI Semibold" w:asciiTheme="majorHAnsi" w:hAnsiTheme="majorHAnsi" w:eastAsiaTheme="majorEastAsia" w:cstheme="majorBidi"/>
      <w:b/>
      <w:bCs/>
      <w:i/>
      <w:iCs/>
      <w:color w:val="21212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 Type="http://schemas.openxmlformats.org/officeDocument/2006/relationships/image" Target="media/image9.png" Id="rId17" /><Relationship Type="http://schemas.openxmlformats.org/officeDocument/2006/relationships/image" Target="media/image10.png" Id="rId18" /><Relationship Type="http://schemas.openxmlformats.org/officeDocument/2006/relationships/image" Target="media/image11.png" Id="rId19" /><Relationship Type="http://schemas.openxmlformats.org/officeDocument/2006/relationships/image" Target="media/image12.png" Id="rId20" /><Relationship Type="http://schemas.openxmlformats.org/officeDocument/2006/relationships/image" Target="media/image13.png" Id="rId21" /><Relationship Type="http://schemas.openxmlformats.org/officeDocument/2006/relationships/footer" Target="footer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Vũ Quang</lastModifiedBy>
  <revision>4</revision>
  <dcterms:created xsi:type="dcterms:W3CDTF">2013-12-23T23:15:00.0000000Z</dcterms:created>
  <dcterms:modified xsi:type="dcterms:W3CDTF">2026-03-31T16:44:13.8172349Z</dcterms:modified>
  <category/>
</coreProperties>
</file>